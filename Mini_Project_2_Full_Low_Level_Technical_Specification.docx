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924F5" w14:textId="77777777" w:rsidR="003A5BBC" w:rsidRDefault="00000000">
      <w:pPr>
        <w:pStyle w:val="Title"/>
        <w:jc w:val="center"/>
      </w:pPr>
      <w:r>
        <w:t>MINI-PROJECT 2</w:t>
      </w:r>
      <w:r>
        <w:br/>
        <w:t>HEALTH INSURANCE FRAUD INTELLIGENCE PLATFORM</w:t>
      </w:r>
    </w:p>
    <w:p w14:paraId="038BA320" w14:textId="77777777" w:rsidR="003A5BBC" w:rsidRDefault="00000000">
      <w:pPr>
        <w:jc w:val="center"/>
        <w:rPr>
          <w:rFonts w:hint="eastAsia"/>
        </w:rPr>
      </w:pPr>
      <w:r>
        <w:rPr>
          <w:b/>
        </w:rPr>
        <w:t>Low-Level Technical Specification, Development Context, Experiment Plan, Tradeoffs &amp; Antigravity Instructions</w:t>
      </w:r>
    </w:p>
    <w:p w14:paraId="1EFDA71E" w14:textId="77777777" w:rsidR="003A5BBC" w:rsidRDefault="00000000">
      <w:pPr>
        <w:rPr>
          <w:rFonts w:hint="eastAsia"/>
        </w:rPr>
      </w:pPr>
      <w:r>
        <w:t>Status: Master implementation specification. This document supersedes the earlier high-level specification. It is intended to be used as the project context for Google Antigravity and as the engineering reference for implementation, progress reviews, demonstrations, and final evaluation.</w:t>
      </w:r>
    </w:p>
    <w:p w14:paraId="0400EEFC" w14:textId="77777777" w:rsidR="003A5BBC" w:rsidRDefault="00000000">
      <w:pPr>
        <w:pStyle w:val="Heading1"/>
      </w:pPr>
      <w:r>
        <w:t>1. Project Scope</w:t>
      </w:r>
    </w:p>
    <w:p w14:paraId="32DCFF28" w14:textId="77777777" w:rsidR="003A5BBC" w:rsidRDefault="00000000">
      <w:pPr>
        <w:rPr>
          <w:rFonts w:hint="eastAsia"/>
        </w:rPr>
      </w:pPr>
      <w:r>
        <w:t>Build a local-first web application for health-insurance claim fraud analysis. The system will train and evaluate exactly five classical ML models and five DL models, expose selected models for inference, provide benchmark and explainability views, and provide one genuine agentic investigation workflow. The application layer will use Node.js because the developer already knows Node.js backend development. Python will be isolated to the AI/ML service because the relevant ML/DL ecosystem is Python-native.</w:t>
      </w:r>
    </w:p>
    <w:p w14:paraId="6335718E" w14:textId="77777777" w:rsidR="003A5BBC" w:rsidRDefault="00000000">
      <w:pPr>
        <w:pStyle w:val="NoSpacing"/>
      </w:pPr>
      <w:r>
        <w:rPr>
          <w:rFonts w:ascii="Consolas" w:hAnsi="Consolas"/>
          <w:sz w:val="17"/>
        </w:rPr>
        <w:t>React + TypeScript</w:t>
      </w:r>
      <w:r>
        <w:rPr>
          <w:rFonts w:ascii="Consolas" w:hAnsi="Consolas"/>
          <w:sz w:val="17"/>
        </w:rPr>
        <w:br/>
        <w:t xml:space="preserve">        |</w:t>
      </w:r>
      <w:r>
        <w:rPr>
          <w:rFonts w:ascii="Consolas" w:hAnsi="Consolas"/>
          <w:sz w:val="17"/>
        </w:rPr>
        <w:br/>
        <w:t xml:space="preserve">        v</w:t>
      </w:r>
      <w:r>
        <w:rPr>
          <w:rFonts w:ascii="Consolas" w:hAnsi="Consolas"/>
          <w:sz w:val="17"/>
        </w:rPr>
        <w:br/>
        <w:t>Node.js + Express  &lt;----&gt;  PostgreSQL</w:t>
      </w:r>
      <w:r>
        <w:rPr>
          <w:rFonts w:ascii="Consolas" w:hAnsi="Consolas"/>
          <w:sz w:val="17"/>
        </w:rPr>
        <w:br/>
        <w:t xml:space="preserve">        |</w:t>
      </w:r>
      <w:r>
        <w:rPr>
          <w:rFonts w:ascii="Consolas" w:hAnsi="Consolas"/>
          <w:sz w:val="17"/>
        </w:rPr>
        <w:br/>
        <w:t xml:space="preserve">        | HTTP</w:t>
      </w:r>
      <w:r>
        <w:rPr>
          <w:rFonts w:ascii="Consolas" w:hAnsi="Consolas"/>
          <w:sz w:val="17"/>
        </w:rPr>
        <w:br/>
        <w:t xml:space="preserve">        v</w:t>
      </w:r>
      <w:r>
        <w:rPr>
          <w:rFonts w:ascii="Consolas" w:hAnsi="Consolas"/>
          <w:sz w:val="17"/>
        </w:rPr>
        <w:br/>
        <w:t>Python + FastAPI</w:t>
      </w:r>
      <w:r>
        <w:rPr>
          <w:rFonts w:ascii="Consolas" w:hAnsi="Consolas"/>
          <w:sz w:val="17"/>
        </w:rPr>
        <w:br/>
        <w:t xml:space="preserve">        |</w:t>
      </w:r>
      <w:r>
        <w:rPr>
          <w:rFonts w:ascii="Consolas" w:hAnsi="Consolas"/>
          <w:sz w:val="17"/>
        </w:rPr>
        <w:br/>
        <w:t xml:space="preserve">        +--&gt; preprocessing</w:t>
      </w:r>
      <w:r>
        <w:rPr>
          <w:rFonts w:ascii="Consolas" w:hAnsi="Consolas"/>
          <w:sz w:val="17"/>
        </w:rPr>
        <w:br/>
        <w:t xml:space="preserve">        +--&gt; 5 ML models</w:t>
      </w:r>
      <w:r>
        <w:rPr>
          <w:rFonts w:ascii="Consolas" w:hAnsi="Consolas"/>
          <w:sz w:val="17"/>
        </w:rPr>
        <w:br/>
        <w:t xml:space="preserve">        +--&gt; 5 DL models</w:t>
      </w:r>
      <w:r>
        <w:rPr>
          <w:rFonts w:ascii="Consolas" w:hAnsi="Consolas"/>
          <w:sz w:val="17"/>
        </w:rPr>
        <w:br/>
        <w:t xml:space="preserve">        +--&gt; explainability</w:t>
      </w:r>
      <w:r>
        <w:rPr>
          <w:rFonts w:ascii="Consolas" w:hAnsi="Consolas"/>
          <w:sz w:val="17"/>
        </w:rPr>
        <w:br/>
        <w:t xml:space="preserve">        +--&gt; agent tools / agent service</w:t>
      </w:r>
    </w:p>
    <w:p w14:paraId="14522E21" w14:textId="77777777" w:rsidR="003A5BBC" w:rsidRDefault="00000000">
      <w:pPr>
        <w:rPr>
          <w:rFonts w:hint="eastAsia"/>
        </w:rPr>
      </w:pPr>
      <w:r>
        <w:t>Docker is NOT required for initial development. It is optional for later packaging/deployment. The system must run locally without Docker.</w:t>
      </w:r>
    </w:p>
    <w:p w14:paraId="2FC05DCA" w14:textId="77777777" w:rsidR="003A5BBC" w:rsidRDefault="00000000">
      <w:pPr>
        <w:pStyle w:val="Heading1"/>
      </w:pPr>
      <w:r>
        <w:t>2. Dataset: Health Insurance Fraud Claims</w:t>
      </w:r>
    </w:p>
    <w:p w14:paraId="01DAD1E6" w14:textId="77777777" w:rsidR="003A5BBC" w:rsidRDefault="00000000">
      <w:pPr>
        <w:pStyle w:val="ListBullet"/>
        <w:rPr>
          <w:rFonts w:hint="eastAsia"/>
        </w:rPr>
      </w:pPr>
      <w:r>
        <w:t>File: Health Insurance Fraud Claims.xlsx</w:t>
      </w:r>
    </w:p>
    <w:p w14:paraId="42B30AEB" w14:textId="77777777" w:rsidR="003A5BBC" w:rsidRDefault="00000000">
      <w:pPr>
        <w:pStyle w:val="ListBullet"/>
        <w:rPr>
          <w:rFonts w:hint="eastAsia"/>
        </w:rPr>
      </w:pPr>
      <w:r>
        <w:t>Rows: 4,500</w:t>
      </w:r>
    </w:p>
    <w:p w14:paraId="69B6B336" w14:textId="77777777" w:rsidR="003A5BBC" w:rsidRDefault="00000000">
      <w:pPr>
        <w:pStyle w:val="ListBullet"/>
        <w:rPr>
          <w:rFonts w:hint="eastAsia"/>
        </w:rPr>
      </w:pPr>
      <w:r>
        <w:t>Columns: 19</w:t>
      </w:r>
    </w:p>
    <w:p w14:paraId="2106074B" w14:textId="77777777" w:rsidR="003A5BBC" w:rsidRDefault="00000000">
      <w:pPr>
        <w:pStyle w:val="ListBullet"/>
        <w:rPr>
          <w:rFonts w:hint="eastAsia"/>
        </w:rPr>
      </w:pPr>
      <w:r>
        <w:t>Target: ClaimLegitimacy</w:t>
      </w:r>
    </w:p>
    <w:p w14:paraId="7F529891" w14:textId="77777777" w:rsidR="003A5BBC" w:rsidRDefault="00000000">
      <w:pPr>
        <w:pStyle w:val="ListBullet"/>
        <w:rPr>
          <w:rFonts w:hint="eastAsia"/>
        </w:rPr>
      </w:pPr>
      <w:r>
        <w:t>Legitimate: 4,230</w:t>
      </w:r>
    </w:p>
    <w:p w14:paraId="1EB3E817" w14:textId="77777777" w:rsidR="003A5BBC" w:rsidRDefault="00000000">
      <w:pPr>
        <w:pStyle w:val="ListBullet"/>
        <w:rPr>
          <w:rFonts w:hint="eastAsia"/>
        </w:rPr>
      </w:pPr>
      <w:r>
        <w:t>Fraud: 270</w:t>
      </w:r>
    </w:p>
    <w:p w14:paraId="76DB861B" w14:textId="77777777" w:rsidR="003A5BBC" w:rsidRDefault="00000000">
      <w:pPr>
        <w:pStyle w:val="ListBullet"/>
        <w:rPr>
          <w:rFonts w:hint="eastAsia"/>
        </w:rPr>
      </w:pPr>
      <w:r>
        <w:t>Fraud prevalence: 6%</w:t>
      </w:r>
    </w:p>
    <w:p w14:paraId="5EB4AC26" w14:textId="77777777" w:rsidR="003A5BBC" w:rsidRDefault="00000000">
      <w:pPr>
        <w:pStyle w:val="ListBullet"/>
        <w:rPr>
          <w:rFonts w:hint="eastAsia"/>
        </w:rPr>
      </w:pPr>
      <w:r>
        <w:t>Observed date range: July 9, 2022 to July 8, 2024</w:t>
      </w:r>
    </w:p>
    <w:p w14:paraId="543D0ED6" w14:textId="77777777" w:rsidR="003A5BBC" w:rsidRDefault="00000000">
      <w:pPr>
        <w:pStyle w:val="ListBullet"/>
        <w:rPr>
          <w:rFonts w:hint="eastAsia"/>
        </w:rPr>
      </w:pPr>
      <w:r>
        <w:t>Initial missing-value check: none observed</w:t>
      </w:r>
    </w:p>
    <w:p w14:paraId="456F0A33" w14:textId="77777777" w:rsidR="003A5BBC" w:rsidRDefault="00000000">
      <w:pPr>
        <w:pStyle w:val="ListBullet"/>
        <w:rPr>
          <w:rFonts w:hint="eastAsia"/>
        </w:rPr>
      </w:pPr>
      <w:r>
        <w:t>Initial complete-row duplicate check: none observed</w:t>
      </w:r>
    </w:p>
    <w:p w14:paraId="4FE713ED" w14:textId="77777777" w:rsidR="003A5BBC" w:rsidRDefault="00000000">
      <w:pPr>
        <w:pStyle w:val="Heading2"/>
      </w:pPr>
      <w:r>
        <w:lastRenderedPageBreak/>
        <w:t>2.1 Dataset risk findings</w:t>
      </w:r>
    </w:p>
    <w:p w14:paraId="6EF45D49" w14:textId="77777777" w:rsidR="003A5BBC" w:rsidRDefault="00000000">
      <w:pPr>
        <w:rPr>
          <w:rFonts w:hint="eastAsia"/>
        </w:rPr>
      </w:pPr>
      <w:r>
        <w:t>The dataset contains unusually strong predictive patterns. Cluster 1 contains 267 of the 270 fraud cases, while Clusters 0 and 2 contain no fraud and Cluster 3 contains only 3 fraud cases. ClaimAmount also appears strongly separated between classes. This may indicate synthetic construction or engineered shortcuts. High scores must therefore not be interpreted as proof of real-world fraud-detection capability.</w:t>
      </w:r>
    </w:p>
    <w:p w14:paraId="2FABB2D4" w14:textId="77777777" w:rsidR="003A5BBC" w:rsidRDefault="00000000">
      <w:pPr>
        <w:rPr>
          <w:rFonts w:hint="eastAsia"/>
        </w:rPr>
      </w:pPr>
      <w:r>
        <w:t>DiagnosisCode and ProcedureCode are near-unique in the current data. Approximately 4,495 unique values occur among 4,500 rows. Blind one-hot encoding is not acceptable. PatientID/ProviderID/ClaimID must also be audited for repetition and predictive legitimacy.</w:t>
      </w:r>
    </w:p>
    <w:p w14:paraId="68F84BD9" w14:textId="77777777" w:rsidR="003A5BBC" w:rsidRDefault="00000000">
      <w:pPr>
        <w:rPr>
          <w:rFonts w:hint="eastAsia"/>
        </w:rPr>
      </w:pPr>
      <w:r>
        <w:t>ClaimStatus requires a temporal/operational availability review. If it is assigned after adjudication or fraud investigation, using it for prediction would be target leakage.</w:t>
      </w:r>
    </w:p>
    <w:p w14:paraId="1882C60F" w14:textId="77777777" w:rsidR="003A5BBC" w:rsidRDefault="00000000">
      <w:pPr>
        <w:pStyle w:val="Heading1"/>
      </w:pPr>
      <w:r>
        <w:t>3. Explicit Project Requirements</w:t>
      </w:r>
    </w:p>
    <w:p w14:paraId="6BF4FB72" w14:textId="77777777" w:rsidR="003A5BBC" w:rsidRDefault="00000000">
      <w:pPr>
        <w:pStyle w:val="ListBullet"/>
        <w:rPr>
          <w:rFonts w:hint="eastAsia"/>
        </w:rPr>
      </w:pPr>
      <w:r>
        <w:t>Exactly 5 ML models must be implemented and benchmarked.</w:t>
      </w:r>
    </w:p>
    <w:p w14:paraId="305F47FD" w14:textId="77777777" w:rsidR="003A5BBC" w:rsidRDefault="00000000">
      <w:pPr>
        <w:pStyle w:val="ListBullet"/>
        <w:rPr>
          <w:rFonts w:hint="eastAsia"/>
        </w:rPr>
      </w:pPr>
      <w:r>
        <w:t>Exactly 5 DL models must be implemented and benchmarked.</w:t>
      </w:r>
    </w:p>
    <w:p w14:paraId="52598D40" w14:textId="77777777" w:rsidR="003A5BBC" w:rsidRDefault="00000000">
      <w:pPr>
        <w:pStyle w:val="ListBullet"/>
        <w:rPr>
          <w:rFonts w:hint="eastAsia"/>
        </w:rPr>
      </w:pPr>
      <w:r>
        <w:t>One agentic fraud-investigation system must be implemented.</w:t>
      </w:r>
    </w:p>
    <w:p w14:paraId="508CB002" w14:textId="77777777" w:rsidR="003A5BBC" w:rsidRDefault="00000000">
      <w:pPr>
        <w:pStyle w:val="ListBullet"/>
        <w:rPr>
          <w:rFonts w:hint="eastAsia"/>
        </w:rPr>
      </w:pPr>
      <w:r>
        <w:t>One web interface must expose dashboard, prediction, benchmark, explanation, and investigation functionality.</w:t>
      </w:r>
    </w:p>
    <w:p w14:paraId="40491BD0" w14:textId="77777777" w:rsidR="003A5BBC" w:rsidRDefault="00000000">
      <w:pPr>
        <w:pStyle w:val="ListBullet"/>
        <w:rPr>
          <w:rFonts w:hint="eastAsia"/>
        </w:rPr>
      </w:pPr>
      <w:r>
        <w:t>Benchmarking must include PR-AUC, recall, precision, F1, ROC-AUC, confusion matrix, training time, and inference latency.</w:t>
      </w:r>
    </w:p>
    <w:p w14:paraId="4FBCC14B" w14:textId="77777777" w:rsidR="003A5BBC" w:rsidRDefault="00000000">
      <w:pPr>
        <w:pStyle w:val="ListBullet"/>
        <w:rPr>
          <w:rFonts w:hint="eastAsia"/>
        </w:rPr>
      </w:pPr>
      <w:r>
        <w:t>Random/stratified and temporal evaluation must be compared.</w:t>
      </w:r>
    </w:p>
    <w:p w14:paraId="17504612" w14:textId="77777777" w:rsidR="003A5BBC" w:rsidRDefault="00000000">
      <w:pPr>
        <w:pStyle w:val="ListBullet"/>
        <w:rPr>
          <w:rFonts w:hint="eastAsia"/>
        </w:rPr>
      </w:pPr>
      <w:r>
        <w:t>At least three feature-set experiments must be run.</w:t>
      </w:r>
    </w:p>
    <w:p w14:paraId="7D9CE29F" w14:textId="77777777" w:rsidR="003A5BBC" w:rsidRDefault="00000000">
      <w:pPr>
        <w:pStyle w:val="ListBullet"/>
        <w:rPr>
          <w:rFonts w:hint="eastAsia"/>
        </w:rPr>
      </w:pPr>
      <w:r>
        <w:t>Model predictions must be deterministic/model-generated; the LLM must not invent probabilities.</w:t>
      </w:r>
    </w:p>
    <w:p w14:paraId="06AEF5E9" w14:textId="77777777" w:rsidR="003A5BBC" w:rsidRDefault="00000000">
      <w:pPr>
        <w:pStyle w:val="ListBullet"/>
        <w:rPr>
          <w:rFonts w:hint="eastAsia"/>
        </w:rPr>
      </w:pPr>
      <w:r>
        <w:t>Experiment results must be persisted and traceable.</w:t>
      </w:r>
    </w:p>
    <w:p w14:paraId="011CA0C6" w14:textId="77777777" w:rsidR="003A5BBC" w:rsidRDefault="00000000">
      <w:pPr>
        <w:pStyle w:val="ListBullet"/>
        <w:rPr>
          <w:rFonts w:hint="eastAsia"/>
        </w:rPr>
      </w:pPr>
      <w:r>
        <w:t>Project progress and important tradeoffs must be documented throughout development.</w:t>
      </w:r>
    </w:p>
    <w:p w14:paraId="42507717" w14:textId="77777777" w:rsidR="003A5BBC" w:rsidRDefault="00000000">
      <w:pPr>
        <w:pStyle w:val="ListBullet"/>
        <w:rPr>
          <w:rFonts w:hint="eastAsia"/>
        </w:rPr>
      </w:pPr>
      <w:r>
        <w:t>Initial deployment target is local machine; Docker is optional and not part of the required core.</w:t>
      </w:r>
    </w:p>
    <w:p w14:paraId="23F578D0" w14:textId="77777777" w:rsidR="003A5BBC" w:rsidRDefault="00000000">
      <w:pPr>
        <w:pStyle w:val="Heading1"/>
      </w:pPr>
      <w:r>
        <w:t>4. Exact Technology Stack</w:t>
      </w:r>
    </w:p>
    <w:tbl>
      <w:tblPr>
        <w:tblW w:w="0" w:type="auto"/>
        <w:jc w:val="center"/>
        <w:tblLook w:val="04A0" w:firstRow="1" w:lastRow="0" w:firstColumn="1" w:lastColumn="0" w:noHBand="0" w:noVBand="1"/>
      </w:tblPr>
      <w:tblGrid>
        <w:gridCol w:w="2556"/>
        <w:gridCol w:w="2556"/>
        <w:gridCol w:w="2556"/>
        <w:gridCol w:w="2556"/>
      </w:tblGrid>
      <w:tr w:rsidR="003A5BBC" w14:paraId="36603F96" w14:textId="77777777">
        <w:trPr>
          <w:jc w:val="center"/>
        </w:trPr>
        <w:tc>
          <w:tcPr>
            <w:tcW w:w="2556" w:type="dxa"/>
          </w:tcPr>
          <w:p w14:paraId="1B287F22" w14:textId="77777777" w:rsidR="003A5BBC" w:rsidRDefault="00000000">
            <w:pPr>
              <w:rPr>
                <w:rFonts w:hint="eastAsia"/>
              </w:rPr>
            </w:pPr>
            <w:r>
              <w:t>Layer</w:t>
            </w:r>
          </w:p>
        </w:tc>
        <w:tc>
          <w:tcPr>
            <w:tcW w:w="2556" w:type="dxa"/>
          </w:tcPr>
          <w:p w14:paraId="7BA1FE56" w14:textId="77777777" w:rsidR="003A5BBC" w:rsidRDefault="00000000">
            <w:pPr>
              <w:rPr>
                <w:rFonts w:hint="eastAsia"/>
              </w:rPr>
            </w:pPr>
            <w:r>
              <w:t>Technology</w:t>
            </w:r>
          </w:p>
        </w:tc>
        <w:tc>
          <w:tcPr>
            <w:tcW w:w="2556" w:type="dxa"/>
          </w:tcPr>
          <w:p w14:paraId="10A711EC" w14:textId="77777777" w:rsidR="003A5BBC" w:rsidRDefault="00000000">
            <w:pPr>
              <w:rPr>
                <w:rFonts w:hint="eastAsia"/>
              </w:rPr>
            </w:pPr>
            <w:r>
              <w:t>Required?</w:t>
            </w:r>
          </w:p>
        </w:tc>
        <w:tc>
          <w:tcPr>
            <w:tcW w:w="2556" w:type="dxa"/>
          </w:tcPr>
          <w:p w14:paraId="746734C4" w14:textId="77777777" w:rsidR="003A5BBC" w:rsidRDefault="00000000">
            <w:pPr>
              <w:rPr>
                <w:rFonts w:hint="eastAsia"/>
              </w:rPr>
            </w:pPr>
            <w:r>
              <w:t>Purpose</w:t>
            </w:r>
          </w:p>
        </w:tc>
      </w:tr>
      <w:tr w:rsidR="003A5BBC" w14:paraId="324E47EE" w14:textId="77777777">
        <w:trPr>
          <w:jc w:val="center"/>
        </w:trPr>
        <w:tc>
          <w:tcPr>
            <w:tcW w:w="2556" w:type="dxa"/>
          </w:tcPr>
          <w:p w14:paraId="2574250D" w14:textId="77777777" w:rsidR="003A5BBC" w:rsidRDefault="00000000">
            <w:pPr>
              <w:rPr>
                <w:rFonts w:hint="eastAsia"/>
              </w:rPr>
            </w:pPr>
            <w:r>
              <w:t>Frontend</w:t>
            </w:r>
          </w:p>
        </w:tc>
        <w:tc>
          <w:tcPr>
            <w:tcW w:w="2556" w:type="dxa"/>
          </w:tcPr>
          <w:p w14:paraId="73BE291A" w14:textId="77777777" w:rsidR="003A5BBC" w:rsidRDefault="00000000">
            <w:pPr>
              <w:rPr>
                <w:rFonts w:hint="eastAsia"/>
              </w:rPr>
            </w:pPr>
            <w:r>
              <w:t>React + TypeScript</w:t>
            </w:r>
          </w:p>
        </w:tc>
        <w:tc>
          <w:tcPr>
            <w:tcW w:w="2556" w:type="dxa"/>
          </w:tcPr>
          <w:p w14:paraId="613BD24A" w14:textId="77777777" w:rsidR="003A5BBC" w:rsidRDefault="00000000">
            <w:pPr>
              <w:rPr>
                <w:rFonts w:hint="eastAsia"/>
              </w:rPr>
            </w:pPr>
            <w:r>
              <w:t>Yes</w:t>
            </w:r>
          </w:p>
        </w:tc>
        <w:tc>
          <w:tcPr>
            <w:tcW w:w="2556" w:type="dxa"/>
          </w:tcPr>
          <w:p w14:paraId="4EFF46DC" w14:textId="77777777" w:rsidR="003A5BBC" w:rsidRDefault="00000000">
            <w:pPr>
              <w:rPr>
                <w:rFonts w:hint="eastAsia"/>
              </w:rPr>
            </w:pPr>
            <w:r>
              <w:t>Web UI</w:t>
            </w:r>
          </w:p>
        </w:tc>
      </w:tr>
      <w:tr w:rsidR="003A5BBC" w14:paraId="15DF7461" w14:textId="77777777">
        <w:trPr>
          <w:jc w:val="center"/>
        </w:trPr>
        <w:tc>
          <w:tcPr>
            <w:tcW w:w="2556" w:type="dxa"/>
          </w:tcPr>
          <w:p w14:paraId="002A3F6B" w14:textId="77777777" w:rsidR="003A5BBC" w:rsidRDefault="00000000">
            <w:pPr>
              <w:rPr>
                <w:rFonts w:hint="eastAsia"/>
              </w:rPr>
            </w:pPr>
            <w:r>
              <w:t>UI</w:t>
            </w:r>
          </w:p>
        </w:tc>
        <w:tc>
          <w:tcPr>
            <w:tcW w:w="2556" w:type="dxa"/>
          </w:tcPr>
          <w:p w14:paraId="6FCFAA0F" w14:textId="77777777" w:rsidR="003A5BBC" w:rsidRDefault="00000000">
            <w:pPr>
              <w:rPr>
                <w:rFonts w:hint="eastAsia"/>
              </w:rPr>
            </w:pPr>
            <w:r>
              <w:t>Tailwind CSS</w:t>
            </w:r>
          </w:p>
        </w:tc>
        <w:tc>
          <w:tcPr>
            <w:tcW w:w="2556" w:type="dxa"/>
          </w:tcPr>
          <w:p w14:paraId="0CBBF884" w14:textId="77777777" w:rsidR="003A5BBC" w:rsidRDefault="00000000">
            <w:pPr>
              <w:rPr>
                <w:rFonts w:hint="eastAsia"/>
              </w:rPr>
            </w:pPr>
            <w:r>
              <w:t>Yes</w:t>
            </w:r>
          </w:p>
        </w:tc>
        <w:tc>
          <w:tcPr>
            <w:tcW w:w="2556" w:type="dxa"/>
          </w:tcPr>
          <w:p w14:paraId="22399395" w14:textId="77777777" w:rsidR="003A5BBC" w:rsidRDefault="00000000">
            <w:pPr>
              <w:rPr>
                <w:rFonts w:hint="eastAsia"/>
              </w:rPr>
            </w:pPr>
            <w:r>
              <w:t>Styling/components</w:t>
            </w:r>
          </w:p>
        </w:tc>
      </w:tr>
      <w:tr w:rsidR="003A5BBC" w14:paraId="018B4E4D" w14:textId="77777777">
        <w:trPr>
          <w:jc w:val="center"/>
        </w:trPr>
        <w:tc>
          <w:tcPr>
            <w:tcW w:w="2556" w:type="dxa"/>
          </w:tcPr>
          <w:p w14:paraId="38805806" w14:textId="77777777" w:rsidR="003A5BBC" w:rsidRDefault="00000000">
            <w:pPr>
              <w:rPr>
                <w:rFonts w:hint="eastAsia"/>
              </w:rPr>
            </w:pPr>
            <w:r>
              <w:t>Charts</w:t>
            </w:r>
          </w:p>
        </w:tc>
        <w:tc>
          <w:tcPr>
            <w:tcW w:w="2556" w:type="dxa"/>
          </w:tcPr>
          <w:p w14:paraId="2EBDAD28" w14:textId="77777777" w:rsidR="003A5BBC" w:rsidRDefault="00000000">
            <w:pPr>
              <w:rPr>
                <w:rFonts w:hint="eastAsia"/>
              </w:rPr>
            </w:pPr>
            <w:r>
              <w:t>Recharts or Plotly</w:t>
            </w:r>
          </w:p>
        </w:tc>
        <w:tc>
          <w:tcPr>
            <w:tcW w:w="2556" w:type="dxa"/>
          </w:tcPr>
          <w:p w14:paraId="3DA89C3E" w14:textId="77777777" w:rsidR="003A5BBC" w:rsidRDefault="00000000">
            <w:pPr>
              <w:rPr>
                <w:rFonts w:hint="eastAsia"/>
              </w:rPr>
            </w:pPr>
            <w:r>
              <w:t>Yes</w:t>
            </w:r>
          </w:p>
        </w:tc>
        <w:tc>
          <w:tcPr>
            <w:tcW w:w="2556" w:type="dxa"/>
          </w:tcPr>
          <w:p w14:paraId="087EBFA8" w14:textId="77777777" w:rsidR="003A5BBC" w:rsidRDefault="00000000">
            <w:pPr>
              <w:rPr>
                <w:rFonts w:hint="eastAsia"/>
              </w:rPr>
            </w:pPr>
            <w:r>
              <w:t>Benchmarks/EDA</w:t>
            </w:r>
          </w:p>
        </w:tc>
      </w:tr>
      <w:tr w:rsidR="003A5BBC" w14:paraId="16D3D828" w14:textId="77777777">
        <w:trPr>
          <w:jc w:val="center"/>
        </w:trPr>
        <w:tc>
          <w:tcPr>
            <w:tcW w:w="2556" w:type="dxa"/>
          </w:tcPr>
          <w:p w14:paraId="58479146" w14:textId="77777777" w:rsidR="003A5BBC" w:rsidRDefault="00000000">
            <w:pPr>
              <w:rPr>
                <w:rFonts w:hint="eastAsia"/>
              </w:rPr>
            </w:pPr>
            <w:r>
              <w:t>Application backend</w:t>
            </w:r>
          </w:p>
        </w:tc>
        <w:tc>
          <w:tcPr>
            <w:tcW w:w="2556" w:type="dxa"/>
          </w:tcPr>
          <w:p w14:paraId="4C9D1833" w14:textId="77777777" w:rsidR="003A5BBC" w:rsidRDefault="00000000">
            <w:pPr>
              <w:rPr>
                <w:rFonts w:hint="eastAsia"/>
              </w:rPr>
            </w:pPr>
            <w:r>
              <w:t>Node.js + Express</w:t>
            </w:r>
          </w:p>
        </w:tc>
        <w:tc>
          <w:tcPr>
            <w:tcW w:w="2556" w:type="dxa"/>
          </w:tcPr>
          <w:p w14:paraId="41B645CD" w14:textId="77777777" w:rsidR="003A5BBC" w:rsidRDefault="00000000">
            <w:pPr>
              <w:rPr>
                <w:rFonts w:hint="eastAsia"/>
              </w:rPr>
            </w:pPr>
            <w:r>
              <w:t>Yes</w:t>
            </w:r>
          </w:p>
        </w:tc>
        <w:tc>
          <w:tcPr>
            <w:tcW w:w="2556" w:type="dxa"/>
          </w:tcPr>
          <w:p w14:paraId="08A0AB2F" w14:textId="77777777" w:rsidR="003A5BBC" w:rsidRDefault="00000000">
            <w:pPr>
              <w:rPr>
                <w:rFonts w:hint="eastAsia"/>
              </w:rPr>
            </w:pPr>
            <w:r>
              <w:t>Business/API layer</w:t>
            </w:r>
          </w:p>
        </w:tc>
      </w:tr>
      <w:tr w:rsidR="003A5BBC" w14:paraId="1C46CB47" w14:textId="77777777">
        <w:trPr>
          <w:jc w:val="center"/>
        </w:trPr>
        <w:tc>
          <w:tcPr>
            <w:tcW w:w="2556" w:type="dxa"/>
          </w:tcPr>
          <w:p w14:paraId="58184534" w14:textId="77777777" w:rsidR="003A5BBC" w:rsidRDefault="00000000">
            <w:pPr>
              <w:rPr>
                <w:rFonts w:hint="eastAsia"/>
              </w:rPr>
            </w:pPr>
            <w:r>
              <w:t>API validation</w:t>
            </w:r>
          </w:p>
        </w:tc>
        <w:tc>
          <w:tcPr>
            <w:tcW w:w="2556" w:type="dxa"/>
          </w:tcPr>
          <w:p w14:paraId="3623D174" w14:textId="77777777" w:rsidR="003A5BBC" w:rsidRDefault="00000000">
            <w:pPr>
              <w:rPr>
                <w:rFonts w:hint="eastAsia"/>
              </w:rPr>
            </w:pPr>
            <w:r>
              <w:t>Zod or equivalent</w:t>
            </w:r>
          </w:p>
        </w:tc>
        <w:tc>
          <w:tcPr>
            <w:tcW w:w="2556" w:type="dxa"/>
          </w:tcPr>
          <w:p w14:paraId="172728C2" w14:textId="77777777" w:rsidR="003A5BBC" w:rsidRDefault="00000000">
            <w:pPr>
              <w:rPr>
                <w:rFonts w:hint="eastAsia"/>
              </w:rPr>
            </w:pPr>
            <w:r>
              <w:t>Recommended</w:t>
            </w:r>
          </w:p>
        </w:tc>
        <w:tc>
          <w:tcPr>
            <w:tcW w:w="2556" w:type="dxa"/>
          </w:tcPr>
          <w:p w14:paraId="5453573E" w14:textId="77777777" w:rsidR="003A5BBC" w:rsidRDefault="00000000">
            <w:pPr>
              <w:rPr>
                <w:rFonts w:hint="eastAsia"/>
              </w:rPr>
            </w:pPr>
            <w:r>
              <w:t>Request validation in Node</w:t>
            </w:r>
          </w:p>
        </w:tc>
      </w:tr>
      <w:tr w:rsidR="003A5BBC" w14:paraId="251CF83A" w14:textId="77777777">
        <w:trPr>
          <w:jc w:val="center"/>
        </w:trPr>
        <w:tc>
          <w:tcPr>
            <w:tcW w:w="2556" w:type="dxa"/>
          </w:tcPr>
          <w:p w14:paraId="62F12FE4" w14:textId="77777777" w:rsidR="003A5BBC" w:rsidRDefault="00000000">
            <w:pPr>
              <w:rPr>
                <w:rFonts w:hint="eastAsia"/>
              </w:rPr>
            </w:pPr>
            <w:r>
              <w:t>AI/ML backend</w:t>
            </w:r>
          </w:p>
        </w:tc>
        <w:tc>
          <w:tcPr>
            <w:tcW w:w="2556" w:type="dxa"/>
          </w:tcPr>
          <w:p w14:paraId="59C73A82" w14:textId="77777777" w:rsidR="003A5BBC" w:rsidRDefault="00000000">
            <w:pPr>
              <w:rPr>
                <w:rFonts w:hint="eastAsia"/>
              </w:rPr>
            </w:pPr>
            <w:r>
              <w:t>Python + FastAPI</w:t>
            </w:r>
          </w:p>
        </w:tc>
        <w:tc>
          <w:tcPr>
            <w:tcW w:w="2556" w:type="dxa"/>
          </w:tcPr>
          <w:p w14:paraId="4B1C70A8" w14:textId="77777777" w:rsidR="003A5BBC" w:rsidRDefault="00000000">
            <w:pPr>
              <w:rPr>
                <w:rFonts w:hint="eastAsia"/>
              </w:rPr>
            </w:pPr>
            <w:r>
              <w:t>Yes</w:t>
            </w:r>
          </w:p>
        </w:tc>
        <w:tc>
          <w:tcPr>
            <w:tcW w:w="2556" w:type="dxa"/>
          </w:tcPr>
          <w:p w14:paraId="1D1AB84C" w14:textId="77777777" w:rsidR="003A5BBC" w:rsidRDefault="00000000">
            <w:pPr>
              <w:rPr>
                <w:rFonts w:hint="eastAsia"/>
              </w:rPr>
            </w:pPr>
            <w:r>
              <w:t>Model inference/training service</w:t>
            </w:r>
          </w:p>
        </w:tc>
      </w:tr>
      <w:tr w:rsidR="003A5BBC" w14:paraId="106956F6" w14:textId="77777777">
        <w:trPr>
          <w:jc w:val="center"/>
        </w:trPr>
        <w:tc>
          <w:tcPr>
            <w:tcW w:w="2556" w:type="dxa"/>
          </w:tcPr>
          <w:p w14:paraId="636BA0E2" w14:textId="77777777" w:rsidR="003A5BBC" w:rsidRDefault="00000000">
            <w:pPr>
              <w:rPr>
                <w:rFonts w:hint="eastAsia"/>
              </w:rPr>
            </w:pPr>
            <w:r>
              <w:t>Data</w:t>
            </w:r>
          </w:p>
        </w:tc>
        <w:tc>
          <w:tcPr>
            <w:tcW w:w="2556" w:type="dxa"/>
          </w:tcPr>
          <w:p w14:paraId="3307F9CF" w14:textId="77777777" w:rsidR="003A5BBC" w:rsidRDefault="00000000">
            <w:pPr>
              <w:rPr>
                <w:rFonts w:hint="eastAsia"/>
              </w:rPr>
            </w:pPr>
            <w:r>
              <w:t>Pandas + NumPy</w:t>
            </w:r>
          </w:p>
        </w:tc>
        <w:tc>
          <w:tcPr>
            <w:tcW w:w="2556" w:type="dxa"/>
          </w:tcPr>
          <w:p w14:paraId="54074FC4" w14:textId="77777777" w:rsidR="003A5BBC" w:rsidRDefault="00000000">
            <w:pPr>
              <w:rPr>
                <w:rFonts w:hint="eastAsia"/>
              </w:rPr>
            </w:pPr>
            <w:r>
              <w:t>Yes</w:t>
            </w:r>
          </w:p>
        </w:tc>
        <w:tc>
          <w:tcPr>
            <w:tcW w:w="2556" w:type="dxa"/>
          </w:tcPr>
          <w:p w14:paraId="378BFCAD" w14:textId="77777777" w:rsidR="003A5BBC" w:rsidRDefault="00000000">
            <w:pPr>
              <w:rPr>
                <w:rFonts w:hint="eastAsia"/>
              </w:rPr>
            </w:pPr>
            <w:r>
              <w:t>Data processing</w:t>
            </w:r>
          </w:p>
        </w:tc>
      </w:tr>
      <w:tr w:rsidR="003A5BBC" w14:paraId="69FBA79B" w14:textId="77777777">
        <w:trPr>
          <w:jc w:val="center"/>
        </w:trPr>
        <w:tc>
          <w:tcPr>
            <w:tcW w:w="2556" w:type="dxa"/>
          </w:tcPr>
          <w:p w14:paraId="3439D43D" w14:textId="77777777" w:rsidR="003A5BBC" w:rsidRDefault="00000000">
            <w:pPr>
              <w:rPr>
                <w:rFonts w:hint="eastAsia"/>
              </w:rPr>
            </w:pPr>
            <w:r>
              <w:t>Classical ML</w:t>
            </w:r>
          </w:p>
        </w:tc>
        <w:tc>
          <w:tcPr>
            <w:tcW w:w="2556" w:type="dxa"/>
          </w:tcPr>
          <w:p w14:paraId="298FFCD5" w14:textId="77777777" w:rsidR="003A5BBC" w:rsidRDefault="00000000">
            <w:pPr>
              <w:rPr>
                <w:rFonts w:hint="eastAsia"/>
              </w:rPr>
            </w:pPr>
            <w:r>
              <w:t>scikit-learn</w:t>
            </w:r>
          </w:p>
        </w:tc>
        <w:tc>
          <w:tcPr>
            <w:tcW w:w="2556" w:type="dxa"/>
          </w:tcPr>
          <w:p w14:paraId="13E33499" w14:textId="77777777" w:rsidR="003A5BBC" w:rsidRDefault="00000000">
            <w:pPr>
              <w:rPr>
                <w:rFonts w:hint="eastAsia"/>
              </w:rPr>
            </w:pPr>
            <w:r>
              <w:t>Yes</w:t>
            </w:r>
          </w:p>
        </w:tc>
        <w:tc>
          <w:tcPr>
            <w:tcW w:w="2556" w:type="dxa"/>
          </w:tcPr>
          <w:p w14:paraId="0E65946C" w14:textId="77777777" w:rsidR="003A5BBC" w:rsidRDefault="00000000">
            <w:pPr>
              <w:rPr>
                <w:rFonts w:hint="eastAsia"/>
              </w:rPr>
            </w:pPr>
            <w:r>
              <w:t>Baseline, preprocessing, metrics</w:t>
            </w:r>
          </w:p>
        </w:tc>
      </w:tr>
      <w:tr w:rsidR="003A5BBC" w14:paraId="228B6023" w14:textId="77777777">
        <w:trPr>
          <w:jc w:val="center"/>
        </w:trPr>
        <w:tc>
          <w:tcPr>
            <w:tcW w:w="2556" w:type="dxa"/>
          </w:tcPr>
          <w:p w14:paraId="7659E43C" w14:textId="77777777" w:rsidR="003A5BBC" w:rsidRDefault="00000000">
            <w:pPr>
              <w:rPr>
                <w:rFonts w:hint="eastAsia"/>
              </w:rPr>
            </w:pPr>
            <w:r>
              <w:lastRenderedPageBreak/>
              <w:t>Boosting</w:t>
            </w:r>
          </w:p>
        </w:tc>
        <w:tc>
          <w:tcPr>
            <w:tcW w:w="2556" w:type="dxa"/>
          </w:tcPr>
          <w:p w14:paraId="7195C675" w14:textId="77777777" w:rsidR="003A5BBC" w:rsidRDefault="00000000">
            <w:pPr>
              <w:rPr>
                <w:rFonts w:hint="eastAsia"/>
              </w:rPr>
            </w:pPr>
            <w:r>
              <w:t>XGBoost + LightGBM + CatBoost</w:t>
            </w:r>
          </w:p>
        </w:tc>
        <w:tc>
          <w:tcPr>
            <w:tcW w:w="2556" w:type="dxa"/>
          </w:tcPr>
          <w:p w14:paraId="19EB6FAA" w14:textId="77777777" w:rsidR="003A5BBC" w:rsidRDefault="00000000">
            <w:pPr>
              <w:rPr>
                <w:rFonts w:hint="eastAsia"/>
              </w:rPr>
            </w:pPr>
            <w:r>
              <w:t>Yes</w:t>
            </w:r>
          </w:p>
        </w:tc>
        <w:tc>
          <w:tcPr>
            <w:tcW w:w="2556" w:type="dxa"/>
          </w:tcPr>
          <w:p w14:paraId="78279BA7" w14:textId="77777777" w:rsidR="003A5BBC" w:rsidRDefault="00000000">
            <w:pPr>
              <w:rPr>
                <w:rFonts w:hint="eastAsia"/>
              </w:rPr>
            </w:pPr>
            <w:r>
              <w:t>3 of 5 ML models</w:t>
            </w:r>
          </w:p>
        </w:tc>
      </w:tr>
      <w:tr w:rsidR="003A5BBC" w14:paraId="66B606A2" w14:textId="77777777">
        <w:trPr>
          <w:jc w:val="center"/>
        </w:trPr>
        <w:tc>
          <w:tcPr>
            <w:tcW w:w="2556" w:type="dxa"/>
          </w:tcPr>
          <w:p w14:paraId="57F3EBF7" w14:textId="77777777" w:rsidR="003A5BBC" w:rsidRDefault="00000000">
            <w:pPr>
              <w:rPr>
                <w:rFonts w:hint="eastAsia"/>
              </w:rPr>
            </w:pPr>
            <w:r>
              <w:t>DL</w:t>
            </w:r>
          </w:p>
        </w:tc>
        <w:tc>
          <w:tcPr>
            <w:tcW w:w="2556" w:type="dxa"/>
          </w:tcPr>
          <w:p w14:paraId="43B046FC" w14:textId="77777777" w:rsidR="003A5BBC" w:rsidRDefault="00000000">
            <w:pPr>
              <w:rPr>
                <w:rFonts w:hint="eastAsia"/>
              </w:rPr>
            </w:pPr>
            <w:r>
              <w:t>PyTorch</w:t>
            </w:r>
          </w:p>
        </w:tc>
        <w:tc>
          <w:tcPr>
            <w:tcW w:w="2556" w:type="dxa"/>
          </w:tcPr>
          <w:p w14:paraId="5CA00CBC" w14:textId="77777777" w:rsidR="003A5BBC" w:rsidRDefault="00000000">
            <w:pPr>
              <w:rPr>
                <w:rFonts w:hint="eastAsia"/>
              </w:rPr>
            </w:pPr>
            <w:r>
              <w:t>Yes</w:t>
            </w:r>
          </w:p>
        </w:tc>
        <w:tc>
          <w:tcPr>
            <w:tcW w:w="2556" w:type="dxa"/>
          </w:tcPr>
          <w:p w14:paraId="03156450" w14:textId="77777777" w:rsidR="003A5BBC" w:rsidRDefault="00000000">
            <w:pPr>
              <w:rPr>
                <w:rFonts w:hint="eastAsia"/>
              </w:rPr>
            </w:pPr>
            <w:r>
              <w:t>Five DL models</w:t>
            </w:r>
          </w:p>
        </w:tc>
      </w:tr>
      <w:tr w:rsidR="003A5BBC" w14:paraId="1EB30BE5" w14:textId="77777777">
        <w:trPr>
          <w:jc w:val="center"/>
        </w:trPr>
        <w:tc>
          <w:tcPr>
            <w:tcW w:w="2556" w:type="dxa"/>
          </w:tcPr>
          <w:p w14:paraId="7029702F" w14:textId="77777777" w:rsidR="003A5BBC" w:rsidRDefault="00000000">
            <w:pPr>
              <w:rPr>
                <w:rFonts w:hint="eastAsia"/>
              </w:rPr>
            </w:pPr>
            <w:r>
              <w:t>Explainability</w:t>
            </w:r>
          </w:p>
        </w:tc>
        <w:tc>
          <w:tcPr>
            <w:tcW w:w="2556" w:type="dxa"/>
          </w:tcPr>
          <w:p w14:paraId="00C1AB2C" w14:textId="77777777" w:rsidR="003A5BBC" w:rsidRDefault="00000000">
            <w:pPr>
              <w:rPr>
                <w:rFonts w:hint="eastAsia"/>
              </w:rPr>
            </w:pPr>
            <w:r>
              <w:t>SHAP</w:t>
            </w:r>
          </w:p>
        </w:tc>
        <w:tc>
          <w:tcPr>
            <w:tcW w:w="2556" w:type="dxa"/>
          </w:tcPr>
          <w:p w14:paraId="20D06046" w14:textId="77777777" w:rsidR="003A5BBC" w:rsidRDefault="00000000">
            <w:pPr>
              <w:rPr>
                <w:rFonts w:hint="eastAsia"/>
              </w:rPr>
            </w:pPr>
            <w:r>
              <w:t>Yes</w:t>
            </w:r>
          </w:p>
        </w:tc>
        <w:tc>
          <w:tcPr>
            <w:tcW w:w="2556" w:type="dxa"/>
          </w:tcPr>
          <w:p w14:paraId="750A1420" w14:textId="77777777" w:rsidR="003A5BBC" w:rsidRDefault="00000000">
            <w:pPr>
              <w:rPr>
                <w:rFonts w:hint="eastAsia"/>
              </w:rPr>
            </w:pPr>
            <w:r>
              <w:t>Tree/local explanations</w:t>
            </w:r>
          </w:p>
        </w:tc>
      </w:tr>
      <w:tr w:rsidR="003A5BBC" w14:paraId="0FD4B69C" w14:textId="77777777">
        <w:trPr>
          <w:jc w:val="center"/>
        </w:trPr>
        <w:tc>
          <w:tcPr>
            <w:tcW w:w="2556" w:type="dxa"/>
          </w:tcPr>
          <w:p w14:paraId="55DC2097" w14:textId="77777777" w:rsidR="003A5BBC" w:rsidRDefault="00000000">
            <w:pPr>
              <w:rPr>
                <w:rFonts w:hint="eastAsia"/>
              </w:rPr>
            </w:pPr>
            <w:r>
              <w:t>Database</w:t>
            </w:r>
          </w:p>
        </w:tc>
        <w:tc>
          <w:tcPr>
            <w:tcW w:w="2556" w:type="dxa"/>
          </w:tcPr>
          <w:p w14:paraId="78DB16DF" w14:textId="77777777" w:rsidR="003A5BBC" w:rsidRDefault="00000000">
            <w:pPr>
              <w:rPr>
                <w:rFonts w:hint="eastAsia"/>
              </w:rPr>
            </w:pPr>
            <w:r>
              <w:t>PostgreSQL</w:t>
            </w:r>
          </w:p>
        </w:tc>
        <w:tc>
          <w:tcPr>
            <w:tcW w:w="2556" w:type="dxa"/>
          </w:tcPr>
          <w:p w14:paraId="080956EF" w14:textId="77777777" w:rsidR="003A5BBC" w:rsidRDefault="00000000">
            <w:pPr>
              <w:rPr>
                <w:rFonts w:hint="eastAsia"/>
              </w:rPr>
            </w:pPr>
            <w:r>
              <w:t>Yes</w:t>
            </w:r>
          </w:p>
        </w:tc>
        <w:tc>
          <w:tcPr>
            <w:tcW w:w="2556" w:type="dxa"/>
          </w:tcPr>
          <w:p w14:paraId="6958D448" w14:textId="77777777" w:rsidR="003A5BBC" w:rsidRDefault="00000000">
            <w:pPr>
              <w:rPr>
                <w:rFonts w:hint="eastAsia"/>
              </w:rPr>
            </w:pPr>
            <w:r>
              <w:t>Claims, predictions, experiments</w:t>
            </w:r>
          </w:p>
        </w:tc>
      </w:tr>
      <w:tr w:rsidR="003A5BBC" w14:paraId="44D1B6D6" w14:textId="77777777">
        <w:trPr>
          <w:jc w:val="center"/>
        </w:trPr>
        <w:tc>
          <w:tcPr>
            <w:tcW w:w="2556" w:type="dxa"/>
          </w:tcPr>
          <w:p w14:paraId="6E6E3A16" w14:textId="77777777" w:rsidR="003A5BBC" w:rsidRDefault="00000000">
            <w:pPr>
              <w:rPr>
                <w:rFonts w:hint="eastAsia"/>
              </w:rPr>
            </w:pPr>
            <w:r>
              <w:t>Agent orchestration</w:t>
            </w:r>
          </w:p>
        </w:tc>
        <w:tc>
          <w:tcPr>
            <w:tcW w:w="2556" w:type="dxa"/>
          </w:tcPr>
          <w:p w14:paraId="15B75FC5" w14:textId="77777777" w:rsidR="003A5BBC" w:rsidRDefault="00000000">
            <w:pPr>
              <w:rPr>
                <w:rFonts w:hint="eastAsia"/>
              </w:rPr>
            </w:pPr>
            <w:r>
              <w:t>LangGraph</w:t>
            </w:r>
          </w:p>
        </w:tc>
        <w:tc>
          <w:tcPr>
            <w:tcW w:w="2556" w:type="dxa"/>
          </w:tcPr>
          <w:p w14:paraId="36E1D31F" w14:textId="77777777" w:rsidR="003A5BBC" w:rsidRDefault="00000000">
            <w:pPr>
              <w:rPr>
                <w:rFonts w:hint="eastAsia"/>
              </w:rPr>
            </w:pPr>
            <w:r>
              <w:t>Yes</w:t>
            </w:r>
          </w:p>
        </w:tc>
        <w:tc>
          <w:tcPr>
            <w:tcW w:w="2556" w:type="dxa"/>
          </w:tcPr>
          <w:p w14:paraId="106D1BD7" w14:textId="77777777" w:rsidR="003A5BBC" w:rsidRDefault="00000000">
            <w:pPr>
              <w:rPr>
                <w:rFonts w:hint="eastAsia"/>
              </w:rPr>
            </w:pPr>
            <w:r>
              <w:t>Agent workflow</w:t>
            </w:r>
          </w:p>
        </w:tc>
      </w:tr>
      <w:tr w:rsidR="003A5BBC" w14:paraId="1AD80BA0" w14:textId="77777777">
        <w:trPr>
          <w:jc w:val="center"/>
        </w:trPr>
        <w:tc>
          <w:tcPr>
            <w:tcW w:w="2556" w:type="dxa"/>
          </w:tcPr>
          <w:p w14:paraId="3C5FFE45" w14:textId="77777777" w:rsidR="003A5BBC" w:rsidRDefault="00000000">
            <w:pPr>
              <w:rPr>
                <w:rFonts w:hint="eastAsia"/>
              </w:rPr>
            </w:pPr>
            <w:r>
              <w:t>Vector retrieval</w:t>
            </w:r>
          </w:p>
        </w:tc>
        <w:tc>
          <w:tcPr>
            <w:tcW w:w="2556" w:type="dxa"/>
          </w:tcPr>
          <w:p w14:paraId="49AA5E54" w14:textId="77777777" w:rsidR="003A5BBC" w:rsidRDefault="00000000">
            <w:pPr>
              <w:rPr>
                <w:rFonts w:hint="eastAsia"/>
              </w:rPr>
            </w:pPr>
            <w:r>
              <w:t>FAISS</w:t>
            </w:r>
          </w:p>
        </w:tc>
        <w:tc>
          <w:tcPr>
            <w:tcW w:w="2556" w:type="dxa"/>
          </w:tcPr>
          <w:p w14:paraId="27F19E60" w14:textId="77777777" w:rsidR="003A5BBC" w:rsidRDefault="00000000">
            <w:pPr>
              <w:rPr>
                <w:rFonts w:hint="eastAsia"/>
              </w:rPr>
            </w:pPr>
            <w:r>
              <w:t>Optional</w:t>
            </w:r>
          </w:p>
        </w:tc>
        <w:tc>
          <w:tcPr>
            <w:tcW w:w="2556" w:type="dxa"/>
          </w:tcPr>
          <w:p w14:paraId="7B5584E4" w14:textId="77777777" w:rsidR="003A5BBC" w:rsidRDefault="00000000">
            <w:pPr>
              <w:rPr>
                <w:rFonts w:hint="eastAsia"/>
              </w:rPr>
            </w:pPr>
            <w:r>
              <w:t>Similar-claim retrieval if justified</w:t>
            </w:r>
          </w:p>
        </w:tc>
      </w:tr>
      <w:tr w:rsidR="003A5BBC" w14:paraId="2AC1B26D" w14:textId="77777777">
        <w:trPr>
          <w:jc w:val="center"/>
        </w:trPr>
        <w:tc>
          <w:tcPr>
            <w:tcW w:w="2556" w:type="dxa"/>
          </w:tcPr>
          <w:p w14:paraId="6D42C912" w14:textId="77777777" w:rsidR="003A5BBC" w:rsidRDefault="00000000">
            <w:pPr>
              <w:rPr>
                <w:rFonts w:hint="eastAsia"/>
              </w:rPr>
            </w:pPr>
            <w:r>
              <w:t>Experiment tracking</w:t>
            </w:r>
          </w:p>
        </w:tc>
        <w:tc>
          <w:tcPr>
            <w:tcW w:w="2556" w:type="dxa"/>
          </w:tcPr>
          <w:p w14:paraId="3628B079" w14:textId="77777777" w:rsidR="003A5BBC" w:rsidRDefault="00000000">
            <w:pPr>
              <w:rPr>
                <w:rFonts w:hint="eastAsia"/>
              </w:rPr>
            </w:pPr>
            <w:r>
              <w:t>MLflow</w:t>
            </w:r>
          </w:p>
        </w:tc>
        <w:tc>
          <w:tcPr>
            <w:tcW w:w="2556" w:type="dxa"/>
          </w:tcPr>
          <w:p w14:paraId="5206F264" w14:textId="77777777" w:rsidR="003A5BBC" w:rsidRDefault="00000000">
            <w:pPr>
              <w:rPr>
                <w:rFonts w:hint="eastAsia"/>
              </w:rPr>
            </w:pPr>
            <w:r>
              <w:t>Recommended</w:t>
            </w:r>
          </w:p>
        </w:tc>
        <w:tc>
          <w:tcPr>
            <w:tcW w:w="2556" w:type="dxa"/>
          </w:tcPr>
          <w:p w14:paraId="6F8DB766" w14:textId="77777777" w:rsidR="003A5BBC" w:rsidRDefault="00000000">
            <w:pPr>
              <w:rPr>
                <w:rFonts w:hint="eastAsia"/>
              </w:rPr>
            </w:pPr>
            <w:r>
              <w:t>Runs, metrics, artifacts</w:t>
            </w:r>
          </w:p>
        </w:tc>
      </w:tr>
      <w:tr w:rsidR="003A5BBC" w14:paraId="1D49C1BF" w14:textId="77777777">
        <w:trPr>
          <w:jc w:val="center"/>
        </w:trPr>
        <w:tc>
          <w:tcPr>
            <w:tcW w:w="2556" w:type="dxa"/>
          </w:tcPr>
          <w:p w14:paraId="63E6C880" w14:textId="77777777" w:rsidR="003A5BBC" w:rsidRDefault="00000000">
            <w:pPr>
              <w:rPr>
                <w:rFonts w:hint="eastAsia"/>
              </w:rPr>
            </w:pPr>
            <w:r>
              <w:t>Testing</w:t>
            </w:r>
          </w:p>
        </w:tc>
        <w:tc>
          <w:tcPr>
            <w:tcW w:w="2556" w:type="dxa"/>
          </w:tcPr>
          <w:p w14:paraId="27A6CC97" w14:textId="77777777" w:rsidR="003A5BBC" w:rsidRDefault="00000000">
            <w:pPr>
              <w:rPr>
                <w:rFonts w:hint="eastAsia"/>
              </w:rPr>
            </w:pPr>
            <w:r>
              <w:t>Jest + Pytest</w:t>
            </w:r>
          </w:p>
        </w:tc>
        <w:tc>
          <w:tcPr>
            <w:tcW w:w="2556" w:type="dxa"/>
          </w:tcPr>
          <w:p w14:paraId="45037A85" w14:textId="77777777" w:rsidR="003A5BBC" w:rsidRDefault="00000000">
            <w:pPr>
              <w:rPr>
                <w:rFonts w:hint="eastAsia"/>
              </w:rPr>
            </w:pPr>
            <w:r>
              <w:t>Yes</w:t>
            </w:r>
          </w:p>
        </w:tc>
        <w:tc>
          <w:tcPr>
            <w:tcW w:w="2556" w:type="dxa"/>
          </w:tcPr>
          <w:p w14:paraId="31802CF7" w14:textId="77777777" w:rsidR="003A5BBC" w:rsidRDefault="00000000">
            <w:pPr>
              <w:rPr>
                <w:rFonts w:hint="eastAsia"/>
              </w:rPr>
            </w:pPr>
            <w:r>
              <w:t>Node/Python tests</w:t>
            </w:r>
          </w:p>
        </w:tc>
      </w:tr>
      <w:tr w:rsidR="003A5BBC" w14:paraId="3AB67CEC" w14:textId="77777777">
        <w:trPr>
          <w:jc w:val="center"/>
        </w:trPr>
        <w:tc>
          <w:tcPr>
            <w:tcW w:w="2556" w:type="dxa"/>
          </w:tcPr>
          <w:p w14:paraId="319A70D6" w14:textId="77777777" w:rsidR="003A5BBC" w:rsidRDefault="00000000">
            <w:pPr>
              <w:rPr>
                <w:rFonts w:hint="eastAsia"/>
              </w:rPr>
            </w:pPr>
            <w:r>
              <w:t>Version control</w:t>
            </w:r>
          </w:p>
        </w:tc>
        <w:tc>
          <w:tcPr>
            <w:tcW w:w="2556" w:type="dxa"/>
          </w:tcPr>
          <w:p w14:paraId="0CE7A147" w14:textId="77777777" w:rsidR="003A5BBC" w:rsidRDefault="00000000">
            <w:pPr>
              <w:rPr>
                <w:rFonts w:hint="eastAsia"/>
              </w:rPr>
            </w:pPr>
            <w:r>
              <w:t>Git</w:t>
            </w:r>
          </w:p>
        </w:tc>
        <w:tc>
          <w:tcPr>
            <w:tcW w:w="2556" w:type="dxa"/>
          </w:tcPr>
          <w:p w14:paraId="2D22EAF9" w14:textId="77777777" w:rsidR="003A5BBC" w:rsidRDefault="00000000">
            <w:pPr>
              <w:rPr>
                <w:rFonts w:hint="eastAsia"/>
              </w:rPr>
            </w:pPr>
            <w:r>
              <w:t>Yes</w:t>
            </w:r>
          </w:p>
        </w:tc>
        <w:tc>
          <w:tcPr>
            <w:tcW w:w="2556" w:type="dxa"/>
          </w:tcPr>
          <w:p w14:paraId="2F9D258E" w14:textId="77777777" w:rsidR="003A5BBC" w:rsidRDefault="00000000">
            <w:pPr>
              <w:rPr>
                <w:rFonts w:hint="eastAsia"/>
              </w:rPr>
            </w:pPr>
            <w:r>
              <w:t>Progress/history</w:t>
            </w:r>
          </w:p>
        </w:tc>
      </w:tr>
      <w:tr w:rsidR="003A5BBC" w14:paraId="545D6DA3" w14:textId="77777777">
        <w:trPr>
          <w:jc w:val="center"/>
        </w:trPr>
        <w:tc>
          <w:tcPr>
            <w:tcW w:w="2556" w:type="dxa"/>
          </w:tcPr>
          <w:p w14:paraId="05E33664" w14:textId="77777777" w:rsidR="003A5BBC" w:rsidRDefault="00000000">
            <w:pPr>
              <w:rPr>
                <w:rFonts w:hint="eastAsia"/>
              </w:rPr>
            </w:pPr>
            <w:r>
              <w:t>Docker</w:t>
            </w:r>
          </w:p>
        </w:tc>
        <w:tc>
          <w:tcPr>
            <w:tcW w:w="2556" w:type="dxa"/>
          </w:tcPr>
          <w:p w14:paraId="78AA46D5" w14:textId="77777777" w:rsidR="003A5BBC" w:rsidRDefault="00000000">
            <w:pPr>
              <w:rPr>
                <w:rFonts w:hint="eastAsia"/>
              </w:rPr>
            </w:pPr>
            <w:r>
              <w:t>Docker/Compose</w:t>
            </w:r>
          </w:p>
        </w:tc>
        <w:tc>
          <w:tcPr>
            <w:tcW w:w="2556" w:type="dxa"/>
          </w:tcPr>
          <w:p w14:paraId="376C5589" w14:textId="77777777" w:rsidR="003A5BBC" w:rsidRDefault="00000000">
            <w:pPr>
              <w:rPr>
                <w:rFonts w:hint="eastAsia"/>
              </w:rPr>
            </w:pPr>
            <w:r>
              <w:t>Optional later</w:t>
            </w:r>
          </w:p>
        </w:tc>
        <w:tc>
          <w:tcPr>
            <w:tcW w:w="2556" w:type="dxa"/>
          </w:tcPr>
          <w:p w14:paraId="521A41DC" w14:textId="77777777" w:rsidR="003A5BBC" w:rsidRDefault="00000000">
            <w:pPr>
              <w:rPr>
                <w:rFonts w:hint="eastAsia"/>
              </w:rPr>
            </w:pPr>
            <w:r>
              <w:t>Packaging/deployment</w:t>
            </w:r>
          </w:p>
        </w:tc>
      </w:tr>
    </w:tbl>
    <w:p w14:paraId="1F43E274" w14:textId="77777777" w:rsidR="003A5BBC" w:rsidRDefault="00000000">
      <w:pPr>
        <w:pStyle w:val="Heading1"/>
      </w:pPr>
      <w:r>
        <w:t>5. Responsibility Split</w:t>
      </w:r>
    </w:p>
    <w:p w14:paraId="0A53469F" w14:textId="77777777" w:rsidR="003A5BBC" w:rsidRDefault="00000000">
      <w:pPr>
        <w:pStyle w:val="Heading2"/>
      </w:pPr>
      <w:r>
        <w:t>5.1 Node.js responsibilities</w:t>
      </w:r>
    </w:p>
    <w:p w14:paraId="37C90A5E" w14:textId="77777777" w:rsidR="003A5BBC" w:rsidRDefault="00000000">
      <w:pPr>
        <w:pStyle w:val="ListBullet"/>
        <w:rPr>
          <w:rFonts w:hint="eastAsia"/>
        </w:rPr>
      </w:pPr>
      <w:r>
        <w:t>Frontend-facing API routes</w:t>
      </w:r>
    </w:p>
    <w:p w14:paraId="369F925D" w14:textId="77777777" w:rsidR="003A5BBC" w:rsidRDefault="00000000">
      <w:pPr>
        <w:pStyle w:val="ListBullet"/>
        <w:rPr>
          <w:rFonts w:hint="eastAsia"/>
        </w:rPr>
      </w:pPr>
      <w:r>
        <w:t>Authentication if later required</w:t>
      </w:r>
    </w:p>
    <w:p w14:paraId="22BEC7F0" w14:textId="77777777" w:rsidR="003A5BBC" w:rsidRDefault="00000000">
      <w:pPr>
        <w:pStyle w:val="ListBullet"/>
        <w:rPr>
          <w:rFonts w:hint="eastAsia"/>
        </w:rPr>
      </w:pPr>
      <w:r>
        <w:t>Request validation</w:t>
      </w:r>
    </w:p>
    <w:p w14:paraId="0C0906FA" w14:textId="77777777" w:rsidR="003A5BBC" w:rsidRDefault="00000000">
      <w:pPr>
        <w:pStyle w:val="ListBullet"/>
        <w:rPr>
          <w:rFonts w:hint="eastAsia"/>
        </w:rPr>
      </w:pPr>
      <w:r>
        <w:t>Claim CRUD/retrieval</w:t>
      </w:r>
    </w:p>
    <w:p w14:paraId="515D4E8E" w14:textId="77777777" w:rsidR="003A5BBC" w:rsidRDefault="00000000">
      <w:pPr>
        <w:pStyle w:val="ListBullet"/>
        <w:rPr>
          <w:rFonts w:hint="eastAsia"/>
        </w:rPr>
      </w:pPr>
      <w:r>
        <w:t>Prediction orchestration</w:t>
      </w:r>
    </w:p>
    <w:p w14:paraId="039B7E19" w14:textId="77777777" w:rsidR="003A5BBC" w:rsidRDefault="00000000">
      <w:pPr>
        <w:pStyle w:val="ListBullet"/>
        <w:rPr>
          <w:rFonts w:hint="eastAsia"/>
        </w:rPr>
      </w:pPr>
      <w:r>
        <w:t>Calling Python ML service</w:t>
      </w:r>
    </w:p>
    <w:p w14:paraId="7F4136C2" w14:textId="77777777" w:rsidR="003A5BBC" w:rsidRDefault="00000000">
      <w:pPr>
        <w:pStyle w:val="ListBullet"/>
        <w:rPr>
          <w:rFonts w:hint="eastAsia"/>
        </w:rPr>
      </w:pPr>
      <w:r>
        <w:t>Writing prediction/investigation records to PostgreSQL</w:t>
      </w:r>
    </w:p>
    <w:p w14:paraId="03DE9ABB" w14:textId="77777777" w:rsidR="003A5BBC" w:rsidRDefault="00000000">
      <w:pPr>
        <w:pStyle w:val="ListBullet"/>
        <w:rPr>
          <w:rFonts w:hint="eastAsia"/>
        </w:rPr>
      </w:pPr>
      <w:r>
        <w:t>Benchmark retrieval</w:t>
      </w:r>
    </w:p>
    <w:p w14:paraId="0DE29AEE" w14:textId="77777777" w:rsidR="003A5BBC" w:rsidRDefault="00000000">
      <w:pPr>
        <w:pStyle w:val="ListBullet"/>
        <w:rPr>
          <w:rFonts w:hint="eastAsia"/>
        </w:rPr>
      </w:pPr>
      <w:r>
        <w:t>Frontend response formatting</w:t>
      </w:r>
    </w:p>
    <w:p w14:paraId="495E4945" w14:textId="77777777" w:rsidR="003A5BBC" w:rsidRDefault="00000000">
      <w:pPr>
        <w:pStyle w:val="ListBullet"/>
        <w:rPr>
          <w:rFonts w:hint="eastAsia"/>
        </w:rPr>
      </w:pPr>
      <w:r>
        <w:t>Application-level logging/error handling</w:t>
      </w:r>
    </w:p>
    <w:p w14:paraId="412DA75F" w14:textId="77777777" w:rsidR="003A5BBC" w:rsidRDefault="00000000">
      <w:pPr>
        <w:pStyle w:val="Heading2"/>
      </w:pPr>
      <w:r>
        <w:t>5.2 Python responsibilities</w:t>
      </w:r>
    </w:p>
    <w:p w14:paraId="0F7AB00C" w14:textId="77777777" w:rsidR="003A5BBC" w:rsidRDefault="00000000">
      <w:pPr>
        <w:pStyle w:val="ListBullet"/>
        <w:rPr>
          <w:rFonts w:hint="eastAsia"/>
        </w:rPr>
      </w:pPr>
      <w:r>
        <w:t>Excel/CSV ingestion for training</w:t>
      </w:r>
    </w:p>
    <w:p w14:paraId="70C0693D" w14:textId="77777777" w:rsidR="003A5BBC" w:rsidRDefault="00000000">
      <w:pPr>
        <w:pStyle w:val="ListBullet"/>
        <w:rPr>
          <w:rFonts w:hint="eastAsia"/>
        </w:rPr>
      </w:pPr>
      <w:r>
        <w:t>EDA utilities</w:t>
      </w:r>
    </w:p>
    <w:p w14:paraId="209241CC" w14:textId="77777777" w:rsidR="003A5BBC" w:rsidRDefault="00000000">
      <w:pPr>
        <w:pStyle w:val="ListBullet"/>
        <w:rPr>
          <w:rFonts w:hint="eastAsia"/>
        </w:rPr>
      </w:pPr>
      <w:r>
        <w:t>Feature engineering</w:t>
      </w:r>
    </w:p>
    <w:p w14:paraId="25F2F3AC" w14:textId="77777777" w:rsidR="003A5BBC" w:rsidRDefault="00000000">
      <w:pPr>
        <w:pStyle w:val="ListBullet"/>
        <w:rPr>
          <w:rFonts w:hint="eastAsia"/>
        </w:rPr>
      </w:pPr>
      <w:r>
        <w:t>Reusable preprocessing</w:t>
      </w:r>
    </w:p>
    <w:p w14:paraId="747AC8AD" w14:textId="77777777" w:rsidR="003A5BBC" w:rsidRDefault="00000000">
      <w:pPr>
        <w:pStyle w:val="ListBullet"/>
        <w:rPr>
          <w:rFonts w:hint="eastAsia"/>
        </w:rPr>
      </w:pPr>
      <w:r>
        <w:t>Training five ML models</w:t>
      </w:r>
    </w:p>
    <w:p w14:paraId="257181B8" w14:textId="77777777" w:rsidR="003A5BBC" w:rsidRDefault="00000000">
      <w:pPr>
        <w:pStyle w:val="ListBullet"/>
        <w:rPr>
          <w:rFonts w:hint="eastAsia"/>
        </w:rPr>
      </w:pPr>
      <w:r>
        <w:t>Training five DL models</w:t>
      </w:r>
    </w:p>
    <w:p w14:paraId="0E8A46D7" w14:textId="77777777" w:rsidR="003A5BBC" w:rsidRDefault="00000000">
      <w:pPr>
        <w:pStyle w:val="ListBullet"/>
        <w:rPr>
          <w:rFonts w:hint="eastAsia"/>
        </w:rPr>
      </w:pPr>
      <w:r>
        <w:t>Model loading/inference</w:t>
      </w:r>
    </w:p>
    <w:p w14:paraId="69CC5529" w14:textId="77777777" w:rsidR="003A5BBC" w:rsidRDefault="00000000">
      <w:pPr>
        <w:pStyle w:val="ListBullet"/>
        <w:rPr>
          <w:rFonts w:hint="eastAsia"/>
        </w:rPr>
      </w:pPr>
      <w:r>
        <w:t>Evaluation</w:t>
      </w:r>
    </w:p>
    <w:p w14:paraId="5EEBE26E" w14:textId="77777777" w:rsidR="003A5BBC" w:rsidRDefault="00000000">
      <w:pPr>
        <w:pStyle w:val="ListBullet"/>
        <w:rPr>
          <w:rFonts w:hint="eastAsia"/>
        </w:rPr>
      </w:pPr>
      <w:r>
        <w:t>SHAP/attribution</w:t>
      </w:r>
    </w:p>
    <w:p w14:paraId="1A5A7C51" w14:textId="77777777" w:rsidR="003A5BBC" w:rsidRDefault="00000000">
      <w:pPr>
        <w:pStyle w:val="ListBullet"/>
        <w:rPr>
          <w:rFonts w:hint="eastAsia"/>
        </w:rPr>
      </w:pPr>
      <w:r>
        <w:t>Anomaly detection</w:t>
      </w:r>
    </w:p>
    <w:p w14:paraId="1C5FE78D" w14:textId="77777777" w:rsidR="003A5BBC" w:rsidRDefault="00000000">
      <w:pPr>
        <w:pStyle w:val="ListBullet"/>
        <w:rPr>
          <w:rFonts w:hint="eastAsia"/>
        </w:rPr>
      </w:pPr>
      <w:r>
        <w:t>Agent tools that need model access</w:t>
      </w:r>
    </w:p>
    <w:p w14:paraId="2642C193" w14:textId="77777777" w:rsidR="003A5BBC" w:rsidRDefault="00000000">
      <w:pPr>
        <w:pStyle w:val="Heading1"/>
      </w:pPr>
      <w:r>
        <w:lastRenderedPageBreak/>
        <w:t>5.3 Why this split</w:t>
      </w:r>
    </w:p>
    <w:p w14:paraId="6A08E477" w14:textId="77777777" w:rsidR="003A5BBC" w:rsidRDefault="00000000">
      <w:pPr>
        <w:rPr>
          <w:rFonts w:hint="eastAsia"/>
        </w:rPr>
      </w:pPr>
      <w:r>
        <w:t>Do not rewrite the application backend in Python merely because the ML code is Python. Node.js is retained for the application/backend layer; FastAPI is a small AI/ML service. The developer only needs enough FastAPI knowledge to understand routes, Pydantic models, validation, errors, CORS, and service structure.</w:t>
      </w:r>
    </w:p>
    <w:p w14:paraId="72318EAE" w14:textId="77777777" w:rsidR="003A5BBC" w:rsidRDefault="00000000">
      <w:pPr>
        <w:pStyle w:val="Heading1"/>
      </w:pPr>
      <w:r>
        <w:t>6. Repository Structure</w:t>
      </w:r>
    </w:p>
    <w:p w14:paraId="723BA72A" w14:textId="77777777" w:rsidR="003A5BBC" w:rsidRDefault="00000000">
      <w:pPr>
        <w:pStyle w:val="NoSpacing"/>
      </w:pPr>
      <w:r>
        <w:rPr>
          <w:rFonts w:ascii="Consolas" w:hAnsi="Consolas"/>
          <w:sz w:val="17"/>
        </w:rPr>
        <w:t>mini-project-2/</w:t>
      </w:r>
      <w:r>
        <w:rPr>
          <w:rFonts w:ascii="Consolas" w:hAnsi="Consolas"/>
          <w:sz w:val="17"/>
        </w:rPr>
        <w:br/>
        <w:t>├── README.md</w:t>
      </w:r>
      <w:r>
        <w:rPr>
          <w:rFonts w:ascii="Consolas" w:hAnsi="Consolas"/>
          <w:sz w:val="17"/>
        </w:rPr>
        <w:br/>
        <w:t>├── PROJECT_SPEC.md</w:t>
      </w:r>
      <w:r>
        <w:rPr>
          <w:rFonts w:ascii="Consolas" w:hAnsi="Consolas"/>
          <w:sz w:val="17"/>
        </w:rPr>
        <w:br/>
        <w:t>├── PROJECT_PROGRESS.md</w:t>
      </w:r>
      <w:r>
        <w:rPr>
          <w:rFonts w:ascii="Consolas" w:hAnsi="Consolas"/>
          <w:sz w:val="17"/>
        </w:rPr>
        <w:br/>
        <w:t>├── DECISIONS.md</w:t>
      </w:r>
      <w:r>
        <w:rPr>
          <w:rFonts w:ascii="Consolas" w:hAnsi="Consolas"/>
          <w:sz w:val="17"/>
        </w:rPr>
        <w:br/>
        <w:t>├── .gitignore</w:t>
      </w:r>
      <w:r>
        <w:rPr>
          <w:rFonts w:ascii="Consolas" w:hAnsi="Consolas"/>
          <w:sz w:val="17"/>
        </w:rPr>
        <w:br/>
        <w:t>├── .env.example</w:t>
      </w:r>
      <w:r>
        <w:rPr>
          <w:rFonts w:ascii="Consolas" w:hAnsi="Consolas"/>
          <w:sz w:val="17"/>
        </w:rPr>
        <w:br/>
        <w:t>├── package.json (if root tooling is used)</w:t>
      </w:r>
      <w:r>
        <w:rPr>
          <w:rFonts w:ascii="Consolas" w:hAnsi="Consolas"/>
          <w:sz w:val="17"/>
        </w:rPr>
        <w:br/>
        <w:t>│</w:t>
      </w:r>
      <w:r>
        <w:rPr>
          <w:rFonts w:ascii="Consolas" w:hAnsi="Consolas"/>
          <w:sz w:val="17"/>
        </w:rPr>
        <w:br/>
        <w:t>├── data/</w:t>
      </w:r>
      <w:r>
        <w:rPr>
          <w:rFonts w:ascii="Consolas" w:hAnsi="Consolas"/>
          <w:sz w:val="17"/>
        </w:rPr>
        <w:br/>
        <w:t>│   ├── raw/</w:t>
      </w:r>
      <w:r>
        <w:rPr>
          <w:rFonts w:ascii="Consolas" w:hAnsi="Consolas"/>
          <w:sz w:val="17"/>
        </w:rPr>
        <w:br/>
        <w:t>│   │   └── Health Insurance Fraud Claims.xlsx</w:t>
      </w:r>
      <w:r>
        <w:rPr>
          <w:rFonts w:ascii="Consolas" w:hAnsi="Consolas"/>
          <w:sz w:val="17"/>
        </w:rPr>
        <w:br/>
        <w:t>│   ├── processed/</w:t>
      </w:r>
      <w:r>
        <w:rPr>
          <w:rFonts w:ascii="Consolas" w:hAnsi="Consolas"/>
          <w:sz w:val="17"/>
        </w:rPr>
        <w:br/>
        <w:t>│   └── README.md</w:t>
      </w:r>
      <w:r>
        <w:rPr>
          <w:rFonts w:ascii="Consolas" w:hAnsi="Consolas"/>
          <w:sz w:val="17"/>
        </w:rPr>
        <w:br/>
        <w:t>│</w:t>
      </w:r>
      <w:r>
        <w:rPr>
          <w:rFonts w:ascii="Consolas" w:hAnsi="Consolas"/>
          <w:sz w:val="17"/>
        </w:rPr>
        <w:br/>
        <w:t>├── notebooks/</w:t>
      </w:r>
      <w:r>
        <w:rPr>
          <w:rFonts w:ascii="Consolas" w:hAnsi="Consolas"/>
          <w:sz w:val="17"/>
        </w:rPr>
        <w:br/>
        <w:t>│   ├── 01_dataset_audit.ipynb</w:t>
      </w:r>
      <w:r>
        <w:rPr>
          <w:rFonts w:ascii="Consolas" w:hAnsi="Consolas"/>
          <w:sz w:val="17"/>
        </w:rPr>
        <w:br/>
        <w:t>│   ├── 02_eda.ipynb</w:t>
      </w:r>
      <w:r>
        <w:rPr>
          <w:rFonts w:ascii="Consolas" w:hAnsi="Consolas"/>
          <w:sz w:val="17"/>
        </w:rPr>
        <w:br/>
        <w:t>│   └── 03_error_analysis.ipynb</w:t>
      </w:r>
      <w:r>
        <w:rPr>
          <w:rFonts w:ascii="Consolas" w:hAnsi="Consolas"/>
          <w:sz w:val="17"/>
        </w:rPr>
        <w:br/>
        <w:t>│</w:t>
      </w:r>
      <w:r>
        <w:rPr>
          <w:rFonts w:ascii="Consolas" w:hAnsi="Consolas"/>
          <w:sz w:val="17"/>
        </w:rPr>
        <w:br/>
        <w:t>├── backend/</w:t>
      </w:r>
      <w:r>
        <w:rPr>
          <w:rFonts w:ascii="Consolas" w:hAnsi="Consolas"/>
          <w:sz w:val="17"/>
        </w:rPr>
        <w:br/>
        <w:t>│   └── node-api/</w:t>
      </w:r>
      <w:r>
        <w:rPr>
          <w:rFonts w:ascii="Consolas" w:hAnsi="Consolas"/>
          <w:sz w:val="17"/>
        </w:rPr>
        <w:br/>
        <w:t>│       ├── src/</w:t>
      </w:r>
      <w:r>
        <w:rPr>
          <w:rFonts w:ascii="Consolas" w:hAnsi="Consolas"/>
          <w:sz w:val="17"/>
        </w:rPr>
        <w:br/>
        <w:t>│       │   ├── server.js</w:t>
      </w:r>
      <w:r>
        <w:rPr>
          <w:rFonts w:ascii="Consolas" w:hAnsi="Consolas"/>
          <w:sz w:val="17"/>
        </w:rPr>
        <w:br/>
        <w:t>│       │   ├── app.js</w:t>
      </w:r>
      <w:r>
        <w:rPr>
          <w:rFonts w:ascii="Consolas" w:hAnsi="Consolas"/>
          <w:sz w:val="17"/>
        </w:rPr>
        <w:br/>
        <w:t>│       │   ├── routes/</w:t>
      </w:r>
      <w:r>
        <w:rPr>
          <w:rFonts w:ascii="Consolas" w:hAnsi="Consolas"/>
          <w:sz w:val="17"/>
        </w:rPr>
        <w:br/>
        <w:t>│       │   ├── controllers/</w:t>
      </w:r>
      <w:r>
        <w:rPr>
          <w:rFonts w:ascii="Consolas" w:hAnsi="Consolas"/>
          <w:sz w:val="17"/>
        </w:rPr>
        <w:br/>
        <w:t>│       │   ├── services/</w:t>
      </w:r>
      <w:r>
        <w:rPr>
          <w:rFonts w:ascii="Consolas" w:hAnsi="Consolas"/>
          <w:sz w:val="17"/>
        </w:rPr>
        <w:br/>
        <w:t>│       │   ├── middleware/</w:t>
      </w:r>
      <w:r>
        <w:rPr>
          <w:rFonts w:ascii="Consolas" w:hAnsi="Consolas"/>
          <w:sz w:val="17"/>
        </w:rPr>
        <w:br/>
        <w:t>│       │   ├── db/</w:t>
      </w:r>
      <w:r>
        <w:rPr>
          <w:rFonts w:ascii="Consolas" w:hAnsi="Consolas"/>
          <w:sz w:val="17"/>
        </w:rPr>
        <w:br/>
        <w:t>│       │   ├── clients/</w:t>
      </w:r>
      <w:r>
        <w:rPr>
          <w:rFonts w:ascii="Consolas" w:hAnsi="Consolas"/>
          <w:sz w:val="17"/>
        </w:rPr>
        <w:br/>
        <w:t>│       │   └── config/</w:t>
      </w:r>
      <w:r>
        <w:rPr>
          <w:rFonts w:ascii="Consolas" w:hAnsi="Consolas"/>
          <w:sz w:val="17"/>
        </w:rPr>
        <w:br/>
        <w:t>│       ├── tests/</w:t>
      </w:r>
      <w:r>
        <w:rPr>
          <w:rFonts w:ascii="Consolas" w:hAnsi="Consolas"/>
          <w:sz w:val="17"/>
        </w:rPr>
        <w:br/>
        <w:t>│       └── package.json</w:t>
      </w:r>
      <w:r>
        <w:rPr>
          <w:rFonts w:ascii="Consolas" w:hAnsi="Consolas"/>
          <w:sz w:val="17"/>
        </w:rPr>
        <w:br/>
        <w:t>│</w:t>
      </w:r>
      <w:r>
        <w:rPr>
          <w:rFonts w:ascii="Consolas" w:hAnsi="Consolas"/>
          <w:sz w:val="17"/>
        </w:rPr>
        <w:br/>
        <w:t>├── ml-service/</w:t>
      </w:r>
      <w:r>
        <w:rPr>
          <w:rFonts w:ascii="Consolas" w:hAnsi="Consolas"/>
          <w:sz w:val="17"/>
        </w:rPr>
        <w:br/>
        <w:t>│   ├── app/</w:t>
      </w:r>
      <w:r>
        <w:rPr>
          <w:rFonts w:ascii="Consolas" w:hAnsi="Consolas"/>
          <w:sz w:val="17"/>
        </w:rPr>
        <w:br/>
        <w:t>│   │   ├── main.py</w:t>
      </w:r>
      <w:r>
        <w:rPr>
          <w:rFonts w:ascii="Consolas" w:hAnsi="Consolas"/>
          <w:sz w:val="17"/>
        </w:rPr>
        <w:br/>
        <w:t>│   │   ├── api/</w:t>
      </w:r>
      <w:r>
        <w:rPr>
          <w:rFonts w:ascii="Consolas" w:hAnsi="Consolas"/>
          <w:sz w:val="17"/>
        </w:rPr>
        <w:br/>
        <w:t>│   │   ├── schemas/</w:t>
      </w:r>
      <w:r>
        <w:rPr>
          <w:rFonts w:ascii="Consolas" w:hAnsi="Consolas"/>
          <w:sz w:val="17"/>
        </w:rPr>
        <w:br/>
        <w:t>│   │   ├── preprocessing/</w:t>
      </w:r>
      <w:r>
        <w:rPr>
          <w:rFonts w:ascii="Consolas" w:hAnsi="Consolas"/>
          <w:sz w:val="17"/>
        </w:rPr>
        <w:br/>
        <w:t>│   │   ├── models/</w:t>
      </w:r>
      <w:r>
        <w:rPr>
          <w:rFonts w:ascii="Consolas" w:hAnsi="Consolas"/>
          <w:sz w:val="17"/>
        </w:rPr>
        <w:br/>
        <w:t>│   │   │   ├── ml/</w:t>
      </w:r>
      <w:r>
        <w:rPr>
          <w:rFonts w:ascii="Consolas" w:hAnsi="Consolas"/>
          <w:sz w:val="17"/>
        </w:rPr>
        <w:br/>
        <w:t>│   │   │   └── dl/</w:t>
      </w:r>
      <w:r>
        <w:rPr>
          <w:rFonts w:ascii="Consolas" w:hAnsi="Consolas"/>
          <w:sz w:val="17"/>
        </w:rPr>
        <w:br/>
        <w:t>│   │   ├── training/</w:t>
      </w:r>
      <w:r>
        <w:rPr>
          <w:rFonts w:ascii="Consolas" w:hAnsi="Consolas"/>
          <w:sz w:val="17"/>
        </w:rPr>
        <w:br/>
        <w:t>│   │   ├── evaluation/</w:t>
      </w:r>
      <w:r>
        <w:rPr>
          <w:rFonts w:ascii="Consolas" w:hAnsi="Consolas"/>
          <w:sz w:val="17"/>
        </w:rPr>
        <w:br/>
        <w:t>│   │   ├── explainability/</w:t>
      </w:r>
      <w:r>
        <w:rPr>
          <w:rFonts w:ascii="Consolas" w:hAnsi="Consolas"/>
          <w:sz w:val="17"/>
        </w:rPr>
        <w:br/>
        <w:t>│   │   └── agent_tools/</w:t>
      </w:r>
      <w:r>
        <w:rPr>
          <w:rFonts w:ascii="Consolas" w:hAnsi="Consolas"/>
          <w:sz w:val="17"/>
        </w:rPr>
        <w:br/>
        <w:t>│   ├── tests/</w:t>
      </w:r>
      <w:r>
        <w:rPr>
          <w:rFonts w:ascii="Consolas" w:hAnsi="Consolas"/>
          <w:sz w:val="17"/>
        </w:rPr>
        <w:br/>
        <w:t>│   └── pyproject.toml</w:t>
      </w:r>
      <w:r>
        <w:rPr>
          <w:rFonts w:ascii="Consolas" w:hAnsi="Consolas"/>
          <w:sz w:val="17"/>
        </w:rPr>
        <w:br/>
        <w:t>│</w:t>
      </w:r>
      <w:r>
        <w:rPr>
          <w:rFonts w:ascii="Consolas" w:hAnsi="Consolas"/>
          <w:sz w:val="17"/>
        </w:rPr>
        <w:br/>
        <w:t>├── training/</w:t>
      </w:r>
      <w:r>
        <w:rPr>
          <w:rFonts w:ascii="Consolas" w:hAnsi="Consolas"/>
          <w:sz w:val="17"/>
        </w:rPr>
        <w:br/>
        <w:t>│   ├── train_ml.py</w:t>
      </w:r>
      <w:r>
        <w:rPr>
          <w:rFonts w:ascii="Consolas" w:hAnsi="Consolas"/>
          <w:sz w:val="17"/>
        </w:rPr>
        <w:br/>
        <w:t>│   ├── train_dl.py</w:t>
      </w:r>
      <w:r>
        <w:rPr>
          <w:rFonts w:ascii="Consolas" w:hAnsi="Consolas"/>
          <w:sz w:val="17"/>
        </w:rPr>
        <w:br/>
        <w:t>│   ├── evaluate.py</w:t>
      </w:r>
      <w:r>
        <w:rPr>
          <w:rFonts w:ascii="Consolas" w:hAnsi="Consolas"/>
          <w:sz w:val="17"/>
        </w:rPr>
        <w:br/>
        <w:t>│   └── run_experiment.py</w:t>
      </w:r>
      <w:r>
        <w:rPr>
          <w:rFonts w:ascii="Consolas" w:hAnsi="Consolas"/>
          <w:sz w:val="17"/>
        </w:rPr>
        <w:br/>
        <w:t>│</w:t>
      </w:r>
      <w:r>
        <w:rPr>
          <w:rFonts w:ascii="Consolas" w:hAnsi="Consolas"/>
          <w:sz w:val="17"/>
        </w:rPr>
        <w:br/>
        <w:t>├── artifacts/</w:t>
      </w:r>
      <w:r>
        <w:rPr>
          <w:rFonts w:ascii="Consolas" w:hAnsi="Consolas"/>
          <w:sz w:val="17"/>
        </w:rPr>
        <w:br/>
      </w:r>
      <w:r>
        <w:rPr>
          <w:rFonts w:ascii="Consolas" w:hAnsi="Consolas"/>
          <w:sz w:val="17"/>
        </w:rPr>
        <w:lastRenderedPageBreak/>
        <w:t>│   ├── models/</w:t>
      </w:r>
      <w:r>
        <w:rPr>
          <w:rFonts w:ascii="Consolas" w:hAnsi="Consolas"/>
          <w:sz w:val="17"/>
        </w:rPr>
        <w:br/>
        <w:t>│   ├── preprocessors/</w:t>
      </w:r>
      <w:r>
        <w:rPr>
          <w:rFonts w:ascii="Consolas" w:hAnsi="Consolas"/>
          <w:sz w:val="17"/>
        </w:rPr>
        <w:br/>
        <w:t>│   ├── benchmarks/</w:t>
      </w:r>
      <w:r>
        <w:rPr>
          <w:rFonts w:ascii="Consolas" w:hAnsi="Consolas"/>
          <w:sz w:val="17"/>
        </w:rPr>
        <w:br/>
        <w:t>│   └── explanations/</w:t>
      </w:r>
      <w:r>
        <w:rPr>
          <w:rFonts w:ascii="Consolas" w:hAnsi="Consolas"/>
          <w:sz w:val="17"/>
        </w:rPr>
        <w:br/>
        <w:t>│</w:t>
      </w:r>
      <w:r>
        <w:rPr>
          <w:rFonts w:ascii="Consolas" w:hAnsi="Consolas"/>
          <w:sz w:val="17"/>
        </w:rPr>
        <w:br/>
        <w:t>├── experiments/</w:t>
      </w:r>
      <w:r>
        <w:rPr>
          <w:rFonts w:ascii="Consolas" w:hAnsi="Consolas"/>
          <w:sz w:val="17"/>
        </w:rPr>
        <w:br/>
        <w:t>│   └── EXP-*.md</w:t>
      </w:r>
      <w:r>
        <w:rPr>
          <w:rFonts w:ascii="Consolas" w:hAnsi="Consolas"/>
          <w:sz w:val="17"/>
        </w:rPr>
        <w:br/>
        <w:t>│</w:t>
      </w:r>
      <w:r>
        <w:rPr>
          <w:rFonts w:ascii="Consolas" w:hAnsi="Consolas"/>
          <w:sz w:val="17"/>
        </w:rPr>
        <w:br/>
        <w:t>└── frontend/</w:t>
      </w:r>
      <w:r>
        <w:rPr>
          <w:rFonts w:ascii="Consolas" w:hAnsi="Consolas"/>
          <w:sz w:val="17"/>
        </w:rPr>
        <w:br/>
        <w:t xml:space="preserve">    ├── src/</w:t>
      </w:r>
      <w:r>
        <w:rPr>
          <w:rFonts w:ascii="Consolas" w:hAnsi="Consolas"/>
          <w:sz w:val="17"/>
        </w:rPr>
        <w:br/>
        <w:t xml:space="preserve">    └── package.json</w:t>
      </w:r>
    </w:p>
    <w:p w14:paraId="7588DD22" w14:textId="77777777" w:rsidR="003A5BBC" w:rsidRDefault="00000000">
      <w:pPr>
        <w:pStyle w:val="Heading1"/>
      </w:pPr>
      <w:r>
        <w:t>7. Data Ingestion and Audit</w:t>
      </w:r>
    </w:p>
    <w:p w14:paraId="1E984A54" w14:textId="77777777" w:rsidR="003A5BBC" w:rsidRDefault="00000000">
      <w:pPr>
        <w:rPr>
          <w:rFonts w:hint="eastAsia"/>
        </w:rPr>
      </w:pPr>
      <w:r>
        <w:t>Raw data must never be overwritten. The first implementation milestone is a dataset audit, not model training.</w:t>
      </w:r>
    </w:p>
    <w:p w14:paraId="53683E6C" w14:textId="77777777" w:rsidR="003A5BBC" w:rsidRDefault="00000000">
      <w:pPr>
        <w:pStyle w:val="ListBullet"/>
        <w:rPr>
          <w:rFonts w:hint="eastAsia"/>
        </w:rPr>
      </w:pPr>
      <w:r>
        <w:t>Load Excel using Pandas.</w:t>
      </w:r>
    </w:p>
    <w:p w14:paraId="612FA121" w14:textId="77777777" w:rsidR="003A5BBC" w:rsidRDefault="00000000">
      <w:pPr>
        <w:pStyle w:val="ListBullet"/>
        <w:rPr>
          <w:rFonts w:hint="eastAsia"/>
        </w:rPr>
      </w:pPr>
      <w:r>
        <w:t>Validate expected columns and target presence.</w:t>
      </w:r>
    </w:p>
    <w:p w14:paraId="7B455E67" w14:textId="77777777" w:rsidR="003A5BBC" w:rsidRDefault="00000000">
      <w:pPr>
        <w:pStyle w:val="ListBullet"/>
        <w:rPr>
          <w:rFonts w:hint="eastAsia"/>
        </w:rPr>
      </w:pPr>
      <w:r>
        <w:t>Record row/column counts.</w:t>
      </w:r>
    </w:p>
    <w:p w14:paraId="2F439971" w14:textId="77777777" w:rsidR="003A5BBC" w:rsidRDefault="00000000">
      <w:pPr>
        <w:pStyle w:val="ListBullet"/>
        <w:rPr>
          <w:rFonts w:hint="eastAsia"/>
        </w:rPr>
      </w:pPr>
      <w:r>
        <w:t>Record dtypes.</w:t>
      </w:r>
    </w:p>
    <w:p w14:paraId="4F625FFD" w14:textId="77777777" w:rsidR="003A5BBC" w:rsidRDefault="00000000">
      <w:pPr>
        <w:pStyle w:val="ListBullet"/>
        <w:rPr>
          <w:rFonts w:hint="eastAsia"/>
        </w:rPr>
      </w:pPr>
      <w:r>
        <w:t>Record missing-value counts.</w:t>
      </w:r>
    </w:p>
    <w:p w14:paraId="0C0941E2" w14:textId="77777777" w:rsidR="003A5BBC" w:rsidRDefault="00000000">
      <w:pPr>
        <w:pStyle w:val="ListBullet"/>
        <w:rPr>
          <w:rFonts w:hint="eastAsia"/>
        </w:rPr>
      </w:pPr>
      <w:r>
        <w:t>Record duplicate counts.</w:t>
      </w:r>
    </w:p>
    <w:p w14:paraId="5A312DD4" w14:textId="77777777" w:rsidR="003A5BBC" w:rsidRDefault="00000000">
      <w:pPr>
        <w:pStyle w:val="ListBullet"/>
        <w:rPr>
          <w:rFonts w:hint="eastAsia"/>
        </w:rPr>
      </w:pPr>
      <w:r>
        <w:t>Record target labels and class distribution.</w:t>
      </w:r>
    </w:p>
    <w:p w14:paraId="2BB7F6BB" w14:textId="77777777" w:rsidR="003A5BBC" w:rsidRDefault="00000000">
      <w:pPr>
        <w:pStyle w:val="ListBullet"/>
        <w:rPr>
          <w:rFonts w:hint="eastAsia"/>
        </w:rPr>
      </w:pPr>
      <w:r>
        <w:t>Measure unique counts for every categorical/identifier field.</w:t>
      </w:r>
    </w:p>
    <w:p w14:paraId="4B81402C" w14:textId="77777777" w:rsidR="003A5BBC" w:rsidRDefault="00000000">
      <w:pPr>
        <w:pStyle w:val="ListBullet"/>
        <w:rPr>
          <w:rFonts w:hint="eastAsia"/>
        </w:rPr>
      </w:pPr>
      <w:r>
        <w:t>Inspect date min/max and invalid dates.</w:t>
      </w:r>
    </w:p>
    <w:p w14:paraId="3887A277" w14:textId="77777777" w:rsidR="003A5BBC" w:rsidRDefault="00000000">
      <w:pPr>
        <w:pStyle w:val="ListBullet"/>
        <w:rPr>
          <w:rFonts w:hint="eastAsia"/>
        </w:rPr>
      </w:pPr>
      <w:r>
        <w:t>Inspect numerical ranges and impossible values.</w:t>
      </w:r>
    </w:p>
    <w:p w14:paraId="467077D6" w14:textId="77777777" w:rsidR="003A5BBC" w:rsidRDefault="00000000">
      <w:pPr>
        <w:pStyle w:val="ListBullet"/>
        <w:rPr>
          <w:rFonts w:hint="eastAsia"/>
        </w:rPr>
      </w:pPr>
      <w:r>
        <w:t>Inspect target association with suspicious features.</w:t>
      </w:r>
    </w:p>
    <w:p w14:paraId="63B226F4" w14:textId="77777777" w:rsidR="003A5BBC" w:rsidRDefault="00000000">
      <w:pPr>
        <w:pStyle w:val="ListBullet"/>
        <w:rPr>
          <w:rFonts w:hint="eastAsia"/>
        </w:rPr>
      </w:pPr>
      <w:r>
        <w:t>Save an audit report.</w:t>
      </w:r>
    </w:p>
    <w:p w14:paraId="448D5327" w14:textId="77777777" w:rsidR="003A5BBC" w:rsidRDefault="00000000">
      <w:pPr>
        <w:pStyle w:val="Heading2"/>
      </w:pPr>
      <w:r>
        <w:t>7.1 Data quality checks</w:t>
      </w:r>
    </w:p>
    <w:p w14:paraId="7CBBEA50" w14:textId="77777777" w:rsidR="003A5BBC" w:rsidRDefault="00000000">
      <w:pPr>
        <w:pStyle w:val="NoSpacing"/>
      </w:pPr>
      <w:r>
        <w:rPr>
          <w:rFonts w:ascii="Consolas" w:hAnsi="Consolas"/>
          <w:sz w:val="17"/>
        </w:rPr>
        <w:t>assert target_column in dataframe.columns</w:t>
      </w:r>
      <w:r>
        <w:rPr>
          <w:rFonts w:ascii="Consolas" w:hAnsi="Consolas"/>
          <w:sz w:val="17"/>
        </w:rPr>
        <w:br/>
        <w:t>assert dataframe.shape[0] &gt; 0</w:t>
      </w:r>
      <w:r>
        <w:rPr>
          <w:rFonts w:ascii="Consolas" w:hAnsi="Consolas"/>
          <w:sz w:val="17"/>
        </w:rPr>
        <w:br/>
        <w:t>assert dataframe["ClaimLegitimacy"].notna().all()</w:t>
      </w:r>
      <w:r>
        <w:rPr>
          <w:rFonts w:ascii="Consolas" w:hAnsi="Consolas"/>
          <w:sz w:val="17"/>
        </w:rPr>
        <w:br/>
        <w:t>report missingness, duplicates, cardinality, ranges, dates</w:t>
      </w:r>
      <w:r>
        <w:rPr>
          <w:rFonts w:ascii="Consolas" w:hAnsi="Consolas"/>
          <w:sz w:val="17"/>
        </w:rPr>
        <w:br/>
        <w:t>do not modify data/raw</w:t>
      </w:r>
    </w:p>
    <w:p w14:paraId="5018F586" w14:textId="77777777" w:rsidR="003A5BBC" w:rsidRDefault="00000000">
      <w:pPr>
        <w:pStyle w:val="Heading1"/>
      </w:pPr>
      <w:r>
        <w:t>8. Feature Policy</w:t>
      </w:r>
    </w:p>
    <w:tbl>
      <w:tblPr>
        <w:tblW w:w="0" w:type="auto"/>
        <w:jc w:val="center"/>
        <w:tblLook w:val="04A0" w:firstRow="1" w:lastRow="0" w:firstColumn="1" w:lastColumn="0" w:noHBand="0" w:noVBand="1"/>
      </w:tblPr>
      <w:tblGrid>
        <w:gridCol w:w="2556"/>
        <w:gridCol w:w="2556"/>
        <w:gridCol w:w="2556"/>
        <w:gridCol w:w="2556"/>
      </w:tblGrid>
      <w:tr w:rsidR="003A5BBC" w14:paraId="66E3F45C" w14:textId="77777777">
        <w:trPr>
          <w:jc w:val="center"/>
        </w:trPr>
        <w:tc>
          <w:tcPr>
            <w:tcW w:w="2556" w:type="dxa"/>
          </w:tcPr>
          <w:p w14:paraId="688FF643" w14:textId="77777777" w:rsidR="003A5BBC" w:rsidRDefault="00000000">
            <w:pPr>
              <w:rPr>
                <w:rFonts w:hint="eastAsia"/>
              </w:rPr>
            </w:pPr>
            <w:r>
              <w:t>Column</w:t>
            </w:r>
          </w:p>
        </w:tc>
        <w:tc>
          <w:tcPr>
            <w:tcW w:w="2556" w:type="dxa"/>
          </w:tcPr>
          <w:p w14:paraId="75E74759" w14:textId="77777777" w:rsidR="003A5BBC" w:rsidRDefault="00000000">
            <w:pPr>
              <w:rPr>
                <w:rFonts w:hint="eastAsia"/>
              </w:rPr>
            </w:pPr>
            <w:r>
              <w:t>Initial treatment</w:t>
            </w:r>
          </w:p>
        </w:tc>
        <w:tc>
          <w:tcPr>
            <w:tcW w:w="2556" w:type="dxa"/>
          </w:tcPr>
          <w:p w14:paraId="44A90776" w14:textId="77777777" w:rsidR="003A5BBC" w:rsidRDefault="00000000">
            <w:pPr>
              <w:rPr>
                <w:rFonts w:hint="eastAsia"/>
              </w:rPr>
            </w:pPr>
            <w:r>
              <w:t>Reason</w:t>
            </w:r>
          </w:p>
        </w:tc>
        <w:tc>
          <w:tcPr>
            <w:tcW w:w="2556" w:type="dxa"/>
          </w:tcPr>
          <w:p w14:paraId="23900386" w14:textId="77777777" w:rsidR="003A5BBC" w:rsidRDefault="00000000">
            <w:pPr>
              <w:rPr>
                <w:rFonts w:hint="eastAsia"/>
              </w:rPr>
            </w:pPr>
            <w:r>
              <w:t>Decision status</w:t>
            </w:r>
          </w:p>
        </w:tc>
      </w:tr>
      <w:tr w:rsidR="003A5BBC" w14:paraId="546EE38F" w14:textId="77777777">
        <w:trPr>
          <w:jc w:val="center"/>
        </w:trPr>
        <w:tc>
          <w:tcPr>
            <w:tcW w:w="2556" w:type="dxa"/>
          </w:tcPr>
          <w:p w14:paraId="52224E9A" w14:textId="77777777" w:rsidR="003A5BBC" w:rsidRDefault="00000000">
            <w:pPr>
              <w:rPr>
                <w:rFonts w:hint="eastAsia"/>
              </w:rPr>
            </w:pPr>
            <w:r>
              <w:t>ClaimID</w:t>
            </w:r>
          </w:p>
        </w:tc>
        <w:tc>
          <w:tcPr>
            <w:tcW w:w="2556" w:type="dxa"/>
          </w:tcPr>
          <w:p w14:paraId="092E5A57" w14:textId="77777777" w:rsidR="003A5BBC" w:rsidRDefault="00000000">
            <w:pPr>
              <w:rPr>
                <w:rFonts w:hint="eastAsia"/>
              </w:rPr>
            </w:pPr>
            <w:r>
              <w:t>Exclude</w:t>
            </w:r>
          </w:p>
        </w:tc>
        <w:tc>
          <w:tcPr>
            <w:tcW w:w="2556" w:type="dxa"/>
          </w:tcPr>
          <w:p w14:paraId="524C80C3" w14:textId="77777777" w:rsidR="003A5BBC" w:rsidRDefault="00000000">
            <w:pPr>
              <w:rPr>
                <w:rFonts w:hint="eastAsia"/>
              </w:rPr>
            </w:pPr>
            <w:r>
              <w:t>Identifier; no intrinsic claim behavior</w:t>
            </w:r>
          </w:p>
        </w:tc>
        <w:tc>
          <w:tcPr>
            <w:tcW w:w="2556" w:type="dxa"/>
          </w:tcPr>
          <w:p w14:paraId="5BF4ABC7" w14:textId="77777777" w:rsidR="003A5BBC" w:rsidRDefault="00000000">
            <w:pPr>
              <w:rPr>
                <w:rFonts w:hint="eastAsia"/>
              </w:rPr>
            </w:pPr>
            <w:r>
              <w:t>Review</w:t>
            </w:r>
          </w:p>
        </w:tc>
      </w:tr>
      <w:tr w:rsidR="003A5BBC" w14:paraId="4A702EFB" w14:textId="77777777">
        <w:trPr>
          <w:jc w:val="center"/>
        </w:trPr>
        <w:tc>
          <w:tcPr>
            <w:tcW w:w="2556" w:type="dxa"/>
          </w:tcPr>
          <w:p w14:paraId="3D1CBEDD" w14:textId="77777777" w:rsidR="003A5BBC" w:rsidRDefault="00000000">
            <w:pPr>
              <w:rPr>
                <w:rFonts w:hint="eastAsia"/>
              </w:rPr>
            </w:pPr>
            <w:r>
              <w:t>PatientID</w:t>
            </w:r>
          </w:p>
        </w:tc>
        <w:tc>
          <w:tcPr>
            <w:tcW w:w="2556" w:type="dxa"/>
          </w:tcPr>
          <w:p w14:paraId="12D2FCEE" w14:textId="77777777" w:rsidR="003A5BBC" w:rsidRDefault="00000000">
            <w:pPr>
              <w:rPr>
                <w:rFonts w:hint="eastAsia"/>
              </w:rPr>
            </w:pPr>
            <w:r>
              <w:t>Exclude initially</w:t>
            </w:r>
          </w:p>
        </w:tc>
        <w:tc>
          <w:tcPr>
            <w:tcW w:w="2556" w:type="dxa"/>
          </w:tcPr>
          <w:p w14:paraId="433DE55E" w14:textId="77777777" w:rsidR="003A5BBC" w:rsidRDefault="00000000">
            <w:pPr>
              <w:rPr>
                <w:rFonts w:hint="eastAsia"/>
              </w:rPr>
            </w:pPr>
            <w:r>
              <w:t>Potential identifier leakage; audit repetition first</w:t>
            </w:r>
          </w:p>
        </w:tc>
        <w:tc>
          <w:tcPr>
            <w:tcW w:w="2556" w:type="dxa"/>
          </w:tcPr>
          <w:p w14:paraId="389515C0" w14:textId="77777777" w:rsidR="003A5BBC" w:rsidRDefault="00000000">
            <w:pPr>
              <w:rPr>
                <w:rFonts w:hint="eastAsia"/>
              </w:rPr>
            </w:pPr>
            <w:r>
              <w:t>Review</w:t>
            </w:r>
          </w:p>
        </w:tc>
      </w:tr>
      <w:tr w:rsidR="003A5BBC" w14:paraId="7E7939C8" w14:textId="77777777">
        <w:trPr>
          <w:jc w:val="center"/>
        </w:trPr>
        <w:tc>
          <w:tcPr>
            <w:tcW w:w="2556" w:type="dxa"/>
          </w:tcPr>
          <w:p w14:paraId="4CC730EB" w14:textId="77777777" w:rsidR="003A5BBC" w:rsidRDefault="00000000">
            <w:pPr>
              <w:rPr>
                <w:rFonts w:hint="eastAsia"/>
              </w:rPr>
            </w:pPr>
            <w:r>
              <w:t>ProviderID</w:t>
            </w:r>
          </w:p>
        </w:tc>
        <w:tc>
          <w:tcPr>
            <w:tcW w:w="2556" w:type="dxa"/>
          </w:tcPr>
          <w:p w14:paraId="10AC8A21" w14:textId="77777777" w:rsidR="003A5BBC" w:rsidRDefault="00000000">
            <w:pPr>
              <w:rPr>
                <w:rFonts w:hint="eastAsia"/>
              </w:rPr>
            </w:pPr>
            <w:r>
              <w:t>Exclude initially</w:t>
            </w:r>
          </w:p>
        </w:tc>
        <w:tc>
          <w:tcPr>
            <w:tcW w:w="2556" w:type="dxa"/>
          </w:tcPr>
          <w:p w14:paraId="463BD6E6" w14:textId="77777777" w:rsidR="003A5BBC" w:rsidRDefault="00000000">
            <w:pPr>
              <w:rPr>
                <w:rFonts w:hint="eastAsia"/>
              </w:rPr>
            </w:pPr>
            <w:r>
              <w:t>Potential identifier leakage; audit repetition first</w:t>
            </w:r>
          </w:p>
        </w:tc>
        <w:tc>
          <w:tcPr>
            <w:tcW w:w="2556" w:type="dxa"/>
          </w:tcPr>
          <w:p w14:paraId="00B01744" w14:textId="77777777" w:rsidR="003A5BBC" w:rsidRDefault="00000000">
            <w:pPr>
              <w:rPr>
                <w:rFonts w:hint="eastAsia"/>
              </w:rPr>
            </w:pPr>
            <w:r>
              <w:t>Review</w:t>
            </w:r>
          </w:p>
        </w:tc>
      </w:tr>
      <w:tr w:rsidR="003A5BBC" w14:paraId="3C6AA88E" w14:textId="77777777">
        <w:trPr>
          <w:jc w:val="center"/>
        </w:trPr>
        <w:tc>
          <w:tcPr>
            <w:tcW w:w="2556" w:type="dxa"/>
          </w:tcPr>
          <w:p w14:paraId="0BAAA2B3" w14:textId="77777777" w:rsidR="003A5BBC" w:rsidRDefault="00000000">
            <w:pPr>
              <w:rPr>
                <w:rFonts w:hint="eastAsia"/>
              </w:rPr>
            </w:pPr>
            <w:r>
              <w:t>ClaimAmount</w:t>
            </w:r>
          </w:p>
        </w:tc>
        <w:tc>
          <w:tcPr>
            <w:tcW w:w="2556" w:type="dxa"/>
          </w:tcPr>
          <w:p w14:paraId="2C306167" w14:textId="77777777" w:rsidR="003A5BBC" w:rsidRDefault="00000000">
            <w:pPr>
              <w:rPr>
                <w:rFonts w:hint="eastAsia"/>
              </w:rPr>
            </w:pPr>
            <w:r>
              <w:t>Use</w:t>
            </w:r>
          </w:p>
        </w:tc>
        <w:tc>
          <w:tcPr>
            <w:tcW w:w="2556" w:type="dxa"/>
          </w:tcPr>
          <w:p w14:paraId="571584FB" w14:textId="77777777" w:rsidR="003A5BBC" w:rsidRDefault="00000000">
            <w:pPr>
              <w:rPr>
                <w:rFonts w:hint="eastAsia"/>
              </w:rPr>
            </w:pPr>
            <w:r>
              <w:t>Strong numerical claim signal</w:t>
            </w:r>
          </w:p>
        </w:tc>
        <w:tc>
          <w:tcPr>
            <w:tcW w:w="2556" w:type="dxa"/>
          </w:tcPr>
          <w:p w14:paraId="6F9B85D8" w14:textId="77777777" w:rsidR="003A5BBC" w:rsidRDefault="00000000">
            <w:pPr>
              <w:rPr>
                <w:rFonts w:hint="eastAsia"/>
              </w:rPr>
            </w:pPr>
            <w:r>
              <w:t>Use + ablation</w:t>
            </w:r>
          </w:p>
        </w:tc>
      </w:tr>
      <w:tr w:rsidR="003A5BBC" w14:paraId="5A181320" w14:textId="77777777">
        <w:trPr>
          <w:jc w:val="center"/>
        </w:trPr>
        <w:tc>
          <w:tcPr>
            <w:tcW w:w="2556" w:type="dxa"/>
          </w:tcPr>
          <w:p w14:paraId="62D11771" w14:textId="77777777" w:rsidR="003A5BBC" w:rsidRDefault="00000000">
            <w:pPr>
              <w:rPr>
                <w:rFonts w:hint="eastAsia"/>
              </w:rPr>
            </w:pPr>
            <w:r>
              <w:lastRenderedPageBreak/>
              <w:t>ClaimDate</w:t>
            </w:r>
          </w:p>
        </w:tc>
        <w:tc>
          <w:tcPr>
            <w:tcW w:w="2556" w:type="dxa"/>
          </w:tcPr>
          <w:p w14:paraId="0A7D2B50" w14:textId="77777777" w:rsidR="003A5BBC" w:rsidRDefault="00000000">
            <w:pPr>
              <w:rPr>
                <w:rFonts w:hint="eastAsia"/>
              </w:rPr>
            </w:pPr>
            <w:r>
              <w:t>Engineer</w:t>
            </w:r>
          </w:p>
        </w:tc>
        <w:tc>
          <w:tcPr>
            <w:tcW w:w="2556" w:type="dxa"/>
          </w:tcPr>
          <w:p w14:paraId="7EF346B1" w14:textId="77777777" w:rsidR="003A5BBC" w:rsidRDefault="00000000">
            <w:pPr>
              <w:rPr>
                <w:rFonts w:hint="eastAsia"/>
              </w:rPr>
            </w:pPr>
            <w:r>
              <w:t>Create calendar features</w:t>
            </w:r>
          </w:p>
        </w:tc>
        <w:tc>
          <w:tcPr>
            <w:tcW w:w="2556" w:type="dxa"/>
          </w:tcPr>
          <w:p w14:paraId="55EC0210" w14:textId="77777777" w:rsidR="003A5BBC" w:rsidRDefault="00000000">
            <w:pPr>
              <w:rPr>
                <w:rFonts w:hint="eastAsia"/>
              </w:rPr>
            </w:pPr>
            <w:r>
              <w:t>Use</w:t>
            </w:r>
          </w:p>
        </w:tc>
      </w:tr>
      <w:tr w:rsidR="003A5BBC" w14:paraId="1F3794CD" w14:textId="77777777">
        <w:trPr>
          <w:jc w:val="center"/>
        </w:trPr>
        <w:tc>
          <w:tcPr>
            <w:tcW w:w="2556" w:type="dxa"/>
          </w:tcPr>
          <w:p w14:paraId="68A2A15E" w14:textId="77777777" w:rsidR="003A5BBC" w:rsidRDefault="00000000">
            <w:pPr>
              <w:rPr>
                <w:rFonts w:hint="eastAsia"/>
              </w:rPr>
            </w:pPr>
            <w:r>
              <w:t>DiagnosisCode</w:t>
            </w:r>
          </w:p>
        </w:tc>
        <w:tc>
          <w:tcPr>
            <w:tcW w:w="2556" w:type="dxa"/>
          </w:tcPr>
          <w:p w14:paraId="42157ED2" w14:textId="77777777" w:rsidR="003A5BBC" w:rsidRDefault="00000000">
            <w:pPr>
              <w:rPr>
                <w:rFonts w:hint="eastAsia"/>
              </w:rPr>
            </w:pPr>
            <w:r>
              <w:t>Do not blindly one-hot</w:t>
            </w:r>
          </w:p>
        </w:tc>
        <w:tc>
          <w:tcPr>
            <w:tcW w:w="2556" w:type="dxa"/>
          </w:tcPr>
          <w:p w14:paraId="4DAF18CD" w14:textId="77777777" w:rsidR="003A5BBC" w:rsidRDefault="00000000">
            <w:pPr>
              <w:rPr>
                <w:rFonts w:hint="eastAsia"/>
              </w:rPr>
            </w:pPr>
            <w:r>
              <w:t>Near-unique categorical</w:t>
            </w:r>
          </w:p>
        </w:tc>
        <w:tc>
          <w:tcPr>
            <w:tcW w:w="2556" w:type="dxa"/>
          </w:tcPr>
          <w:p w14:paraId="51575A7F" w14:textId="77777777" w:rsidR="003A5BBC" w:rsidRDefault="00000000">
            <w:pPr>
              <w:rPr>
                <w:rFonts w:hint="eastAsia"/>
              </w:rPr>
            </w:pPr>
            <w:r>
              <w:t>Investigate</w:t>
            </w:r>
          </w:p>
        </w:tc>
      </w:tr>
      <w:tr w:rsidR="003A5BBC" w14:paraId="3ECC6B6C" w14:textId="77777777">
        <w:trPr>
          <w:jc w:val="center"/>
        </w:trPr>
        <w:tc>
          <w:tcPr>
            <w:tcW w:w="2556" w:type="dxa"/>
          </w:tcPr>
          <w:p w14:paraId="32544E12" w14:textId="77777777" w:rsidR="003A5BBC" w:rsidRDefault="00000000">
            <w:pPr>
              <w:rPr>
                <w:rFonts w:hint="eastAsia"/>
              </w:rPr>
            </w:pPr>
            <w:r>
              <w:t>ProcedureCode</w:t>
            </w:r>
          </w:p>
        </w:tc>
        <w:tc>
          <w:tcPr>
            <w:tcW w:w="2556" w:type="dxa"/>
          </w:tcPr>
          <w:p w14:paraId="6743DAF5" w14:textId="77777777" w:rsidR="003A5BBC" w:rsidRDefault="00000000">
            <w:pPr>
              <w:rPr>
                <w:rFonts w:hint="eastAsia"/>
              </w:rPr>
            </w:pPr>
            <w:r>
              <w:t>Do not blindly one-hot</w:t>
            </w:r>
          </w:p>
        </w:tc>
        <w:tc>
          <w:tcPr>
            <w:tcW w:w="2556" w:type="dxa"/>
          </w:tcPr>
          <w:p w14:paraId="3133E1B7" w14:textId="77777777" w:rsidR="003A5BBC" w:rsidRDefault="00000000">
            <w:pPr>
              <w:rPr>
                <w:rFonts w:hint="eastAsia"/>
              </w:rPr>
            </w:pPr>
            <w:r>
              <w:t>Near-unique categorical</w:t>
            </w:r>
          </w:p>
        </w:tc>
        <w:tc>
          <w:tcPr>
            <w:tcW w:w="2556" w:type="dxa"/>
          </w:tcPr>
          <w:p w14:paraId="2E66F4DC" w14:textId="77777777" w:rsidR="003A5BBC" w:rsidRDefault="00000000">
            <w:pPr>
              <w:rPr>
                <w:rFonts w:hint="eastAsia"/>
              </w:rPr>
            </w:pPr>
            <w:r>
              <w:t>Investigate</w:t>
            </w:r>
          </w:p>
        </w:tc>
      </w:tr>
      <w:tr w:rsidR="003A5BBC" w14:paraId="2D8A1D72" w14:textId="77777777">
        <w:trPr>
          <w:jc w:val="center"/>
        </w:trPr>
        <w:tc>
          <w:tcPr>
            <w:tcW w:w="2556" w:type="dxa"/>
          </w:tcPr>
          <w:p w14:paraId="4341DD5C" w14:textId="77777777" w:rsidR="003A5BBC" w:rsidRDefault="00000000">
            <w:pPr>
              <w:rPr>
                <w:rFonts w:hint="eastAsia"/>
              </w:rPr>
            </w:pPr>
            <w:r>
              <w:t>PatientAge</w:t>
            </w:r>
          </w:p>
        </w:tc>
        <w:tc>
          <w:tcPr>
            <w:tcW w:w="2556" w:type="dxa"/>
          </w:tcPr>
          <w:p w14:paraId="50D5E511" w14:textId="77777777" w:rsidR="003A5BBC" w:rsidRDefault="00000000">
            <w:pPr>
              <w:rPr>
                <w:rFonts w:hint="eastAsia"/>
              </w:rPr>
            </w:pPr>
            <w:r>
              <w:t>Use</w:t>
            </w:r>
          </w:p>
        </w:tc>
        <w:tc>
          <w:tcPr>
            <w:tcW w:w="2556" w:type="dxa"/>
          </w:tcPr>
          <w:p w14:paraId="38C1A46D" w14:textId="77777777" w:rsidR="003A5BBC" w:rsidRDefault="00000000">
            <w:pPr>
              <w:rPr>
                <w:rFonts w:hint="eastAsia"/>
              </w:rPr>
            </w:pPr>
            <w:r>
              <w:t>Numerical</w:t>
            </w:r>
          </w:p>
        </w:tc>
        <w:tc>
          <w:tcPr>
            <w:tcW w:w="2556" w:type="dxa"/>
          </w:tcPr>
          <w:p w14:paraId="77CDCEF9" w14:textId="77777777" w:rsidR="003A5BBC" w:rsidRDefault="00000000">
            <w:pPr>
              <w:rPr>
                <w:rFonts w:hint="eastAsia"/>
              </w:rPr>
            </w:pPr>
            <w:r>
              <w:t>Use</w:t>
            </w:r>
          </w:p>
        </w:tc>
      </w:tr>
      <w:tr w:rsidR="003A5BBC" w14:paraId="6161B5F8" w14:textId="77777777">
        <w:trPr>
          <w:jc w:val="center"/>
        </w:trPr>
        <w:tc>
          <w:tcPr>
            <w:tcW w:w="2556" w:type="dxa"/>
          </w:tcPr>
          <w:p w14:paraId="269862FA" w14:textId="77777777" w:rsidR="003A5BBC" w:rsidRDefault="00000000">
            <w:pPr>
              <w:rPr>
                <w:rFonts w:hint="eastAsia"/>
              </w:rPr>
            </w:pPr>
            <w:r>
              <w:t>PatientGender</w:t>
            </w:r>
          </w:p>
        </w:tc>
        <w:tc>
          <w:tcPr>
            <w:tcW w:w="2556" w:type="dxa"/>
          </w:tcPr>
          <w:p w14:paraId="3F19CC04" w14:textId="77777777" w:rsidR="003A5BBC" w:rsidRDefault="00000000">
            <w:pPr>
              <w:rPr>
                <w:rFonts w:hint="eastAsia"/>
              </w:rPr>
            </w:pPr>
            <w:r>
              <w:t>Encode</w:t>
            </w:r>
          </w:p>
        </w:tc>
        <w:tc>
          <w:tcPr>
            <w:tcW w:w="2556" w:type="dxa"/>
          </w:tcPr>
          <w:p w14:paraId="5BB47BF6" w14:textId="77777777" w:rsidR="003A5BBC" w:rsidRDefault="00000000">
            <w:pPr>
              <w:rPr>
                <w:rFonts w:hint="eastAsia"/>
              </w:rPr>
            </w:pPr>
            <w:r>
              <w:t>Categorical</w:t>
            </w:r>
          </w:p>
        </w:tc>
        <w:tc>
          <w:tcPr>
            <w:tcW w:w="2556" w:type="dxa"/>
          </w:tcPr>
          <w:p w14:paraId="36046349" w14:textId="77777777" w:rsidR="003A5BBC" w:rsidRDefault="00000000">
            <w:pPr>
              <w:rPr>
                <w:rFonts w:hint="eastAsia"/>
              </w:rPr>
            </w:pPr>
            <w:r>
              <w:t>Use</w:t>
            </w:r>
          </w:p>
        </w:tc>
      </w:tr>
      <w:tr w:rsidR="003A5BBC" w14:paraId="08F2374B" w14:textId="77777777">
        <w:trPr>
          <w:jc w:val="center"/>
        </w:trPr>
        <w:tc>
          <w:tcPr>
            <w:tcW w:w="2556" w:type="dxa"/>
          </w:tcPr>
          <w:p w14:paraId="7C8ECBBF" w14:textId="77777777" w:rsidR="003A5BBC" w:rsidRDefault="00000000">
            <w:pPr>
              <w:rPr>
                <w:rFonts w:hint="eastAsia"/>
              </w:rPr>
            </w:pPr>
            <w:r>
              <w:t>ProviderSpecialty</w:t>
            </w:r>
          </w:p>
        </w:tc>
        <w:tc>
          <w:tcPr>
            <w:tcW w:w="2556" w:type="dxa"/>
          </w:tcPr>
          <w:p w14:paraId="0D2B6ABB" w14:textId="77777777" w:rsidR="003A5BBC" w:rsidRDefault="00000000">
            <w:pPr>
              <w:rPr>
                <w:rFonts w:hint="eastAsia"/>
              </w:rPr>
            </w:pPr>
            <w:r>
              <w:t>Encode</w:t>
            </w:r>
          </w:p>
        </w:tc>
        <w:tc>
          <w:tcPr>
            <w:tcW w:w="2556" w:type="dxa"/>
          </w:tcPr>
          <w:p w14:paraId="55AA43A7" w14:textId="77777777" w:rsidR="003A5BBC" w:rsidRDefault="00000000">
            <w:pPr>
              <w:rPr>
                <w:rFonts w:hint="eastAsia"/>
              </w:rPr>
            </w:pPr>
            <w:r>
              <w:t>Categorical</w:t>
            </w:r>
          </w:p>
        </w:tc>
        <w:tc>
          <w:tcPr>
            <w:tcW w:w="2556" w:type="dxa"/>
          </w:tcPr>
          <w:p w14:paraId="7FF22E96" w14:textId="77777777" w:rsidR="003A5BBC" w:rsidRDefault="00000000">
            <w:pPr>
              <w:rPr>
                <w:rFonts w:hint="eastAsia"/>
              </w:rPr>
            </w:pPr>
            <w:r>
              <w:t>Use</w:t>
            </w:r>
          </w:p>
        </w:tc>
      </w:tr>
      <w:tr w:rsidR="003A5BBC" w14:paraId="361998EE" w14:textId="77777777">
        <w:trPr>
          <w:jc w:val="center"/>
        </w:trPr>
        <w:tc>
          <w:tcPr>
            <w:tcW w:w="2556" w:type="dxa"/>
          </w:tcPr>
          <w:p w14:paraId="4F3FE308" w14:textId="77777777" w:rsidR="003A5BBC" w:rsidRDefault="00000000">
            <w:pPr>
              <w:rPr>
                <w:rFonts w:hint="eastAsia"/>
              </w:rPr>
            </w:pPr>
            <w:r>
              <w:t>ClaimStatus</w:t>
            </w:r>
          </w:p>
        </w:tc>
        <w:tc>
          <w:tcPr>
            <w:tcW w:w="2556" w:type="dxa"/>
          </w:tcPr>
          <w:p w14:paraId="60F578E1" w14:textId="77777777" w:rsidR="003A5BBC" w:rsidRDefault="00000000">
            <w:pPr>
              <w:rPr>
                <w:rFonts w:hint="eastAsia"/>
              </w:rPr>
            </w:pPr>
            <w:r>
              <w:t>Conditional</w:t>
            </w:r>
          </w:p>
        </w:tc>
        <w:tc>
          <w:tcPr>
            <w:tcW w:w="2556" w:type="dxa"/>
          </w:tcPr>
          <w:p w14:paraId="442B3AD0" w14:textId="77777777" w:rsidR="003A5BBC" w:rsidRDefault="00000000">
            <w:pPr>
              <w:rPr>
                <w:rFonts w:hint="eastAsia"/>
              </w:rPr>
            </w:pPr>
            <w:r>
              <w:t>Potential post-outcome leakage</w:t>
            </w:r>
          </w:p>
        </w:tc>
        <w:tc>
          <w:tcPr>
            <w:tcW w:w="2556" w:type="dxa"/>
          </w:tcPr>
          <w:p w14:paraId="497C06B1" w14:textId="77777777" w:rsidR="003A5BBC" w:rsidRDefault="00000000">
            <w:pPr>
              <w:rPr>
                <w:rFonts w:hint="eastAsia"/>
              </w:rPr>
            </w:pPr>
            <w:r>
              <w:t>Audit</w:t>
            </w:r>
          </w:p>
        </w:tc>
      </w:tr>
      <w:tr w:rsidR="003A5BBC" w14:paraId="31649EDD" w14:textId="77777777">
        <w:trPr>
          <w:jc w:val="center"/>
        </w:trPr>
        <w:tc>
          <w:tcPr>
            <w:tcW w:w="2556" w:type="dxa"/>
          </w:tcPr>
          <w:p w14:paraId="0F0CBA21" w14:textId="77777777" w:rsidR="003A5BBC" w:rsidRDefault="00000000">
            <w:pPr>
              <w:rPr>
                <w:rFonts w:hint="eastAsia"/>
              </w:rPr>
            </w:pPr>
            <w:r>
              <w:t>PatientIncome</w:t>
            </w:r>
          </w:p>
        </w:tc>
        <w:tc>
          <w:tcPr>
            <w:tcW w:w="2556" w:type="dxa"/>
          </w:tcPr>
          <w:p w14:paraId="764D4B64" w14:textId="77777777" w:rsidR="003A5BBC" w:rsidRDefault="00000000">
            <w:pPr>
              <w:rPr>
                <w:rFonts w:hint="eastAsia"/>
              </w:rPr>
            </w:pPr>
            <w:r>
              <w:t>Use</w:t>
            </w:r>
          </w:p>
        </w:tc>
        <w:tc>
          <w:tcPr>
            <w:tcW w:w="2556" w:type="dxa"/>
          </w:tcPr>
          <w:p w14:paraId="0E523F81" w14:textId="77777777" w:rsidR="003A5BBC" w:rsidRDefault="00000000">
            <w:pPr>
              <w:rPr>
                <w:rFonts w:hint="eastAsia"/>
              </w:rPr>
            </w:pPr>
            <w:r>
              <w:t>Numerical</w:t>
            </w:r>
          </w:p>
        </w:tc>
        <w:tc>
          <w:tcPr>
            <w:tcW w:w="2556" w:type="dxa"/>
          </w:tcPr>
          <w:p w14:paraId="045AFB3A" w14:textId="77777777" w:rsidR="003A5BBC" w:rsidRDefault="00000000">
            <w:pPr>
              <w:rPr>
                <w:rFonts w:hint="eastAsia"/>
              </w:rPr>
            </w:pPr>
            <w:r>
              <w:t>Use</w:t>
            </w:r>
          </w:p>
        </w:tc>
      </w:tr>
      <w:tr w:rsidR="003A5BBC" w14:paraId="7D4CD4A2" w14:textId="77777777">
        <w:trPr>
          <w:jc w:val="center"/>
        </w:trPr>
        <w:tc>
          <w:tcPr>
            <w:tcW w:w="2556" w:type="dxa"/>
          </w:tcPr>
          <w:p w14:paraId="7C2F4000" w14:textId="77777777" w:rsidR="003A5BBC" w:rsidRDefault="00000000">
            <w:pPr>
              <w:rPr>
                <w:rFonts w:hint="eastAsia"/>
              </w:rPr>
            </w:pPr>
            <w:r>
              <w:t>PatientMaritalStatus</w:t>
            </w:r>
          </w:p>
        </w:tc>
        <w:tc>
          <w:tcPr>
            <w:tcW w:w="2556" w:type="dxa"/>
          </w:tcPr>
          <w:p w14:paraId="3BB73749" w14:textId="77777777" w:rsidR="003A5BBC" w:rsidRDefault="00000000">
            <w:pPr>
              <w:rPr>
                <w:rFonts w:hint="eastAsia"/>
              </w:rPr>
            </w:pPr>
            <w:r>
              <w:t>Encode</w:t>
            </w:r>
          </w:p>
        </w:tc>
        <w:tc>
          <w:tcPr>
            <w:tcW w:w="2556" w:type="dxa"/>
          </w:tcPr>
          <w:p w14:paraId="7ED0CBF3" w14:textId="77777777" w:rsidR="003A5BBC" w:rsidRDefault="00000000">
            <w:pPr>
              <w:rPr>
                <w:rFonts w:hint="eastAsia"/>
              </w:rPr>
            </w:pPr>
            <w:r>
              <w:t>Categorical</w:t>
            </w:r>
          </w:p>
        </w:tc>
        <w:tc>
          <w:tcPr>
            <w:tcW w:w="2556" w:type="dxa"/>
          </w:tcPr>
          <w:p w14:paraId="2B2D20B7" w14:textId="77777777" w:rsidR="003A5BBC" w:rsidRDefault="00000000">
            <w:pPr>
              <w:rPr>
                <w:rFonts w:hint="eastAsia"/>
              </w:rPr>
            </w:pPr>
            <w:r>
              <w:t>Use</w:t>
            </w:r>
          </w:p>
        </w:tc>
      </w:tr>
      <w:tr w:rsidR="003A5BBC" w14:paraId="7CC0597A" w14:textId="77777777">
        <w:trPr>
          <w:jc w:val="center"/>
        </w:trPr>
        <w:tc>
          <w:tcPr>
            <w:tcW w:w="2556" w:type="dxa"/>
          </w:tcPr>
          <w:p w14:paraId="078647FC" w14:textId="77777777" w:rsidR="003A5BBC" w:rsidRDefault="00000000">
            <w:pPr>
              <w:rPr>
                <w:rFonts w:hint="eastAsia"/>
              </w:rPr>
            </w:pPr>
            <w:r>
              <w:t>PatientEmploymentStatus</w:t>
            </w:r>
          </w:p>
        </w:tc>
        <w:tc>
          <w:tcPr>
            <w:tcW w:w="2556" w:type="dxa"/>
          </w:tcPr>
          <w:p w14:paraId="45844F36" w14:textId="77777777" w:rsidR="003A5BBC" w:rsidRDefault="00000000">
            <w:pPr>
              <w:rPr>
                <w:rFonts w:hint="eastAsia"/>
              </w:rPr>
            </w:pPr>
            <w:r>
              <w:t>Encode</w:t>
            </w:r>
          </w:p>
        </w:tc>
        <w:tc>
          <w:tcPr>
            <w:tcW w:w="2556" w:type="dxa"/>
          </w:tcPr>
          <w:p w14:paraId="7FDF9B16" w14:textId="77777777" w:rsidR="003A5BBC" w:rsidRDefault="00000000">
            <w:pPr>
              <w:rPr>
                <w:rFonts w:hint="eastAsia"/>
              </w:rPr>
            </w:pPr>
            <w:r>
              <w:t>Categorical</w:t>
            </w:r>
          </w:p>
        </w:tc>
        <w:tc>
          <w:tcPr>
            <w:tcW w:w="2556" w:type="dxa"/>
          </w:tcPr>
          <w:p w14:paraId="404D9E57" w14:textId="77777777" w:rsidR="003A5BBC" w:rsidRDefault="00000000">
            <w:pPr>
              <w:rPr>
                <w:rFonts w:hint="eastAsia"/>
              </w:rPr>
            </w:pPr>
            <w:r>
              <w:t>Use</w:t>
            </w:r>
          </w:p>
        </w:tc>
      </w:tr>
      <w:tr w:rsidR="003A5BBC" w14:paraId="6290E348" w14:textId="77777777">
        <w:trPr>
          <w:jc w:val="center"/>
        </w:trPr>
        <w:tc>
          <w:tcPr>
            <w:tcW w:w="2556" w:type="dxa"/>
          </w:tcPr>
          <w:p w14:paraId="7A359068" w14:textId="77777777" w:rsidR="003A5BBC" w:rsidRDefault="00000000">
            <w:pPr>
              <w:rPr>
                <w:rFonts w:hint="eastAsia"/>
              </w:rPr>
            </w:pPr>
            <w:r>
              <w:t>ProviderLocation</w:t>
            </w:r>
          </w:p>
        </w:tc>
        <w:tc>
          <w:tcPr>
            <w:tcW w:w="2556" w:type="dxa"/>
          </w:tcPr>
          <w:p w14:paraId="73F1E5FB" w14:textId="77777777" w:rsidR="003A5BBC" w:rsidRDefault="00000000">
            <w:pPr>
              <w:rPr>
                <w:rFonts w:hint="eastAsia"/>
              </w:rPr>
            </w:pPr>
            <w:r>
              <w:t>Encode carefully</w:t>
            </w:r>
          </w:p>
        </w:tc>
        <w:tc>
          <w:tcPr>
            <w:tcW w:w="2556" w:type="dxa"/>
          </w:tcPr>
          <w:p w14:paraId="2210C64C" w14:textId="77777777" w:rsidR="003A5BBC" w:rsidRDefault="00000000">
            <w:pPr>
              <w:rPr>
                <w:rFonts w:hint="eastAsia"/>
              </w:rPr>
            </w:pPr>
            <w:r>
              <w:t>Categorical/generalization risk</w:t>
            </w:r>
          </w:p>
        </w:tc>
        <w:tc>
          <w:tcPr>
            <w:tcW w:w="2556" w:type="dxa"/>
          </w:tcPr>
          <w:p w14:paraId="78940BAD" w14:textId="77777777" w:rsidR="003A5BBC" w:rsidRDefault="00000000">
            <w:pPr>
              <w:rPr>
                <w:rFonts w:hint="eastAsia"/>
              </w:rPr>
            </w:pPr>
            <w:r>
              <w:t>Use if justified</w:t>
            </w:r>
          </w:p>
        </w:tc>
      </w:tr>
      <w:tr w:rsidR="003A5BBC" w14:paraId="1BC7F782" w14:textId="77777777">
        <w:trPr>
          <w:jc w:val="center"/>
        </w:trPr>
        <w:tc>
          <w:tcPr>
            <w:tcW w:w="2556" w:type="dxa"/>
          </w:tcPr>
          <w:p w14:paraId="6B6C2FAC" w14:textId="77777777" w:rsidR="003A5BBC" w:rsidRDefault="00000000">
            <w:pPr>
              <w:rPr>
                <w:rFonts w:hint="eastAsia"/>
              </w:rPr>
            </w:pPr>
            <w:r>
              <w:t>ClaimType</w:t>
            </w:r>
          </w:p>
        </w:tc>
        <w:tc>
          <w:tcPr>
            <w:tcW w:w="2556" w:type="dxa"/>
          </w:tcPr>
          <w:p w14:paraId="306DD69E" w14:textId="77777777" w:rsidR="003A5BBC" w:rsidRDefault="00000000">
            <w:pPr>
              <w:rPr>
                <w:rFonts w:hint="eastAsia"/>
              </w:rPr>
            </w:pPr>
            <w:r>
              <w:t>Encode</w:t>
            </w:r>
          </w:p>
        </w:tc>
        <w:tc>
          <w:tcPr>
            <w:tcW w:w="2556" w:type="dxa"/>
          </w:tcPr>
          <w:p w14:paraId="00CF2C11" w14:textId="77777777" w:rsidR="003A5BBC" w:rsidRDefault="00000000">
            <w:pPr>
              <w:rPr>
                <w:rFonts w:hint="eastAsia"/>
              </w:rPr>
            </w:pPr>
            <w:r>
              <w:t>Categorical</w:t>
            </w:r>
          </w:p>
        </w:tc>
        <w:tc>
          <w:tcPr>
            <w:tcW w:w="2556" w:type="dxa"/>
          </w:tcPr>
          <w:p w14:paraId="26DA324A" w14:textId="77777777" w:rsidR="003A5BBC" w:rsidRDefault="00000000">
            <w:pPr>
              <w:rPr>
                <w:rFonts w:hint="eastAsia"/>
              </w:rPr>
            </w:pPr>
            <w:r>
              <w:t>Use</w:t>
            </w:r>
          </w:p>
        </w:tc>
      </w:tr>
      <w:tr w:rsidR="003A5BBC" w14:paraId="70D01068" w14:textId="77777777">
        <w:trPr>
          <w:jc w:val="center"/>
        </w:trPr>
        <w:tc>
          <w:tcPr>
            <w:tcW w:w="2556" w:type="dxa"/>
          </w:tcPr>
          <w:p w14:paraId="616F0529" w14:textId="77777777" w:rsidR="003A5BBC" w:rsidRDefault="00000000">
            <w:pPr>
              <w:rPr>
                <w:rFonts w:hint="eastAsia"/>
              </w:rPr>
            </w:pPr>
            <w:r>
              <w:t>ClaimSubmissionMethod</w:t>
            </w:r>
          </w:p>
        </w:tc>
        <w:tc>
          <w:tcPr>
            <w:tcW w:w="2556" w:type="dxa"/>
          </w:tcPr>
          <w:p w14:paraId="7B25F0A9" w14:textId="77777777" w:rsidR="003A5BBC" w:rsidRDefault="00000000">
            <w:pPr>
              <w:rPr>
                <w:rFonts w:hint="eastAsia"/>
              </w:rPr>
            </w:pPr>
            <w:r>
              <w:t>Encode</w:t>
            </w:r>
          </w:p>
        </w:tc>
        <w:tc>
          <w:tcPr>
            <w:tcW w:w="2556" w:type="dxa"/>
          </w:tcPr>
          <w:p w14:paraId="798E882A" w14:textId="77777777" w:rsidR="003A5BBC" w:rsidRDefault="00000000">
            <w:pPr>
              <w:rPr>
                <w:rFonts w:hint="eastAsia"/>
              </w:rPr>
            </w:pPr>
            <w:r>
              <w:t>Categorical</w:t>
            </w:r>
          </w:p>
        </w:tc>
        <w:tc>
          <w:tcPr>
            <w:tcW w:w="2556" w:type="dxa"/>
          </w:tcPr>
          <w:p w14:paraId="6C0AAE5D" w14:textId="77777777" w:rsidR="003A5BBC" w:rsidRDefault="00000000">
            <w:pPr>
              <w:rPr>
                <w:rFonts w:hint="eastAsia"/>
              </w:rPr>
            </w:pPr>
            <w:r>
              <w:t>Use</w:t>
            </w:r>
          </w:p>
        </w:tc>
      </w:tr>
      <w:tr w:rsidR="003A5BBC" w14:paraId="3E1338A3" w14:textId="77777777">
        <w:trPr>
          <w:jc w:val="center"/>
        </w:trPr>
        <w:tc>
          <w:tcPr>
            <w:tcW w:w="2556" w:type="dxa"/>
          </w:tcPr>
          <w:p w14:paraId="791251E6" w14:textId="77777777" w:rsidR="003A5BBC" w:rsidRDefault="00000000">
            <w:pPr>
              <w:rPr>
                <w:rFonts w:hint="eastAsia"/>
              </w:rPr>
            </w:pPr>
            <w:r>
              <w:t>Cluster</w:t>
            </w:r>
          </w:p>
        </w:tc>
        <w:tc>
          <w:tcPr>
            <w:tcW w:w="2556" w:type="dxa"/>
          </w:tcPr>
          <w:p w14:paraId="4EDCE8F4" w14:textId="77777777" w:rsidR="003A5BBC" w:rsidRDefault="00000000">
            <w:pPr>
              <w:rPr>
                <w:rFonts w:hint="eastAsia"/>
              </w:rPr>
            </w:pPr>
            <w:r>
              <w:t>Conditional</w:t>
            </w:r>
          </w:p>
        </w:tc>
        <w:tc>
          <w:tcPr>
            <w:tcW w:w="2556" w:type="dxa"/>
          </w:tcPr>
          <w:p w14:paraId="0BE1B0FC" w14:textId="77777777" w:rsidR="003A5BBC" w:rsidRDefault="00000000">
            <w:pPr>
              <w:rPr>
                <w:rFonts w:hint="eastAsia"/>
              </w:rPr>
            </w:pPr>
            <w:r>
              <w:t>Extremely strong suspicious shortcut</w:t>
            </w:r>
          </w:p>
        </w:tc>
        <w:tc>
          <w:tcPr>
            <w:tcW w:w="2556" w:type="dxa"/>
          </w:tcPr>
          <w:p w14:paraId="6C4F6CF1" w14:textId="77777777" w:rsidR="003A5BBC" w:rsidRDefault="00000000">
            <w:pPr>
              <w:rPr>
                <w:rFonts w:hint="eastAsia"/>
              </w:rPr>
            </w:pPr>
            <w:r>
              <w:t>Benchmark both</w:t>
            </w:r>
          </w:p>
        </w:tc>
      </w:tr>
      <w:tr w:rsidR="003A5BBC" w14:paraId="16E193C7" w14:textId="77777777">
        <w:trPr>
          <w:jc w:val="center"/>
        </w:trPr>
        <w:tc>
          <w:tcPr>
            <w:tcW w:w="2556" w:type="dxa"/>
          </w:tcPr>
          <w:p w14:paraId="02708C07" w14:textId="77777777" w:rsidR="003A5BBC" w:rsidRDefault="00000000">
            <w:pPr>
              <w:rPr>
                <w:rFonts w:hint="eastAsia"/>
              </w:rPr>
            </w:pPr>
            <w:r>
              <w:t>ClaimLegitimacy</w:t>
            </w:r>
          </w:p>
        </w:tc>
        <w:tc>
          <w:tcPr>
            <w:tcW w:w="2556" w:type="dxa"/>
          </w:tcPr>
          <w:p w14:paraId="32B88E9C" w14:textId="77777777" w:rsidR="003A5BBC" w:rsidRDefault="00000000">
            <w:pPr>
              <w:rPr>
                <w:rFonts w:hint="eastAsia"/>
              </w:rPr>
            </w:pPr>
            <w:r>
              <w:t>Target</w:t>
            </w:r>
          </w:p>
        </w:tc>
        <w:tc>
          <w:tcPr>
            <w:tcW w:w="2556" w:type="dxa"/>
          </w:tcPr>
          <w:p w14:paraId="6D43B4A3" w14:textId="77777777" w:rsidR="003A5BBC" w:rsidRDefault="00000000">
            <w:pPr>
              <w:rPr>
                <w:rFonts w:hint="eastAsia"/>
              </w:rPr>
            </w:pPr>
            <w:r>
              <w:t>Ground-truth label</w:t>
            </w:r>
          </w:p>
        </w:tc>
        <w:tc>
          <w:tcPr>
            <w:tcW w:w="2556" w:type="dxa"/>
          </w:tcPr>
          <w:p w14:paraId="5975CA5F" w14:textId="77777777" w:rsidR="003A5BBC" w:rsidRDefault="00000000">
            <w:pPr>
              <w:rPr>
                <w:rFonts w:hint="eastAsia"/>
              </w:rPr>
            </w:pPr>
            <w:r>
              <w:t>Never feature</w:t>
            </w:r>
          </w:p>
        </w:tc>
      </w:tr>
    </w:tbl>
    <w:p w14:paraId="66EEF708" w14:textId="77777777" w:rsidR="003A5BBC" w:rsidRDefault="00000000">
      <w:pPr>
        <w:pStyle w:val="Heading1"/>
      </w:pPr>
      <w:r>
        <w:t>9. Date Feature Engineering</w:t>
      </w:r>
    </w:p>
    <w:p w14:paraId="7887E184" w14:textId="77777777" w:rsidR="003A5BBC" w:rsidRDefault="00000000">
      <w:pPr>
        <w:pStyle w:val="ListBullet"/>
        <w:rPr>
          <w:rFonts w:hint="eastAsia"/>
        </w:rPr>
      </w:pPr>
      <w:r>
        <w:t>claim_year</w:t>
      </w:r>
    </w:p>
    <w:p w14:paraId="0FE38F93" w14:textId="77777777" w:rsidR="003A5BBC" w:rsidRDefault="00000000">
      <w:pPr>
        <w:pStyle w:val="ListBullet"/>
        <w:rPr>
          <w:rFonts w:hint="eastAsia"/>
        </w:rPr>
      </w:pPr>
      <w:r>
        <w:t>claim_month</w:t>
      </w:r>
    </w:p>
    <w:p w14:paraId="2807AF61" w14:textId="77777777" w:rsidR="003A5BBC" w:rsidRDefault="00000000">
      <w:pPr>
        <w:pStyle w:val="ListBullet"/>
        <w:rPr>
          <w:rFonts w:hint="eastAsia"/>
        </w:rPr>
      </w:pPr>
      <w:r>
        <w:t>claim_day</w:t>
      </w:r>
    </w:p>
    <w:p w14:paraId="49DFDFD3" w14:textId="77777777" w:rsidR="003A5BBC" w:rsidRDefault="00000000">
      <w:pPr>
        <w:pStyle w:val="ListBullet"/>
        <w:rPr>
          <w:rFonts w:hint="eastAsia"/>
        </w:rPr>
      </w:pPr>
      <w:r>
        <w:t>day_of_week</w:t>
      </w:r>
    </w:p>
    <w:p w14:paraId="2C9A7559" w14:textId="77777777" w:rsidR="003A5BBC" w:rsidRDefault="00000000">
      <w:pPr>
        <w:pStyle w:val="ListBullet"/>
        <w:rPr>
          <w:rFonts w:hint="eastAsia"/>
        </w:rPr>
      </w:pPr>
      <w:r>
        <w:t>quarter</w:t>
      </w:r>
    </w:p>
    <w:p w14:paraId="3C94AD0D" w14:textId="77777777" w:rsidR="003A5BBC" w:rsidRDefault="00000000">
      <w:pPr>
        <w:pStyle w:val="ListBullet"/>
        <w:rPr>
          <w:rFonts w:hint="eastAsia"/>
        </w:rPr>
      </w:pPr>
      <w:r>
        <w:t>is_weekend</w:t>
      </w:r>
    </w:p>
    <w:p w14:paraId="2EBF9DC5" w14:textId="77777777" w:rsidR="003A5BBC" w:rsidRDefault="00000000">
      <w:pPr>
        <w:rPr>
          <w:rFonts w:hint="eastAsia"/>
        </w:rPr>
      </w:pPr>
      <w:r>
        <w:t>Do not use future-derived aggregates. Any historical count, frequency, provider history, or patient history feature must be computed using information available before the claim timestamp. If such features cannot be safely constructed, do not create them.</w:t>
      </w:r>
    </w:p>
    <w:p w14:paraId="08146470" w14:textId="77777777" w:rsidR="003A5BBC" w:rsidRDefault="00000000">
      <w:pPr>
        <w:pStyle w:val="Heading1"/>
      </w:pPr>
      <w:r>
        <w:t>10. Feature-Set Tracks</w:t>
      </w:r>
    </w:p>
    <w:p w14:paraId="115DD64F" w14:textId="77777777" w:rsidR="003A5BBC" w:rsidRDefault="00000000">
      <w:pPr>
        <w:pStyle w:val="NoSpacing"/>
      </w:pPr>
      <w:r>
        <w:rPr>
          <w:rFonts w:ascii="Consolas" w:hAnsi="Consolas"/>
          <w:sz w:val="17"/>
        </w:rPr>
        <w:t>FEATURE_SET_FULL</w:t>
      </w:r>
      <w:r>
        <w:rPr>
          <w:rFonts w:ascii="Consolas" w:hAnsi="Consolas"/>
          <w:sz w:val="17"/>
        </w:rPr>
        <w:br/>
        <w:t xml:space="preserve">    All defensible prediction-time features</w:t>
      </w:r>
      <w:r>
        <w:rPr>
          <w:rFonts w:ascii="Consolas" w:hAnsi="Consolas"/>
          <w:sz w:val="17"/>
        </w:rPr>
        <w:br/>
        <w:t xml:space="preserve">    + Cluster only if availability/leakage review permits</w:t>
      </w:r>
      <w:r>
        <w:rPr>
          <w:rFonts w:ascii="Consolas" w:hAnsi="Consolas"/>
          <w:sz w:val="17"/>
        </w:rPr>
        <w:br/>
      </w:r>
      <w:r>
        <w:rPr>
          <w:rFonts w:ascii="Consolas" w:hAnsi="Consolas"/>
          <w:sz w:val="17"/>
        </w:rPr>
        <w:br/>
        <w:t>FEATURE_SET_NO_CLUSTER</w:t>
      </w:r>
      <w:r>
        <w:rPr>
          <w:rFonts w:ascii="Consolas" w:hAnsi="Consolas"/>
          <w:sz w:val="17"/>
        </w:rPr>
        <w:br/>
      </w:r>
      <w:r>
        <w:rPr>
          <w:rFonts w:ascii="Consolas" w:hAnsi="Consolas"/>
          <w:sz w:val="17"/>
        </w:rPr>
        <w:lastRenderedPageBreak/>
        <w:t xml:space="preserve">    Same as FULL minus Cluster</w:t>
      </w:r>
      <w:r>
        <w:rPr>
          <w:rFonts w:ascii="Consolas" w:hAnsi="Consolas"/>
          <w:sz w:val="17"/>
        </w:rPr>
        <w:br/>
      </w:r>
      <w:r>
        <w:rPr>
          <w:rFonts w:ascii="Consolas" w:hAnsi="Consolas"/>
          <w:sz w:val="17"/>
        </w:rPr>
        <w:br/>
        <w:t>FEATURE_SET_CORE</w:t>
      </w:r>
      <w:r>
        <w:rPr>
          <w:rFonts w:ascii="Consolas" w:hAnsi="Consolas"/>
          <w:sz w:val="17"/>
        </w:rPr>
        <w:br/>
        <w:t xml:space="preserve">    Claim, demographic, financial, submission and provider attributes</w:t>
      </w:r>
      <w:r>
        <w:rPr>
          <w:rFonts w:ascii="Consolas" w:hAnsi="Consolas"/>
          <w:sz w:val="17"/>
        </w:rPr>
        <w:br/>
        <w:t xml:space="preserve">    Exclude IDs and suspicious/post-outcome fields</w:t>
      </w:r>
    </w:p>
    <w:p w14:paraId="57F36253" w14:textId="77777777" w:rsidR="003A5BBC" w:rsidRDefault="00000000">
      <w:pPr>
        <w:rPr>
          <w:rFonts w:hint="eastAsia"/>
        </w:rPr>
      </w:pPr>
      <w:r>
        <w:t>Optional ablations: remove ClaimStatus; remove ClaimAmount; remove codes; compare code encodings. Every ablation must use the same evaluation protocol.</w:t>
      </w:r>
    </w:p>
    <w:p w14:paraId="2F0FEAE3" w14:textId="77777777" w:rsidR="003A5BBC" w:rsidRDefault="00000000">
      <w:pPr>
        <w:pStyle w:val="Heading1"/>
      </w:pPr>
      <w:r>
        <w:t>11. Preprocessing Pipeline</w:t>
      </w:r>
    </w:p>
    <w:p w14:paraId="10B2CD0D" w14:textId="77777777" w:rsidR="003A5BBC" w:rsidRDefault="00000000">
      <w:pPr>
        <w:rPr>
          <w:rFonts w:hint="eastAsia"/>
        </w:rPr>
      </w:pPr>
      <w:r>
        <w:t>Preprocessing must be fit only on training data. Use a reusable transformer/pipeline so that training and inference cannot silently use different transformations.</w:t>
      </w:r>
    </w:p>
    <w:p w14:paraId="3671233F" w14:textId="77777777" w:rsidR="003A5BBC" w:rsidRDefault="00000000">
      <w:pPr>
        <w:pStyle w:val="ListBullet"/>
        <w:rPr>
          <w:rFonts w:hint="eastAsia"/>
        </w:rPr>
      </w:pPr>
      <w:r>
        <w:t>Separate numerical and categorical columns.</w:t>
      </w:r>
    </w:p>
    <w:p w14:paraId="2D61F238" w14:textId="77777777" w:rsidR="003A5BBC" w:rsidRDefault="00000000">
      <w:pPr>
        <w:pStyle w:val="ListBullet"/>
        <w:rPr>
          <w:rFonts w:hint="eastAsia"/>
        </w:rPr>
      </w:pPr>
      <w:r>
        <w:t>Impute numerical values if missing values arise in future data.</w:t>
      </w:r>
    </w:p>
    <w:p w14:paraId="21960904" w14:textId="77777777" w:rsidR="003A5BBC" w:rsidRDefault="00000000">
      <w:pPr>
        <w:pStyle w:val="ListBullet"/>
        <w:rPr>
          <w:rFonts w:hint="eastAsia"/>
        </w:rPr>
      </w:pPr>
      <w:r>
        <w:t>Scale numerical variables where required by the model; tree models do not require scaling.</w:t>
      </w:r>
    </w:p>
    <w:p w14:paraId="13E49A8C" w14:textId="77777777" w:rsidR="003A5BBC" w:rsidRDefault="00000000">
      <w:pPr>
        <w:pStyle w:val="ListBullet"/>
        <w:rPr>
          <w:rFonts w:hint="eastAsia"/>
        </w:rPr>
      </w:pPr>
      <w:r>
        <w:t>Encode categorical variables appropriately.</w:t>
      </w:r>
    </w:p>
    <w:p w14:paraId="4409BA43" w14:textId="77777777" w:rsidR="003A5BBC" w:rsidRDefault="00000000">
      <w:pPr>
        <w:pStyle w:val="ListBullet"/>
        <w:rPr>
          <w:rFonts w:hint="eastAsia"/>
        </w:rPr>
      </w:pPr>
      <w:r>
        <w:t>Persist fitted preprocessing artifacts.</w:t>
      </w:r>
    </w:p>
    <w:p w14:paraId="443B682B" w14:textId="77777777" w:rsidR="003A5BBC" w:rsidRDefault="00000000">
      <w:pPr>
        <w:pStyle w:val="ListBullet"/>
        <w:rPr>
          <w:rFonts w:hint="eastAsia"/>
        </w:rPr>
      </w:pPr>
      <w:r>
        <w:t>Validate input schema during inference.</w:t>
      </w:r>
    </w:p>
    <w:p w14:paraId="36180C91" w14:textId="77777777" w:rsidR="003A5BBC" w:rsidRDefault="00000000">
      <w:pPr>
        <w:pStyle w:val="ListBullet"/>
        <w:rPr>
          <w:rFonts w:hint="eastAsia"/>
        </w:rPr>
      </w:pPr>
      <w:r>
        <w:t>Never fit encoders/scalers on the test set.</w:t>
      </w:r>
    </w:p>
    <w:p w14:paraId="53A6F370" w14:textId="77777777" w:rsidR="003A5BBC" w:rsidRDefault="00000000">
      <w:pPr>
        <w:pStyle w:val="ListBullet"/>
        <w:rPr>
          <w:rFonts w:hint="eastAsia"/>
        </w:rPr>
      </w:pPr>
      <w:r>
        <w:t>Never oversample before splitting.</w:t>
      </w:r>
    </w:p>
    <w:p w14:paraId="46D5E495" w14:textId="77777777" w:rsidR="003A5BBC" w:rsidRDefault="00000000">
      <w:pPr>
        <w:rPr>
          <w:rFonts w:hint="eastAsia"/>
        </w:rPr>
      </w:pPr>
      <w:r>
        <w:t>For CatBoost, use native categorical handling where appropriate. For the other models, use an explicitly documented encoding strategy. For high-cardinality codes, investigate frequency/target encoding carefully; if target encoding is used, it must be leakage-safe and fitted inside training folds.</w:t>
      </w:r>
    </w:p>
    <w:p w14:paraId="16AEFA41" w14:textId="77777777" w:rsidR="003A5BBC" w:rsidRDefault="00000000">
      <w:pPr>
        <w:pStyle w:val="Heading1"/>
      </w:pPr>
      <w:r>
        <w:t>12. Train/Test and Cross-Validation</w:t>
      </w:r>
    </w:p>
    <w:p w14:paraId="51C34616" w14:textId="77777777" w:rsidR="003A5BBC" w:rsidRDefault="00000000">
      <w:pPr>
        <w:pStyle w:val="Heading2"/>
      </w:pPr>
      <w:r>
        <w:t>12.1 Random stratified evaluation</w:t>
      </w:r>
    </w:p>
    <w:p w14:paraId="4B6495DB" w14:textId="77777777" w:rsidR="003A5BBC" w:rsidRDefault="00000000">
      <w:pPr>
        <w:rPr>
          <w:rFonts w:hint="eastAsia"/>
        </w:rPr>
      </w:pPr>
      <w:r>
        <w:t>Use stratified splits so fraud prevalence remains represented. During model selection, use stratified cross-validation where practical.</w:t>
      </w:r>
    </w:p>
    <w:p w14:paraId="6CD5C08E" w14:textId="77777777" w:rsidR="003A5BBC" w:rsidRDefault="00000000">
      <w:pPr>
        <w:pStyle w:val="Heading2"/>
      </w:pPr>
      <w:r>
        <w:t>12.2 Temporal evaluation</w:t>
      </w:r>
    </w:p>
    <w:p w14:paraId="5F490B29" w14:textId="77777777" w:rsidR="003A5BBC" w:rsidRDefault="00000000">
      <w:pPr>
        <w:rPr>
          <w:rFonts w:hint="eastAsia"/>
        </w:rPr>
      </w:pPr>
      <w:r>
        <w:t>Use earlier claims for training and later claims for testing. The exact cutoff should be chosen after inspecting the date distribution and documented. Do not tune on the temporal test set.</w:t>
      </w:r>
    </w:p>
    <w:p w14:paraId="103DFC3D" w14:textId="77777777" w:rsidR="003A5BBC" w:rsidRDefault="00000000">
      <w:pPr>
        <w:pStyle w:val="Heading2"/>
      </w:pPr>
      <w:r>
        <w:t>12.3 Final evaluation rule</w:t>
      </w:r>
    </w:p>
    <w:p w14:paraId="3502698E" w14:textId="77777777" w:rsidR="003A5BBC" w:rsidRDefault="00000000">
      <w:pPr>
        <w:rPr>
          <w:rFonts w:hint="eastAsia"/>
        </w:rPr>
      </w:pPr>
      <w:r>
        <w:t>The test set is for final reporting. Validation/CV is for model/hyperparameter decisions. Do not repeatedly inspect the test result and then tune against it.</w:t>
      </w:r>
    </w:p>
    <w:p w14:paraId="38984BAC" w14:textId="77777777" w:rsidR="003A5BBC" w:rsidRDefault="00000000">
      <w:pPr>
        <w:pStyle w:val="Heading1"/>
      </w:pPr>
      <w:r>
        <w:t>13. Class Imbalance</w:t>
      </w:r>
    </w:p>
    <w:p w14:paraId="459BCC37" w14:textId="77777777" w:rsidR="003A5BBC" w:rsidRDefault="00000000">
      <w:pPr>
        <w:rPr>
          <w:rFonts w:hint="eastAsia"/>
        </w:rPr>
      </w:pPr>
      <w:r>
        <w:t>Fraud is only 6%. The training pipeline must explicitly address imbalance.</w:t>
      </w:r>
    </w:p>
    <w:p w14:paraId="04F645CE" w14:textId="77777777" w:rsidR="003A5BBC" w:rsidRDefault="00000000">
      <w:pPr>
        <w:pStyle w:val="ListBullet"/>
        <w:rPr>
          <w:rFonts w:hint="eastAsia"/>
        </w:rPr>
      </w:pPr>
      <w:r>
        <w:t>Baseline: class weights where supported.</w:t>
      </w:r>
    </w:p>
    <w:p w14:paraId="76E0B1EB" w14:textId="77777777" w:rsidR="003A5BBC" w:rsidRDefault="00000000">
      <w:pPr>
        <w:pStyle w:val="ListBullet"/>
        <w:rPr>
          <w:rFonts w:hint="eastAsia"/>
        </w:rPr>
      </w:pPr>
      <w:r>
        <w:t>DL: weighted binary cross-entropy and/or focal loss experiments.</w:t>
      </w:r>
    </w:p>
    <w:p w14:paraId="25168C85" w14:textId="77777777" w:rsidR="003A5BBC" w:rsidRDefault="00000000">
      <w:pPr>
        <w:pStyle w:val="ListBullet"/>
        <w:rPr>
          <w:rFonts w:hint="eastAsia"/>
        </w:rPr>
      </w:pPr>
      <w:r>
        <w:t>SMOTE: optional experiment only inside training folds.</w:t>
      </w:r>
    </w:p>
    <w:p w14:paraId="6D197F70" w14:textId="77777777" w:rsidR="003A5BBC" w:rsidRDefault="00000000">
      <w:pPr>
        <w:pStyle w:val="ListBullet"/>
        <w:rPr>
          <w:rFonts w:hint="eastAsia"/>
        </w:rPr>
      </w:pPr>
      <w:r>
        <w:t>Threshold tuning: validation-only.</w:t>
      </w:r>
    </w:p>
    <w:p w14:paraId="063AE394" w14:textId="77777777" w:rsidR="003A5BBC" w:rsidRDefault="00000000">
      <w:pPr>
        <w:pStyle w:val="ListBullet"/>
        <w:rPr>
          <w:rFonts w:hint="eastAsia"/>
        </w:rPr>
      </w:pPr>
      <w:r>
        <w:t>Report precision/recall tradeoffs.</w:t>
      </w:r>
    </w:p>
    <w:p w14:paraId="1C3949DC" w14:textId="77777777" w:rsidR="003A5BBC" w:rsidRDefault="00000000">
      <w:pPr>
        <w:rPr>
          <w:rFonts w:hint="eastAsia"/>
        </w:rPr>
      </w:pPr>
      <w:r>
        <w:lastRenderedPageBreak/>
        <w:t>A model that predicts every claim as Legitimate can achieve approximately 94% accuracy while catching zero fraud. Therefore accuracy cannot be the primary optimization criterion.</w:t>
      </w:r>
    </w:p>
    <w:p w14:paraId="5CD32D06" w14:textId="77777777" w:rsidR="003A5BBC" w:rsidRDefault="00000000">
      <w:pPr>
        <w:pStyle w:val="Heading1"/>
      </w:pPr>
      <w:r>
        <w:t>14. Five ML Models</w:t>
      </w:r>
    </w:p>
    <w:tbl>
      <w:tblPr>
        <w:tblW w:w="0" w:type="auto"/>
        <w:tblLook w:val="04A0" w:firstRow="1" w:lastRow="0" w:firstColumn="1" w:lastColumn="0" w:noHBand="0" w:noVBand="1"/>
      </w:tblPr>
      <w:tblGrid>
        <w:gridCol w:w="2556"/>
        <w:gridCol w:w="2556"/>
        <w:gridCol w:w="2556"/>
        <w:gridCol w:w="2556"/>
      </w:tblGrid>
      <w:tr w:rsidR="003A5BBC" w14:paraId="75C4E8A4" w14:textId="77777777">
        <w:tc>
          <w:tcPr>
            <w:tcW w:w="2556" w:type="dxa"/>
          </w:tcPr>
          <w:p w14:paraId="2C73308C" w14:textId="77777777" w:rsidR="003A5BBC" w:rsidRDefault="00000000">
            <w:pPr>
              <w:rPr>
                <w:rFonts w:hint="eastAsia"/>
              </w:rPr>
            </w:pPr>
            <w:r>
              <w:t>ID</w:t>
            </w:r>
          </w:p>
        </w:tc>
        <w:tc>
          <w:tcPr>
            <w:tcW w:w="2556" w:type="dxa"/>
          </w:tcPr>
          <w:p w14:paraId="5A1A3DE1" w14:textId="77777777" w:rsidR="003A5BBC" w:rsidRDefault="00000000">
            <w:pPr>
              <w:rPr>
                <w:rFonts w:hint="eastAsia"/>
              </w:rPr>
            </w:pPr>
            <w:r>
              <w:t>Model</w:t>
            </w:r>
          </w:p>
        </w:tc>
        <w:tc>
          <w:tcPr>
            <w:tcW w:w="2556" w:type="dxa"/>
          </w:tcPr>
          <w:p w14:paraId="3BC4C478" w14:textId="77777777" w:rsidR="003A5BBC" w:rsidRDefault="00000000">
            <w:pPr>
              <w:rPr>
                <w:rFonts w:hint="eastAsia"/>
              </w:rPr>
            </w:pPr>
            <w:r>
              <w:t>Implementation</w:t>
            </w:r>
          </w:p>
        </w:tc>
        <w:tc>
          <w:tcPr>
            <w:tcW w:w="2556" w:type="dxa"/>
          </w:tcPr>
          <w:p w14:paraId="06B2005F" w14:textId="77777777" w:rsidR="003A5BBC" w:rsidRDefault="00000000">
            <w:pPr>
              <w:rPr>
                <w:rFonts w:hint="eastAsia"/>
              </w:rPr>
            </w:pPr>
            <w:r>
              <w:t>Purpose</w:t>
            </w:r>
          </w:p>
        </w:tc>
      </w:tr>
      <w:tr w:rsidR="003A5BBC" w14:paraId="28C21124" w14:textId="77777777">
        <w:tc>
          <w:tcPr>
            <w:tcW w:w="2556" w:type="dxa"/>
          </w:tcPr>
          <w:p w14:paraId="1E1DDB42" w14:textId="77777777" w:rsidR="003A5BBC" w:rsidRDefault="00000000">
            <w:pPr>
              <w:rPr>
                <w:rFonts w:hint="eastAsia"/>
              </w:rPr>
            </w:pPr>
            <w:r>
              <w:t>ML-01</w:t>
            </w:r>
          </w:p>
        </w:tc>
        <w:tc>
          <w:tcPr>
            <w:tcW w:w="2556" w:type="dxa"/>
          </w:tcPr>
          <w:p w14:paraId="7A713A3B" w14:textId="77777777" w:rsidR="003A5BBC" w:rsidRDefault="00000000">
            <w:pPr>
              <w:rPr>
                <w:rFonts w:hint="eastAsia"/>
              </w:rPr>
            </w:pPr>
            <w:r>
              <w:t>Logistic Regression</w:t>
            </w:r>
          </w:p>
        </w:tc>
        <w:tc>
          <w:tcPr>
            <w:tcW w:w="2556" w:type="dxa"/>
          </w:tcPr>
          <w:p w14:paraId="64D3DFAB" w14:textId="77777777" w:rsidR="003A5BBC" w:rsidRDefault="00000000">
            <w:pPr>
              <w:rPr>
                <w:rFonts w:hint="eastAsia"/>
              </w:rPr>
            </w:pPr>
            <w:r>
              <w:t>scikit-learn</w:t>
            </w:r>
          </w:p>
        </w:tc>
        <w:tc>
          <w:tcPr>
            <w:tcW w:w="2556" w:type="dxa"/>
          </w:tcPr>
          <w:p w14:paraId="2F38953D" w14:textId="77777777" w:rsidR="003A5BBC" w:rsidRDefault="00000000">
            <w:pPr>
              <w:rPr>
                <w:rFonts w:hint="eastAsia"/>
              </w:rPr>
            </w:pPr>
            <w:r>
              <w:t>Linear baseline and probability reference</w:t>
            </w:r>
          </w:p>
        </w:tc>
      </w:tr>
      <w:tr w:rsidR="003A5BBC" w14:paraId="67F04E76" w14:textId="77777777">
        <w:tc>
          <w:tcPr>
            <w:tcW w:w="2556" w:type="dxa"/>
          </w:tcPr>
          <w:p w14:paraId="38184C99" w14:textId="77777777" w:rsidR="003A5BBC" w:rsidRDefault="00000000">
            <w:pPr>
              <w:rPr>
                <w:rFonts w:hint="eastAsia"/>
              </w:rPr>
            </w:pPr>
            <w:r>
              <w:t>ML-02</w:t>
            </w:r>
          </w:p>
        </w:tc>
        <w:tc>
          <w:tcPr>
            <w:tcW w:w="2556" w:type="dxa"/>
          </w:tcPr>
          <w:p w14:paraId="173F5E1B" w14:textId="77777777" w:rsidR="003A5BBC" w:rsidRDefault="00000000">
            <w:pPr>
              <w:rPr>
                <w:rFonts w:hint="eastAsia"/>
              </w:rPr>
            </w:pPr>
            <w:r>
              <w:t>Random Forest</w:t>
            </w:r>
          </w:p>
        </w:tc>
        <w:tc>
          <w:tcPr>
            <w:tcW w:w="2556" w:type="dxa"/>
          </w:tcPr>
          <w:p w14:paraId="7509E116" w14:textId="77777777" w:rsidR="003A5BBC" w:rsidRDefault="00000000">
            <w:pPr>
              <w:rPr>
                <w:rFonts w:hint="eastAsia"/>
              </w:rPr>
            </w:pPr>
            <w:r>
              <w:t>scikit-learn</w:t>
            </w:r>
          </w:p>
        </w:tc>
        <w:tc>
          <w:tcPr>
            <w:tcW w:w="2556" w:type="dxa"/>
          </w:tcPr>
          <w:p w14:paraId="170CFA70" w14:textId="77777777" w:rsidR="003A5BBC" w:rsidRDefault="00000000">
            <w:pPr>
              <w:rPr>
                <w:rFonts w:hint="eastAsia"/>
              </w:rPr>
            </w:pPr>
            <w:r>
              <w:t>Non-linear ensemble baseline</w:t>
            </w:r>
          </w:p>
        </w:tc>
      </w:tr>
      <w:tr w:rsidR="003A5BBC" w14:paraId="7C603583" w14:textId="77777777">
        <w:tc>
          <w:tcPr>
            <w:tcW w:w="2556" w:type="dxa"/>
          </w:tcPr>
          <w:p w14:paraId="08FEF26B" w14:textId="77777777" w:rsidR="003A5BBC" w:rsidRDefault="00000000">
            <w:pPr>
              <w:rPr>
                <w:rFonts w:hint="eastAsia"/>
              </w:rPr>
            </w:pPr>
            <w:r>
              <w:t>ML-03</w:t>
            </w:r>
          </w:p>
        </w:tc>
        <w:tc>
          <w:tcPr>
            <w:tcW w:w="2556" w:type="dxa"/>
          </w:tcPr>
          <w:p w14:paraId="37A6956A" w14:textId="77777777" w:rsidR="003A5BBC" w:rsidRDefault="00000000">
            <w:pPr>
              <w:rPr>
                <w:rFonts w:hint="eastAsia"/>
              </w:rPr>
            </w:pPr>
            <w:r>
              <w:t>XGBoost</w:t>
            </w:r>
          </w:p>
        </w:tc>
        <w:tc>
          <w:tcPr>
            <w:tcW w:w="2556" w:type="dxa"/>
          </w:tcPr>
          <w:p w14:paraId="0CBED33C" w14:textId="77777777" w:rsidR="003A5BBC" w:rsidRDefault="00000000">
            <w:pPr>
              <w:rPr>
                <w:rFonts w:hint="eastAsia"/>
              </w:rPr>
            </w:pPr>
            <w:r>
              <w:t>xgboost</w:t>
            </w:r>
          </w:p>
        </w:tc>
        <w:tc>
          <w:tcPr>
            <w:tcW w:w="2556" w:type="dxa"/>
          </w:tcPr>
          <w:p w14:paraId="0FBA6277" w14:textId="77777777" w:rsidR="003A5BBC" w:rsidRDefault="00000000">
            <w:pPr>
              <w:rPr>
                <w:rFonts w:hint="eastAsia"/>
              </w:rPr>
            </w:pPr>
            <w:r>
              <w:t>High-performance gradient boosting</w:t>
            </w:r>
          </w:p>
        </w:tc>
      </w:tr>
      <w:tr w:rsidR="003A5BBC" w14:paraId="276EEC4B" w14:textId="77777777">
        <w:tc>
          <w:tcPr>
            <w:tcW w:w="2556" w:type="dxa"/>
          </w:tcPr>
          <w:p w14:paraId="11F1CAF8" w14:textId="77777777" w:rsidR="003A5BBC" w:rsidRDefault="00000000">
            <w:pPr>
              <w:rPr>
                <w:rFonts w:hint="eastAsia"/>
              </w:rPr>
            </w:pPr>
            <w:r>
              <w:t>ML-04</w:t>
            </w:r>
          </w:p>
        </w:tc>
        <w:tc>
          <w:tcPr>
            <w:tcW w:w="2556" w:type="dxa"/>
          </w:tcPr>
          <w:p w14:paraId="0404409F" w14:textId="77777777" w:rsidR="003A5BBC" w:rsidRDefault="00000000">
            <w:pPr>
              <w:rPr>
                <w:rFonts w:hint="eastAsia"/>
              </w:rPr>
            </w:pPr>
            <w:r>
              <w:t>LightGBM</w:t>
            </w:r>
          </w:p>
        </w:tc>
        <w:tc>
          <w:tcPr>
            <w:tcW w:w="2556" w:type="dxa"/>
          </w:tcPr>
          <w:p w14:paraId="322FD3E7" w14:textId="77777777" w:rsidR="003A5BBC" w:rsidRDefault="00000000">
            <w:pPr>
              <w:rPr>
                <w:rFonts w:hint="eastAsia"/>
              </w:rPr>
            </w:pPr>
            <w:r>
              <w:t>lightgbm</w:t>
            </w:r>
          </w:p>
        </w:tc>
        <w:tc>
          <w:tcPr>
            <w:tcW w:w="2556" w:type="dxa"/>
          </w:tcPr>
          <w:p w14:paraId="6FE10AF9" w14:textId="77777777" w:rsidR="003A5BBC" w:rsidRDefault="00000000">
            <w:pPr>
              <w:rPr>
                <w:rFonts w:hint="eastAsia"/>
              </w:rPr>
            </w:pPr>
            <w:r>
              <w:t>Alternative gradient boosting</w:t>
            </w:r>
          </w:p>
        </w:tc>
      </w:tr>
      <w:tr w:rsidR="003A5BBC" w14:paraId="34750F19" w14:textId="77777777">
        <w:tc>
          <w:tcPr>
            <w:tcW w:w="2556" w:type="dxa"/>
          </w:tcPr>
          <w:p w14:paraId="656BBA35" w14:textId="77777777" w:rsidR="003A5BBC" w:rsidRDefault="00000000">
            <w:pPr>
              <w:rPr>
                <w:rFonts w:hint="eastAsia"/>
              </w:rPr>
            </w:pPr>
            <w:r>
              <w:t>ML-05</w:t>
            </w:r>
          </w:p>
        </w:tc>
        <w:tc>
          <w:tcPr>
            <w:tcW w:w="2556" w:type="dxa"/>
          </w:tcPr>
          <w:p w14:paraId="70D36F99" w14:textId="77777777" w:rsidR="003A5BBC" w:rsidRDefault="00000000">
            <w:pPr>
              <w:rPr>
                <w:rFonts w:hint="eastAsia"/>
              </w:rPr>
            </w:pPr>
            <w:r>
              <w:t>CatBoost</w:t>
            </w:r>
          </w:p>
        </w:tc>
        <w:tc>
          <w:tcPr>
            <w:tcW w:w="2556" w:type="dxa"/>
          </w:tcPr>
          <w:p w14:paraId="7A6D3372" w14:textId="77777777" w:rsidR="003A5BBC" w:rsidRDefault="00000000">
            <w:pPr>
              <w:rPr>
                <w:rFonts w:hint="eastAsia"/>
              </w:rPr>
            </w:pPr>
            <w:r>
              <w:t>catboost</w:t>
            </w:r>
          </w:p>
        </w:tc>
        <w:tc>
          <w:tcPr>
            <w:tcW w:w="2556" w:type="dxa"/>
          </w:tcPr>
          <w:p w14:paraId="4A5B87C9" w14:textId="77777777" w:rsidR="003A5BBC" w:rsidRDefault="00000000">
            <w:pPr>
              <w:rPr>
                <w:rFonts w:hint="eastAsia"/>
              </w:rPr>
            </w:pPr>
            <w:r>
              <w:t>Categorical-feature-oriented boosting</w:t>
            </w:r>
          </w:p>
        </w:tc>
      </w:tr>
    </w:tbl>
    <w:p w14:paraId="09D10D33" w14:textId="77777777" w:rsidR="003A5BBC" w:rsidRDefault="00000000">
      <w:pPr>
        <w:rPr>
          <w:rFonts w:hint="eastAsia"/>
        </w:rPr>
      </w:pPr>
      <w:r>
        <w:t>All five must share the same dataset split, feature-set identifier, metric definitions, and experiment-recording structure. Hyperparameters may differ by algorithm and must be logged.</w:t>
      </w:r>
    </w:p>
    <w:p w14:paraId="33F40C35" w14:textId="77777777" w:rsidR="003A5BBC" w:rsidRDefault="00000000">
      <w:pPr>
        <w:pStyle w:val="Heading1"/>
      </w:pPr>
      <w:r>
        <w:t>15. Five DL Models</w:t>
      </w:r>
    </w:p>
    <w:tbl>
      <w:tblPr>
        <w:tblW w:w="0" w:type="auto"/>
        <w:tblLook w:val="04A0" w:firstRow="1" w:lastRow="0" w:firstColumn="1" w:lastColumn="0" w:noHBand="0" w:noVBand="1"/>
      </w:tblPr>
      <w:tblGrid>
        <w:gridCol w:w="2556"/>
        <w:gridCol w:w="2556"/>
        <w:gridCol w:w="2556"/>
        <w:gridCol w:w="2556"/>
      </w:tblGrid>
      <w:tr w:rsidR="003A5BBC" w14:paraId="68E9B4EB" w14:textId="77777777">
        <w:tc>
          <w:tcPr>
            <w:tcW w:w="2556" w:type="dxa"/>
          </w:tcPr>
          <w:p w14:paraId="34852D50" w14:textId="77777777" w:rsidR="003A5BBC" w:rsidRDefault="00000000">
            <w:pPr>
              <w:rPr>
                <w:rFonts w:hint="eastAsia"/>
              </w:rPr>
            </w:pPr>
            <w:r>
              <w:t>ID</w:t>
            </w:r>
          </w:p>
        </w:tc>
        <w:tc>
          <w:tcPr>
            <w:tcW w:w="2556" w:type="dxa"/>
          </w:tcPr>
          <w:p w14:paraId="74282AA7" w14:textId="77777777" w:rsidR="003A5BBC" w:rsidRDefault="00000000">
            <w:pPr>
              <w:rPr>
                <w:rFonts w:hint="eastAsia"/>
              </w:rPr>
            </w:pPr>
            <w:r>
              <w:t>Model</w:t>
            </w:r>
          </w:p>
        </w:tc>
        <w:tc>
          <w:tcPr>
            <w:tcW w:w="2556" w:type="dxa"/>
          </w:tcPr>
          <w:p w14:paraId="43F94BA5" w14:textId="77777777" w:rsidR="003A5BBC" w:rsidRDefault="00000000">
            <w:pPr>
              <w:rPr>
                <w:rFonts w:hint="eastAsia"/>
              </w:rPr>
            </w:pPr>
            <w:r>
              <w:t>Framework</w:t>
            </w:r>
          </w:p>
        </w:tc>
        <w:tc>
          <w:tcPr>
            <w:tcW w:w="2556" w:type="dxa"/>
          </w:tcPr>
          <w:p w14:paraId="4DD7BFE6" w14:textId="77777777" w:rsidR="003A5BBC" w:rsidRDefault="00000000">
            <w:pPr>
              <w:rPr>
                <w:rFonts w:hint="eastAsia"/>
              </w:rPr>
            </w:pPr>
            <w:r>
              <w:t>Purpose</w:t>
            </w:r>
          </w:p>
        </w:tc>
      </w:tr>
      <w:tr w:rsidR="003A5BBC" w14:paraId="5AA3F701" w14:textId="77777777">
        <w:tc>
          <w:tcPr>
            <w:tcW w:w="2556" w:type="dxa"/>
          </w:tcPr>
          <w:p w14:paraId="68CE7775" w14:textId="77777777" w:rsidR="003A5BBC" w:rsidRDefault="00000000">
            <w:pPr>
              <w:rPr>
                <w:rFonts w:hint="eastAsia"/>
              </w:rPr>
            </w:pPr>
            <w:r>
              <w:t>DL-01</w:t>
            </w:r>
          </w:p>
        </w:tc>
        <w:tc>
          <w:tcPr>
            <w:tcW w:w="2556" w:type="dxa"/>
          </w:tcPr>
          <w:p w14:paraId="53C9A669" w14:textId="77777777" w:rsidR="003A5BBC" w:rsidRDefault="00000000">
            <w:pPr>
              <w:rPr>
                <w:rFonts w:hint="eastAsia"/>
              </w:rPr>
            </w:pPr>
            <w:r>
              <w:t>MLP</w:t>
            </w:r>
          </w:p>
        </w:tc>
        <w:tc>
          <w:tcPr>
            <w:tcW w:w="2556" w:type="dxa"/>
          </w:tcPr>
          <w:p w14:paraId="7A01DAFD" w14:textId="77777777" w:rsidR="003A5BBC" w:rsidRDefault="00000000">
            <w:pPr>
              <w:rPr>
                <w:rFonts w:hint="eastAsia"/>
              </w:rPr>
            </w:pPr>
            <w:r>
              <w:t>PyTorch</w:t>
            </w:r>
          </w:p>
        </w:tc>
        <w:tc>
          <w:tcPr>
            <w:tcW w:w="2556" w:type="dxa"/>
          </w:tcPr>
          <w:p w14:paraId="343B1BBD" w14:textId="77777777" w:rsidR="003A5BBC" w:rsidRDefault="00000000">
            <w:pPr>
              <w:rPr>
                <w:rFonts w:hint="eastAsia"/>
              </w:rPr>
            </w:pPr>
            <w:r>
              <w:t>DL baseline</w:t>
            </w:r>
          </w:p>
        </w:tc>
      </w:tr>
      <w:tr w:rsidR="003A5BBC" w14:paraId="2CE61C1F" w14:textId="77777777">
        <w:tc>
          <w:tcPr>
            <w:tcW w:w="2556" w:type="dxa"/>
          </w:tcPr>
          <w:p w14:paraId="5F47B6EE" w14:textId="77777777" w:rsidR="003A5BBC" w:rsidRDefault="00000000">
            <w:pPr>
              <w:rPr>
                <w:rFonts w:hint="eastAsia"/>
              </w:rPr>
            </w:pPr>
            <w:r>
              <w:t>DL-02</w:t>
            </w:r>
          </w:p>
        </w:tc>
        <w:tc>
          <w:tcPr>
            <w:tcW w:w="2556" w:type="dxa"/>
          </w:tcPr>
          <w:p w14:paraId="5D41B2EF" w14:textId="77777777" w:rsidR="003A5BBC" w:rsidRDefault="00000000">
            <w:pPr>
              <w:rPr>
                <w:rFonts w:hint="eastAsia"/>
              </w:rPr>
            </w:pPr>
            <w:r>
              <w:t>Residual MLP</w:t>
            </w:r>
          </w:p>
        </w:tc>
        <w:tc>
          <w:tcPr>
            <w:tcW w:w="2556" w:type="dxa"/>
          </w:tcPr>
          <w:p w14:paraId="3C7A58EF" w14:textId="77777777" w:rsidR="003A5BBC" w:rsidRDefault="00000000">
            <w:pPr>
              <w:rPr>
                <w:rFonts w:hint="eastAsia"/>
              </w:rPr>
            </w:pPr>
            <w:r>
              <w:t>PyTorch</w:t>
            </w:r>
          </w:p>
        </w:tc>
        <w:tc>
          <w:tcPr>
            <w:tcW w:w="2556" w:type="dxa"/>
          </w:tcPr>
          <w:p w14:paraId="3CB2A80F" w14:textId="77777777" w:rsidR="003A5BBC" w:rsidRDefault="00000000">
            <w:pPr>
              <w:rPr>
                <w:rFonts w:hint="eastAsia"/>
              </w:rPr>
            </w:pPr>
            <w:r>
              <w:t>Deeper tabular network</w:t>
            </w:r>
          </w:p>
        </w:tc>
      </w:tr>
      <w:tr w:rsidR="003A5BBC" w14:paraId="559715F8" w14:textId="77777777">
        <w:tc>
          <w:tcPr>
            <w:tcW w:w="2556" w:type="dxa"/>
          </w:tcPr>
          <w:p w14:paraId="12D18E7B" w14:textId="77777777" w:rsidR="003A5BBC" w:rsidRDefault="00000000">
            <w:pPr>
              <w:rPr>
                <w:rFonts w:hint="eastAsia"/>
              </w:rPr>
            </w:pPr>
            <w:r>
              <w:t>DL-03</w:t>
            </w:r>
          </w:p>
        </w:tc>
        <w:tc>
          <w:tcPr>
            <w:tcW w:w="2556" w:type="dxa"/>
          </w:tcPr>
          <w:p w14:paraId="0C53C786" w14:textId="77777777" w:rsidR="003A5BBC" w:rsidRDefault="00000000">
            <w:pPr>
              <w:rPr>
                <w:rFonts w:hint="eastAsia"/>
              </w:rPr>
            </w:pPr>
            <w:r>
              <w:t>1D CNN</w:t>
            </w:r>
          </w:p>
        </w:tc>
        <w:tc>
          <w:tcPr>
            <w:tcW w:w="2556" w:type="dxa"/>
          </w:tcPr>
          <w:p w14:paraId="051A140F" w14:textId="77777777" w:rsidR="003A5BBC" w:rsidRDefault="00000000">
            <w:pPr>
              <w:rPr>
                <w:rFonts w:hint="eastAsia"/>
              </w:rPr>
            </w:pPr>
            <w:r>
              <w:t>PyTorch</w:t>
            </w:r>
          </w:p>
        </w:tc>
        <w:tc>
          <w:tcPr>
            <w:tcW w:w="2556" w:type="dxa"/>
          </w:tcPr>
          <w:p w14:paraId="548035A6" w14:textId="77777777" w:rsidR="003A5BBC" w:rsidRDefault="00000000">
            <w:pPr>
              <w:rPr>
                <w:rFonts w:hint="eastAsia"/>
              </w:rPr>
            </w:pPr>
            <w:r>
              <w:t>Experimental feature-interaction architecture</w:t>
            </w:r>
          </w:p>
        </w:tc>
      </w:tr>
      <w:tr w:rsidR="003A5BBC" w14:paraId="51B932C3" w14:textId="77777777">
        <w:tc>
          <w:tcPr>
            <w:tcW w:w="2556" w:type="dxa"/>
          </w:tcPr>
          <w:p w14:paraId="20329DD1" w14:textId="77777777" w:rsidR="003A5BBC" w:rsidRDefault="00000000">
            <w:pPr>
              <w:rPr>
                <w:rFonts w:hint="eastAsia"/>
              </w:rPr>
            </w:pPr>
            <w:r>
              <w:t>DL-04</w:t>
            </w:r>
          </w:p>
        </w:tc>
        <w:tc>
          <w:tcPr>
            <w:tcW w:w="2556" w:type="dxa"/>
          </w:tcPr>
          <w:p w14:paraId="50DD22C8" w14:textId="77777777" w:rsidR="003A5BBC" w:rsidRDefault="00000000">
            <w:pPr>
              <w:rPr>
                <w:rFonts w:hint="eastAsia"/>
              </w:rPr>
            </w:pPr>
            <w:r>
              <w:t>TabTransformer</w:t>
            </w:r>
          </w:p>
        </w:tc>
        <w:tc>
          <w:tcPr>
            <w:tcW w:w="2556" w:type="dxa"/>
          </w:tcPr>
          <w:p w14:paraId="4E8C33EA" w14:textId="77777777" w:rsidR="003A5BBC" w:rsidRDefault="00000000">
            <w:pPr>
              <w:rPr>
                <w:rFonts w:hint="eastAsia"/>
              </w:rPr>
            </w:pPr>
            <w:r>
              <w:t>PyTorch</w:t>
            </w:r>
          </w:p>
        </w:tc>
        <w:tc>
          <w:tcPr>
            <w:tcW w:w="2556" w:type="dxa"/>
          </w:tcPr>
          <w:p w14:paraId="73B06901" w14:textId="77777777" w:rsidR="003A5BBC" w:rsidRDefault="00000000">
            <w:pPr>
              <w:rPr>
                <w:rFonts w:hint="eastAsia"/>
              </w:rPr>
            </w:pPr>
            <w:r>
              <w:t>Categorical embeddings + transformer interactions</w:t>
            </w:r>
          </w:p>
        </w:tc>
      </w:tr>
      <w:tr w:rsidR="003A5BBC" w14:paraId="2ABDC416" w14:textId="77777777">
        <w:tc>
          <w:tcPr>
            <w:tcW w:w="2556" w:type="dxa"/>
          </w:tcPr>
          <w:p w14:paraId="48DD5627" w14:textId="77777777" w:rsidR="003A5BBC" w:rsidRDefault="00000000">
            <w:pPr>
              <w:rPr>
                <w:rFonts w:hint="eastAsia"/>
              </w:rPr>
            </w:pPr>
            <w:r>
              <w:t>DL-05</w:t>
            </w:r>
          </w:p>
        </w:tc>
        <w:tc>
          <w:tcPr>
            <w:tcW w:w="2556" w:type="dxa"/>
          </w:tcPr>
          <w:p w14:paraId="6E3F04E9" w14:textId="77777777" w:rsidR="003A5BBC" w:rsidRDefault="00000000">
            <w:pPr>
              <w:rPr>
                <w:rFonts w:hint="eastAsia"/>
              </w:rPr>
            </w:pPr>
            <w:r>
              <w:t>Autoencoder</w:t>
            </w:r>
          </w:p>
        </w:tc>
        <w:tc>
          <w:tcPr>
            <w:tcW w:w="2556" w:type="dxa"/>
          </w:tcPr>
          <w:p w14:paraId="02AC4A52" w14:textId="77777777" w:rsidR="003A5BBC" w:rsidRDefault="00000000">
            <w:pPr>
              <w:rPr>
                <w:rFonts w:hint="eastAsia"/>
              </w:rPr>
            </w:pPr>
            <w:r>
              <w:t>PyTorch</w:t>
            </w:r>
          </w:p>
        </w:tc>
        <w:tc>
          <w:tcPr>
            <w:tcW w:w="2556" w:type="dxa"/>
          </w:tcPr>
          <w:p w14:paraId="26ABE004" w14:textId="77777777" w:rsidR="003A5BBC" w:rsidRDefault="00000000">
            <w:pPr>
              <w:rPr>
                <w:rFonts w:hint="eastAsia"/>
              </w:rPr>
            </w:pPr>
            <w:r>
              <w:t>Anomaly detection</w:t>
            </w:r>
          </w:p>
        </w:tc>
      </w:tr>
    </w:tbl>
    <w:p w14:paraId="4D18472C" w14:textId="77777777" w:rsidR="003A5BBC" w:rsidRDefault="00000000">
      <w:pPr>
        <w:rPr>
          <w:rFonts w:hint="eastAsia"/>
        </w:rPr>
      </w:pPr>
      <w:r>
        <w:t>The 1D CNN requires a defensible feature representation. The autoencoder's anomaly score must not be presented as a calibrated supervised fraud probability unless a separate calibration/thresholding procedure is implemented.</w:t>
      </w:r>
    </w:p>
    <w:p w14:paraId="376F5241" w14:textId="77777777" w:rsidR="003A5BBC" w:rsidRDefault="00000000">
      <w:pPr>
        <w:pStyle w:val="Heading1"/>
      </w:pPr>
      <w:r>
        <w:t>16. Model Training Contract</w:t>
      </w:r>
    </w:p>
    <w:p w14:paraId="44B35756" w14:textId="77777777" w:rsidR="003A5BBC" w:rsidRDefault="00000000">
      <w:pPr>
        <w:pStyle w:val="NoSpacing"/>
      </w:pPr>
      <w:r>
        <w:rPr>
          <w:rFonts w:ascii="Consolas" w:hAnsi="Consolas"/>
          <w:sz w:val="17"/>
        </w:rPr>
        <w:t>Every supervised model should expose conceptually:</w:t>
      </w:r>
      <w:r>
        <w:rPr>
          <w:rFonts w:ascii="Consolas" w:hAnsi="Consolas"/>
          <w:sz w:val="17"/>
        </w:rPr>
        <w:br/>
        <w:t xml:space="preserve">    fit(X_train, y_train)</w:t>
      </w:r>
      <w:r>
        <w:rPr>
          <w:rFonts w:ascii="Consolas" w:hAnsi="Consolas"/>
          <w:sz w:val="17"/>
        </w:rPr>
        <w:br/>
        <w:t xml:space="preserve">    predict(X)</w:t>
      </w:r>
      <w:r>
        <w:rPr>
          <w:rFonts w:ascii="Consolas" w:hAnsi="Consolas"/>
          <w:sz w:val="17"/>
        </w:rPr>
        <w:br/>
        <w:t xml:space="preserve">    predict_proba(X)  # where supported</w:t>
      </w:r>
      <w:r>
        <w:rPr>
          <w:rFonts w:ascii="Consolas" w:hAnsi="Consolas"/>
          <w:sz w:val="17"/>
        </w:rPr>
        <w:br/>
        <w:t xml:space="preserve">    save_artifact(path)</w:t>
      </w:r>
      <w:r>
        <w:rPr>
          <w:rFonts w:ascii="Consolas" w:hAnsi="Consolas"/>
          <w:sz w:val="17"/>
        </w:rPr>
        <w:br/>
        <w:t xml:space="preserve">    load_artifact(path)</w:t>
      </w:r>
      <w:r>
        <w:rPr>
          <w:rFonts w:ascii="Consolas" w:hAnsi="Consolas"/>
          <w:sz w:val="17"/>
        </w:rPr>
        <w:br/>
      </w:r>
      <w:r>
        <w:rPr>
          <w:rFonts w:ascii="Consolas" w:hAnsi="Consolas"/>
          <w:sz w:val="17"/>
        </w:rPr>
        <w:br/>
        <w:t>Every training run records:</w:t>
      </w:r>
      <w:r>
        <w:rPr>
          <w:rFonts w:ascii="Consolas" w:hAnsi="Consolas"/>
          <w:sz w:val="17"/>
        </w:rPr>
        <w:br/>
      </w:r>
      <w:r>
        <w:rPr>
          <w:rFonts w:ascii="Consolas" w:hAnsi="Consolas"/>
          <w:sz w:val="17"/>
        </w:rPr>
        <w:lastRenderedPageBreak/>
        <w:t xml:space="preserve">    experiment_id</w:t>
      </w:r>
      <w:r>
        <w:rPr>
          <w:rFonts w:ascii="Consolas" w:hAnsi="Consolas"/>
          <w:sz w:val="17"/>
        </w:rPr>
        <w:br/>
        <w:t xml:space="preserve">    model_name</w:t>
      </w:r>
      <w:r>
        <w:rPr>
          <w:rFonts w:ascii="Consolas" w:hAnsi="Consolas"/>
          <w:sz w:val="17"/>
        </w:rPr>
        <w:br/>
        <w:t xml:space="preserve">    model_version</w:t>
      </w:r>
      <w:r>
        <w:rPr>
          <w:rFonts w:ascii="Consolas" w:hAnsi="Consolas"/>
          <w:sz w:val="17"/>
        </w:rPr>
        <w:br/>
        <w:t xml:space="preserve">    feature_set</w:t>
      </w:r>
      <w:r>
        <w:rPr>
          <w:rFonts w:ascii="Consolas" w:hAnsi="Consolas"/>
          <w:sz w:val="17"/>
        </w:rPr>
        <w:br/>
        <w:t xml:space="preserve">    split_strategy</w:t>
      </w:r>
      <w:r>
        <w:rPr>
          <w:rFonts w:ascii="Consolas" w:hAnsi="Consolas"/>
          <w:sz w:val="17"/>
        </w:rPr>
        <w:br/>
        <w:t xml:space="preserve">    random_seed</w:t>
      </w:r>
      <w:r>
        <w:rPr>
          <w:rFonts w:ascii="Consolas" w:hAnsi="Consolas"/>
          <w:sz w:val="17"/>
        </w:rPr>
        <w:br/>
        <w:t xml:space="preserve">    preprocessing_version</w:t>
      </w:r>
      <w:r>
        <w:rPr>
          <w:rFonts w:ascii="Consolas" w:hAnsi="Consolas"/>
          <w:sz w:val="17"/>
        </w:rPr>
        <w:br/>
        <w:t xml:space="preserve">    hyperparameters</w:t>
      </w:r>
      <w:r>
        <w:rPr>
          <w:rFonts w:ascii="Consolas" w:hAnsi="Consolas"/>
          <w:sz w:val="17"/>
        </w:rPr>
        <w:br/>
        <w:t xml:space="preserve">    metrics</w:t>
      </w:r>
      <w:r>
        <w:rPr>
          <w:rFonts w:ascii="Consolas" w:hAnsi="Consolas"/>
          <w:sz w:val="17"/>
        </w:rPr>
        <w:br/>
        <w:t xml:space="preserve">    training_time</w:t>
      </w:r>
      <w:r>
        <w:rPr>
          <w:rFonts w:ascii="Consolas" w:hAnsi="Consolas"/>
          <w:sz w:val="17"/>
        </w:rPr>
        <w:br/>
        <w:t xml:space="preserve">    inference_latency</w:t>
      </w:r>
    </w:p>
    <w:p w14:paraId="2F2A6246" w14:textId="77777777" w:rsidR="003A5BBC" w:rsidRDefault="00000000">
      <w:pPr>
        <w:pStyle w:val="Heading1"/>
      </w:pPr>
      <w:r>
        <w:t>17. Benchmark Engine</w:t>
      </w:r>
    </w:p>
    <w:p w14:paraId="0808DDB7" w14:textId="77777777" w:rsidR="003A5BBC" w:rsidRDefault="00000000">
      <w:pPr>
        <w:rPr>
          <w:rFonts w:hint="eastAsia"/>
        </w:rPr>
      </w:pPr>
      <w:r>
        <w:t>Create one evaluation module rather than writing separate metric code for every model.</w:t>
      </w:r>
    </w:p>
    <w:p w14:paraId="572E777E" w14:textId="77777777" w:rsidR="003A5BBC" w:rsidRDefault="00000000">
      <w:pPr>
        <w:pStyle w:val="NoSpacing"/>
      </w:pPr>
      <w:r>
        <w:rPr>
          <w:rFonts w:ascii="Consolas" w:hAnsi="Consolas"/>
          <w:sz w:val="17"/>
        </w:rPr>
        <w:t>evaluate_model(</w:t>
      </w:r>
      <w:r>
        <w:rPr>
          <w:rFonts w:ascii="Consolas" w:hAnsi="Consolas"/>
          <w:sz w:val="17"/>
        </w:rPr>
        <w:br/>
        <w:t xml:space="preserve">    y_true,</w:t>
      </w:r>
      <w:r>
        <w:rPr>
          <w:rFonts w:ascii="Consolas" w:hAnsi="Consolas"/>
          <w:sz w:val="17"/>
        </w:rPr>
        <w:br/>
        <w:t xml:space="preserve">    y_probability,</w:t>
      </w:r>
      <w:r>
        <w:rPr>
          <w:rFonts w:ascii="Consolas" w:hAnsi="Consolas"/>
          <w:sz w:val="17"/>
        </w:rPr>
        <w:br/>
        <w:t xml:space="preserve">    threshold</w:t>
      </w:r>
      <w:r>
        <w:rPr>
          <w:rFonts w:ascii="Consolas" w:hAnsi="Consolas"/>
          <w:sz w:val="17"/>
        </w:rPr>
        <w:br/>
        <w:t>) -&gt; {</w:t>
      </w:r>
      <w:r>
        <w:rPr>
          <w:rFonts w:ascii="Consolas" w:hAnsi="Consolas"/>
          <w:sz w:val="17"/>
        </w:rPr>
        <w:br/>
        <w:t xml:space="preserve">    accuracy,</w:t>
      </w:r>
      <w:r>
        <w:rPr>
          <w:rFonts w:ascii="Consolas" w:hAnsi="Consolas"/>
          <w:sz w:val="17"/>
        </w:rPr>
        <w:br/>
        <w:t xml:space="preserve">    precision,</w:t>
      </w:r>
      <w:r>
        <w:rPr>
          <w:rFonts w:ascii="Consolas" w:hAnsi="Consolas"/>
          <w:sz w:val="17"/>
        </w:rPr>
        <w:br/>
        <w:t xml:space="preserve">    recall,</w:t>
      </w:r>
      <w:r>
        <w:rPr>
          <w:rFonts w:ascii="Consolas" w:hAnsi="Consolas"/>
          <w:sz w:val="17"/>
        </w:rPr>
        <w:br/>
        <w:t xml:space="preserve">    f1,</w:t>
      </w:r>
      <w:r>
        <w:rPr>
          <w:rFonts w:ascii="Consolas" w:hAnsi="Consolas"/>
          <w:sz w:val="17"/>
        </w:rPr>
        <w:br/>
        <w:t xml:space="preserve">    pr_auc,</w:t>
      </w:r>
      <w:r>
        <w:rPr>
          <w:rFonts w:ascii="Consolas" w:hAnsi="Consolas"/>
          <w:sz w:val="17"/>
        </w:rPr>
        <w:br/>
        <w:t xml:space="preserve">    roc_auc,</w:t>
      </w:r>
      <w:r>
        <w:rPr>
          <w:rFonts w:ascii="Consolas" w:hAnsi="Consolas"/>
          <w:sz w:val="17"/>
        </w:rPr>
        <w:br/>
        <w:t xml:space="preserve">    confusion_matrix,</w:t>
      </w:r>
      <w:r>
        <w:rPr>
          <w:rFonts w:ascii="Consolas" w:hAnsi="Consolas"/>
          <w:sz w:val="17"/>
        </w:rPr>
        <w:br/>
        <w:t xml:space="preserve">    calibration_metrics,</w:t>
      </w:r>
      <w:r>
        <w:rPr>
          <w:rFonts w:ascii="Consolas" w:hAnsi="Consolas"/>
          <w:sz w:val="17"/>
        </w:rPr>
        <w:br/>
        <w:t xml:space="preserve">    ...</w:t>
      </w:r>
      <w:r>
        <w:rPr>
          <w:rFonts w:ascii="Consolas" w:hAnsi="Consolas"/>
          <w:sz w:val="17"/>
        </w:rPr>
        <w:br/>
        <w:t>}</w:t>
      </w:r>
    </w:p>
    <w:p w14:paraId="2CAAF797" w14:textId="77777777" w:rsidR="003A5BBC" w:rsidRDefault="00000000">
      <w:pPr>
        <w:rPr>
          <w:rFonts w:hint="eastAsia"/>
        </w:rPr>
      </w:pPr>
      <w:r>
        <w:t>PR-AUC is the primary comparison metric. Recall is a key operational metric. Precision and F1 are secondary decision metrics. ROC-AUC is reported for completeness. Accuracy is secondary.</w:t>
      </w:r>
    </w:p>
    <w:p w14:paraId="35E91507" w14:textId="77777777" w:rsidR="003A5BBC" w:rsidRDefault="00000000">
      <w:pPr>
        <w:pStyle w:val="Heading1"/>
      </w:pPr>
      <w:r>
        <w:t>18. Benchmark Matrix</w:t>
      </w:r>
    </w:p>
    <w:p w14:paraId="49D877B9" w14:textId="77777777" w:rsidR="003A5BBC" w:rsidRDefault="00000000">
      <w:pPr>
        <w:pStyle w:val="NoSpacing"/>
      </w:pPr>
      <w:r>
        <w:rPr>
          <w:rFonts w:ascii="Consolas" w:hAnsi="Consolas"/>
          <w:sz w:val="17"/>
        </w:rPr>
        <w:t>Model comparison dimensions:</w:t>
      </w:r>
      <w:r>
        <w:rPr>
          <w:rFonts w:ascii="Consolas" w:hAnsi="Consolas"/>
          <w:sz w:val="17"/>
        </w:rPr>
        <w:br/>
        <w:t>1. Model</w:t>
      </w:r>
      <w:r>
        <w:rPr>
          <w:rFonts w:ascii="Consolas" w:hAnsi="Consolas"/>
          <w:sz w:val="17"/>
        </w:rPr>
        <w:br/>
        <w:t>2. Feature set</w:t>
      </w:r>
      <w:r>
        <w:rPr>
          <w:rFonts w:ascii="Consolas" w:hAnsi="Consolas"/>
          <w:sz w:val="17"/>
        </w:rPr>
        <w:br/>
        <w:t>3. Split strategy</w:t>
      </w:r>
      <w:r>
        <w:rPr>
          <w:rFonts w:ascii="Consolas" w:hAnsi="Consolas"/>
          <w:sz w:val="17"/>
        </w:rPr>
        <w:br/>
        <w:t>4. Threshold policy</w:t>
      </w:r>
      <w:r>
        <w:rPr>
          <w:rFonts w:ascii="Consolas" w:hAnsi="Consolas"/>
          <w:sz w:val="17"/>
        </w:rPr>
        <w:br/>
      </w:r>
      <w:r>
        <w:rPr>
          <w:rFonts w:ascii="Consolas" w:hAnsi="Consolas"/>
          <w:sz w:val="17"/>
        </w:rPr>
        <w:br/>
        <w:t>Minimum matrix:</w:t>
      </w:r>
      <w:r>
        <w:rPr>
          <w:rFonts w:ascii="Consolas" w:hAnsi="Consolas"/>
          <w:sz w:val="17"/>
        </w:rPr>
        <w:br/>
        <w:t>10 models</w:t>
      </w:r>
      <w:r>
        <w:rPr>
          <w:rFonts w:ascii="Consolas" w:hAnsi="Consolas"/>
          <w:sz w:val="17"/>
        </w:rPr>
        <w:br/>
        <w:t>x 3 feature sets</w:t>
      </w:r>
      <w:r>
        <w:rPr>
          <w:rFonts w:ascii="Consolas" w:hAnsi="Consolas"/>
          <w:sz w:val="17"/>
        </w:rPr>
        <w:br/>
        <w:t>x 2 split strategies</w:t>
      </w:r>
      <w:r>
        <w:rPr>
          <w:rFonts w:ascii="Consolas" w:hAnsi="Consolas"/>
          <w:sz w:val="17"/>
        </w:rPr>
        <w:br/>
      </w:r>
      <w:r>
        <w:rPr>
          <w:rFonts w:ascii="Consolas" w:hAnsi="Consolas"/>
          <w:sz w:val="17"/>
        </w:rPr>
        <w:br/>
        <w:t>Not every combination must be tuned equally; document the experiment budget.</w:t>
      </w:r>
      <w:r>
        <w:rPr>
          <w:rFonts w:ascii="Consolas" w:hAnsi="Consolas"/>
          <w:sz w:val="17"/>
        </w:rPr>
        <w:br/>
      </w:r>
    </w:p>
    <w:p w14:paraId="1075C74E" w14:textId="77777777" w:rsidR="003A5BBC" w:rsidRDefault="00000000">
      <w:pPr>
        <w:rPr>
          <w:rFonts w:hint="eastAsia"/>
        </w:rPr>
      </w:pPr>
      <w:r>
        <w:t>The benchmark UI must read persisted results. Never hard-code benchmark numbers into the frontend.</w:t>
      </w:r>
    </w:p>
    <w:p w14:paraId="116BBFAC" w14:textId="77777777" w:rsidR="003A5BBC" w:rsidRDefault="00000000">
      <w:pPr>
        <w:pStyle w:val="Heading1"/>
      </w:pPr>
      <w:r>
        <w:t>19. Threshold and Risk Policy</w:t>
      </w:r>
    </w:p>
    <w:p w14:paraId="6DA4F622" w14:textId="77777777" w:rsidR="003A5BBC" w:rsidRDefault="00000000">
      <w:pPr>
        <w:rPr>
          <w:rFonts w:hint="eastAsia"/>
        </w:rPr>
      </w:pPr>
      <w:r>
        <w:t>Define a threshold on validation data. Example risk categories are configuration, not facts:</w:t>
      </w:r>
    </w:p>
    <w:p w14:paraId="6C836F95" w14:textId="77777777" w:rsidR="003A5BBC" w:rsidRDefault="00000000">
      <w:pPr>
        <w:pStyle w:val="NoSpacing"/>
      </w:pPr>
      <w:r>
        <w:rPr>
          <w:rFonts w:ascii="Consolas" w:hAnsi="Consolas"/>
          <w:sz w:val="17"/>
        </w:rPr>
        <w:t>probability &lt; LOW_THRESHOLD      -&gt; LOW</w:t>
      </w:r>
      <w:r>
        <w:rPr>
          <w:rFonts w:ascii="Consolas" w:hAnsi="Consolas"/>
          <w:sz w:val="17"/>
        </w:rPr>
        <w:br/>
        <w:t>LOW_THRESHOLD &lt;= p &lt; HIGH_THRESHOLD -&gt; MEDIUM</w:t>
      </w:r>
      <w:r>
        <w:rPr>
          <w:rFonts w:ascii="Consolas" w:hAnsi="Consolas"/>
          <w:sz w:val="17"/>
        </w:rPr>
        <w:br/>
        <w:t>p &gt;= HIGH_THRESHOLD                -&gt; HIGH</w:t>
      </w:r>
    </w:p>
    <w:p w14:paraId="095CA370" w14:textId="77777777" w:rsidR="003A5BBC" w:rsidRDefault="00000000">
      <w:pPr>
        <w:rPr>
          <w:rFonts w:hint="eastAsia"/>
        </w:rPr>
      </w:pPr>
      <w:r>
        <w:t>Thresholds must be configurable and documented. A production-style recommendation should prioritize the operational cost of false negatives versus false positives. For the project demo, show how changing the threshold changes the confusion matrix and precision/recall.</w:t>
      </w:r>
    </w:p>
    <w:p w14:paraId="41F6C05A" w14:textId="77777777" w:rsidR="003A5BBC" w:rsidRDefault="00000000">
      <w:pPr>
        <w:pStyle w:val="Heading1"/>
      </w:pPr>
      <w:r>
        <w:lastRenderedPageBreak/>
        <w:t>20. Explainability</w:t>
      </w:r>
    </w:p>
    <w:p w14:paraId="323E0D2B" w14:textId="77777777" w:rsidR="003A5BBC" w:rsidRDefault="00000000">
      <w:pPr>
        <w:pStyle w:val="ListBullet"/>
        <w:rPr>
          <w:rFonts w:hint="eastAsia"/>
        </w:rPr>
      </w:pPr>
      <w:r>
        <w:t>Tree models: SHAP global feature importance and per-claim SHAP explanation.</w:t>
      </w:r>
    </w:p>
    <w:p w14:paraId="118C079C" w14:textId="77777777" w:rsidR="003A5BBC" w:rsidRDefault="00000000">
      <w:pPr>
        <w:pStyle w:val="ListBullet"/>
        <w:rPr>
          <w:rFonts w:hint="eastAsia"/>
        </w:rPr>
      </w:pPr>
      <w:r>
        <w:t>Neural models: Integrated Gradients or another documented attribution method where practical.</w:t>
      </w:r>
    </w:p>
    <w:p w14:paraId="440CAF1B" w14:textId="77777777" w:rsidR="003A5BBC" w:rsidRDefault="00000000">
      <w:pPr>
        <w:pStyle w:val="ListBullet"/>
        <w:rPr>
          <w:rFonts w:hint="eastAsia"/>
        </w:rPr>
      </w:pPr>
      <w:r>
        <w:t>Explainability must use the exact model and preprocessing artifact that generated the prediction.</w:t>
      </w:r>
    </w:p>
    <w:p w14:paraId="35A68AEE" w14:textId="77777777" w:rsidR="003A5BBC" w:rsidRDefault="00000000">
      <w:pPr>
        <w:pStyle w:val="ListBullet"/>
        <w:rPr>
          <w:rFonts w:hint="eastAsia"/>
        </w:rPr>
      </w:pPr>
      <w:r>
        <w:t>Explanations are evidence of model behavior, not causal proof.</w:t>
      </w:r>
    </w:p>
    <w:p w14:paraId="512CAA6C" w14:textId="77777777" w:rsidR="003A5BBC" w:rsidRDefault="00000000">
      <w:pPr>
        <w:pStyle w:val="ListBullet"/>
        <w:rPr>
          <w:rFonts w:hint="eastAsia"/>
        </w:rPr>
      </w:pPr>
      <w:r>
        <w:t>UI should separate raw model evidence from LLM-generated narrative.</w:t>
      </w:r>
    </w:p>
    <w:p w14:paraId="3992C288" w14:textId="77777777" w:rsidR="003A5BBC" w:rsidRDefault="00000000">
      <w:pPr>
        <w:pStyle w:val="Heading1"/>
      </w:pPr>
      <w:r>
        <w:t>21. Agentic Investigation Architecture</w:t>
      </w:r>
    </w:p>
    <w:p w14:paraId="4E3DB851" w14:textId="77777777" w:rsidR="003A5BBC" w:rsidRDefault="00000000">
      <w:pPr>
        <w:pStyle w:val="NoSpacing"/>
      </w:pPr>
      <w:r>
        <w:rPr>
          <w:rFonts w:ascii="Consolas" w:hAnsi="Consolas"/>
          <w:sz w:val="17"/>
        </w:rPr>
        <w:t>POST /investigate</w:t>
      </w:r>
      <w:r>
        <w:rPr>
          <w:rFonts w:ascii="Consolas" w:hAnsi="Consolas"/>
          <w:sz w:val="17"/>
        </w:rPr>
        <w:br/>
        <w:t xml:space="preserve">        |</w:t>
      </w:r>
      <w:r>
        <w:rPr>
          <w:rFonts w:ascii="Consolas" w:hAnsi="Consolas"/>
          <w:sz w:val="17"/>
        </w:rPr>
        <w:br/>
        <w:t xml:space="preserve">        v</w:t>
      </w:r>
      <w:r>
        <w:rPr>
          <w:rFonts w:ascii="Consolas" w:hAnsi="Consolas"/>
          <w:sz w:val="17"/>
        </w:rPr>
        <w:br/>
        <w:t>Node.js</w:t>
      </w:r>
      <w:r>
        <w:rPr>
          <w:rFonts w:ascii="Consolas" w:hAnsi="Consolas"/>
          <w:sz w:val="17"/>
        </w:rPr>
        <w:br/>
        <w:t xml:space="preserve">        |</w:t>
      </w:r>
      <w:r>
        <w:rPr>
          <w:rFonts w:ascii="Consolas" w:hAnsi="Consolas"/>
          <w:sz w:val="17"/>
        </w:rPr>
        <w:br/>
        <w:t xml:space="preserve">        v</w:t>
      </w:r>
      <w:r>
        <w:rPr>
          <w:rFonts w:ascii="Consolas" w:hAnsi="Consolas"/>
          <w:sz w:val="17"/>
        </w:rPr>
        <w:br/>
        <w:t>Python agent service / LangGraph</w:t>
      </w:r>
      <w:r>
        <w:rPr>
          <w:rFonts w:ascii="Consolas" w:hAnsi="Consolas"/>
          <w:sz w:val="17"/>
        </w:rPr>
        <w:br/>
        <w:t xml:space="preserve">        |</w:t>
      </w:r>
      <w:r>
        <w:rPr>
          <w:rFonts w:ascii="Consolas" w:hAnsi="Consolas"/>
          <w:sz w:val="17"/>
        </w:rPr>
        <w:br/>
        <w:t xml:space="preserve">        +--&gt; get_claim_details</w:t>
      </w:r>
      <w:r>
        <w:rPr>
          <w:rFonts w:ascii="Consolas" w:hAnsi="Consolas"/>
          <w:sz w:val="17"/>
        </w:rPr>
        <w:br/>
        <w:t xml:space="preserve">        +--&gt; run_ml_predictions</w:t>
      </w:r>
      <w:r>
        <w:rPr>
          <w:rFonts w:ascii="Consolas" w:hAnsi="Consolas"/>
          <w:sz w:val="17"/>
        </w:rPr>
        <w:br/>
        <w:t xml:space="preserve">        +--&gt; run_dl_predictions</w:t>
      </w:r>
      <w:r>
        <w:rPr>
          <w:rFonts w:ascii="Consolas" w:hAnsi="Consolas"/>
          <w:sz w:val="17"/>
        </w:rPr>
        <w:br/>
        <w:t xml:space="preserve">        +--&gt; compare_models</w:t>
      </w:r>
      <w:r>
        <w:rPr>
          <w:rFonts w:ascii="Consolas" w:hAnsi="Consolas"/>
          <w:sz w:val="17"/>
        </w:rPr>
        <w:br/>
        <w:t xml:space="preserve">        +--&gt; run_fraud_rules</w:t>
      </w:r>
      <w:r>
        <w:rPr>
          <w:rFonts w:ascii="Consolas" w:hAnsi="Consolas"/>
          <w:sz w:val="17"/>
        </w:rPr>
        <w:br/>
        <w:t xml:space="preserve">        +--&gt; find_similar_claims</w:t>
      </w:r>
      <w:r>
        <w:rPr>
          <w:rFonts w:ascii="Consolas" w:hAnsi="Consolas"/>
          <w:sz w:val="17"/>
        </w:rPr>
        <w:br/>
        <w:t xml:space="preserve">        +--&gt; get_explanations</w:t>
      </w:r>
      <w:r>
        <w:rPr>
          <w:rFonts w:ascii="Consolas" w:hAnsi="Consolas"/>
          <w:sz w:val="17"/>
        </w:rPr>
        <w:br/>
        <w:t xml:space="preserve">        +--&gt; generate_report</w:t>
      </w:r>
      <w:r>
        <w:rPr>
          <w:rFonts w:ascii="Consolas" w:hAnsi="Consolas"/>
          <w:sz w:val="17"/>
        </w:rPr>
        <w:br/>
        <w:t xml:space="preserve">        |</w:t>
      </w:r>
      <w:r>
        <w:rPr>
          <w:rFonts w:ascii="Consolas" w:hAnsi="Consolas"/>
          <w:sz w:val="17"/>
        </w:rPr>
        <w:br/>
        <w:t xml:space="preserve">        v</w:t>
      </w:r>
      <w:r>
        <w:rPr>
          <w:rFonts w:ascii="Consolas" w:hAnsi="Consolas"/>
          <w:sz w:val="17"/>
        </w:rPr>
        <w:br/>
        <w:t>Structured investigation result</w:t>
      </w:r>
      <w:r>
        <w:rPr>
          <w:rFonts w:ascii="Consolas" w:hAnsi="Consolas"/>
          <w:sz w:val="17"/>
        </w:rPr>
        <w:br/>
        <w:t xml:space="preserve">        |</w:t>
      </w:r>
      <w:r>
        <w:rPr>
          <w:rFonts w:ascii="Consolas" w:hAnsi="Consolas"/>
          <w:sz w:val="17"/>
        </w:rPr>
        <w:br/>
        <w:t xml:space="preserve">        v</w:t>
      </w:r>
      <w:r>
        <w:rPr>
          <w:rFonts w:ascii="Consolas" w:hAnsi="Consolas"/>
          <w:sz w:val="17"/>
        </w:rPr>
        <w:br/>
        <w:t>Node.js -&gt; PostgreSQL -&gt; React</w:t>
      </w:r>
    </w:p>
    <w:p w14:paraId="30D4DE42" w14:textId="77777777" w:rsidR="003A5BBC" w:rsidRDefault="00000000">
      <w:pPr>
        <w:rPr>
          <w:rFonts w:hint="eastAsia"/>
        </w:rPr>
      </w:pPr>
      <w:r>
        <w:t>The agent should reason over tool results. It should not perform the underlying numerical prediction itself.</w:t>
      </w:r>
    </w:p>
    <w:p w14:paraId="715F53DA" w14:textId="77777777" w:rsidR="003A5BBC" w:rsidRDefault="00000000">
      <w:pPr>
        <w:pStyle w:val="Heading1"/>
      </w:pPr>
      <w:r>
        <w:t>22. Agent Tool Contracts</w:t>
      </w:r>
    </w:p>
    <w:p w14:paraId="7120D624" w14:textId="77777777" w:rsidR="003A5BBC" w:rsidRDefault="00000000">
      <w:pPr>
        <w:pStyle w:val="NoSpacing"/>
      </w:pPr>
      <w:r>
        <w:rPr>
          <w:rFonts w:ascii="Consolas" w:hAnsi="Consolas"/>
          <w:sz w:val="17"/>
        </w:rPr>
        <w:t>get_claim_details(claim_id)</w:t>
      </w:r>
      <w:r>
        <w:rPr>
          <w:rFonts w:ascii="Consolas" w:hAnsi="Consolas"/>
          <w:sz w:val="17"/>
        </w:rPr>
        <w:br/>
        <w:t xml:space="preserve">    -&gt; claim object</w:t>
      </w:r>
      <w:r>
        <w:rPr>
          <w:rFonts w:ascii="Consolas" w:hAnsi="Consolas"/>
          <w:sz w:val="17"/>
        </w:rPr>
        <w:br/>
      </w:r>
      <w:r>
        <w:rPr>
          <w:rFonts w:ascii="Consolas" w:hAnsi="Consolas"/>
          <w:sz w:val="17"/>
        </w:rPr>
        <w:br/>
        <w:t>run_ml_predictions(claim, model_names?)</w:t>
      </w:r>
      <w:r>
        <w:rPr>
          <w:rFonts w:ascii="Consolas" w:hAnsi="Consolas"/>
          <w:sz w:val="17"/>
        </w:rPr>
        <w:br/>
        <w:t xml:space="preserve">    -&gt; model, probability, class, version</w:t>
      </w:r>
      <w:r>
        <w:rPr>
          <w:rFonts w:ascii="Consolas" w:hAnsi="Consolas"/>
          <w:sz w:val="17"/>
        </w:rPr>
        <w:br/>
      </w:r>
      <w:r>
        <w:rPr>
          <w:rFonts w:ascii="Consolas" w:hAnsi="Consolas"/>
          <w:sz w:val="17"/>
        </w:rPr>
        <w:br/>
        <w:t>run_dl_predictions(claim, model_names?)</w:t>
      </w:r>
      <w:r>
        <w:rPr>
          <w:rFonts w:ascii="Consolas" w:hAnsi="Consolas"/>
          <w:sz w:val="17"/>
        </w:rPr>
        <w:br/>
        <w:t xml:space="preserve">    -&gt; model, score/probability, class, version</w:t>
      </w:r>
      <w:r>
        <w:rPr>
          <w:rFonts w:ascii="Consolas" w:hAnsi="Consolas"/>
          <w:sz w:val="17"/>
        </w:rPr>
        <w:br/>
      </w:r>
      <w:r>
        <w:rPr>
          <w:rFonts w:ascii="Consolas" w:hAnsi="Consolas"/>
          <w:sz w:val="17"/>
        </w:rPr>
        <w:br/>
        <w:t>compare_models(claim)</w:t>
      </w:r>
      <w:r>
        <w:rPr>
          <w:rFonts w:ascii="Consolas" w:hAnsi="Consolas"/>
          <w:sz w:val="17"/>
        </w:rPr>
        <w:br/>
        <w:t xml:space="preserve">    -&gt; predictions + agreement/disagreement</w:t>
      </w:r>
      <w:r>
        <w:rPr>
          <w:rFonts w:ascii="Consolas" w:hAnsi="Consolas"/>
          <w:sz w:val="17"/>
        </w:rPr>
        <w:br/>
      </w:r>
      <w:r>
        <w:rPr>
          <w:rFonts w:ascii="Consolas" w:hAnsi="Consolas"/>
          <w:sz w:val="17"/>
        </w:rPr>
        <w:br/>
        <w:t>run_fraud_rules(claim)</w:t>
      </w:r>
      <w:r>
        <w:rPr>
          <w:rFonts w:ascii="Consolas" w:hAnsi="Consolas"/>
          <w:sz w:val="17"/>
        </w:rPr>
        <w:br/>
        <w:t xml:space="preserve">    -&gt; deterministic rule findings</w:t>
      </w:r>
      <w:r>
        <w:rPr>
          <w:rFonts w:ascii="Consolas" w:hAnsi="Consolas"/>
          <w:sz w:val="17"/>
        </w:rPr>
        <w:br/>
      </w:r>
      <w:r>
        <w:rPr>
          <w:rFonts w:ascii="Consolas" w:hAnsi="Consolas"/>
          <w:sz w:val="17"/>
        </w:rPr>
        <w:br/>
        <w:t>find_similar_claims(claim, k)</w:t>
      </w:r>
      <w:r>
        <w:rPr>
          <w:rFonts w:ascii="Consolas" w:hAnsi="Consolas"/>
          <w:sz w:val="17"/>
        </w:rPr>
        <w:br/>
        <w:t xml:space="preserve">    -&gt; historical similar claims</w:t>
      </w:r>
      <w:r>
        <w:rPr>
          <w:rFonts w:ascii="Consolas" w:hAnsi="Consolas"/>
          <w:sz w:val="17"/>
        </w:rPr>
        <w:br/>
      </w:r>
      <w:r>
        <w:rPr>
          <w:rFonts w:ascii="Consolas" w:hAnsi="Consolas"/>
          <w:sz w:val="17"/>
        </w:rPr>
        <w:br/>
        <w:t>get_explanations(claim, model)</w:t>
      </w:r>
      <w:r>
        <w:rPr>
          <w:rFonts w:ascii="Consolas" w:hAnsi="Consolas"/>
          <w:sz w:val="17"/>
        </w:rPr>
        <w:br/>
        <w:t xml:space="preserve">    -&gt; feature contributions</w:t>
      </w:r>
      <w:r>
        <w:rPr>
          <w:rFonts w:ascii="Consolas" w:hAnsi="Consolas"/>
          <w:sz w:val="17"/>
        </w:rPr>
        <w:br/>
      </w:r>
      <w:r>
        <w:rPr>
          <w:rFonts w:ascii="Consolas" w:hAnsi="Consolas"/>
          <w:sz w:val="17"/>
        </w:rPr>
        <w:br/>
        <w:t>generate_investigation_report(evidence)</w:t>
      </w:r>
      <w:r>
        <w:rPr>
          <w:rFonts w:ascii="Consolas" w:hAnsi="Consolas"/>
          <w:sz w:val="17"/>
        </w:rPr>
        <w:br/>
        <w:t xml:space="preserve">    -&gt; structured narrative</w:t>
      </w:r>
    </w:p>
    <w:p w14:paraId="13C41E57" w14:textId="77777777" w:rsidR="003A5BBC" w:rsidRDefault="00000000">
      <w:pPr>
        <w:rPr>
          <w:rFonts w:hint="eastAsia"/>
        </w:rPr>
      </w:pPr>
      <w:r>
        <w:t>Every numerical output must have provenance. If a tool fails, the agent must report the failure and continue only if the remaining evidence is sufficient.</w:t>
      </w:r>
    </w:p>
    <w:p w14:paraId="65CC9B70" w14:textId="77777777" w:rsidR="003A5BBC" w:rsidRDefault="00000000">
      <w:pPr>
        <w:pStyle w:val="Heading1"/>
      </w:pPr>
      <w:r>
        <w:lastRenderedPageBreak/>
        <w:t>23. Similar-Claim Retrieval</w:t>
      </w:r>
    </w:p>
    <w:p w14:paraId="7573FB7D" w14:textId="77777777" w:rsidR="003A5BBC" w:rsidRDefault="00000000">
      <w:pPr>
        <w:rPr>
          <w:rFonts w:hint="eastAsia"/>
        </w:rPr>
      </w:pPr>
      <w:r>
        <w:t>The dataset is small enough that a simple nearest-neighbor baseline may be sufficient. FAISS is optional. First build a deterministic similarity representation and evaluate whether retrieval helps investigation quality. Do not introduce a vector database simply to make the architecture appear advanced.</w:t>
      </w:r>
    </w:p>
    <w:p w14:paraId="7D83E883" w14:textId="77777777" w:rsidR="003A5BBC" w:rsidRDefault="00000000">
      <w:pPr>
        <w:pStyle w:val="Heading1"/>
      </w:pPr>
      <w:r>
        <w:t>24. PostgreSQL Schema</w:t>
      </w:r>
    </w:p>
    <w:p w14:paraId="487BDE67" w14:textId="77777777" w:rsidR="003A5BBC" w:rsidRDefault="00000000">
      <w:pPr>
        <w:pStyle w:val="NoSpacing"/>
      </w:pPr>
      <w:r>
        <w:rPr>
          <w:rFonts w:ascii="Consolas" w:hAnsi="Consolas"/>
          <w:sz w:val="17"/>
        </w:rPr>
        <w:t>claims</w:t>
      </w:r>
      <w:r>
        <w:rPr>
          <w:rFonts w:ascii="Consolas" w:hAnsi="Consolas"/>
          <w:sz w:val="17"/>
        </w:rPr>
        <w:br/>
        <w:t>------</w:t>
      </w:r>
      <w:r>
        <w:rPr>
          <w:rFonts w:ascii="Consolas" w:hAnsi="Consolas"/>
          <w:sz w:val="17"/>
        </w:rPr>
        <w:br/>
        <w:t>id</w:t>
      </w:r>
      <w:r>
        <w:rPr>
          <w:rFonts w:ascii="Consolas" w:hAnsi="Consolas"/>
          <w:sz w:val="17"/>
        </w:rPr>
        <w:br/>
        <w:t>claim_id</w:t>
      </w:r>
      <w:r>
        <w:rPr>
          <w:rFonts w:ascii="Consolas" w:hAnsi="Consolas"/>
          <w:sz w:val="17"/>
        </w:rPr>
        <w:br/>
        <w:t>claim_amount</w:t>
      </w:r>
      <w:r>
        <w:rPr>
          <w:rFonts w:ascii="Consolas" w:hAnsi="Consolas"/>
          <w:sz w:val="17"/>
        </w:rPr>
        <w:br/>
        <w:t>claim_date</w:t>
      </w:r>
      <w:r>
        <w:rPr>
          <w:rFonts w:ascii="Consolas" w:hAnsi="Consolas"/>
          <w:sz w:val="17"/>
        </w:rPr>
        <w:br/>
        <w:t>diagnosis_code</w:t>
      </w:r>
      <w:r>
        <w:rPr>
          <w:rFonts w:ascii="Consolas" w:hAnsi="Consolas"/>
          <w:sz w:val="17"/>
        </w:rPr>
        <w:br/>
        <w:t>procedure_code</w:t>
      </w:r>
      <w:r>
        <w:rPr>
          <w:rFonts w:ascii="Consolas" w:hAnsi="Consolas"/>
          <w:sz w:val="17"/>
        </w:rPr>
        <w:br/>
        <w:t>patient_age</w:t>
      </w:r>
      <w:r>
        <w:rPr>
          <w:rFonts w:ascii="Consolas" w:hAnsi="Consolas"/>
          <w:sz w:val="17"/>
        </w:rPr>
        <w:br/>
        <w:t>patient_gender</w:t>
      </w:r>
      <w:r>
        <w:rPr>
          <w:rFonts w:ascii="Consolas" w:hAnsi="Consolas"/>
          <w:sz w:val="17"/>
        </w:rPr>
        <w:br/>
        <w:t>provider_specialty</w:t>
      </w:r>
      <w:r>
        <w:rPr>
          <w:rFonts w:ascii="Consolas" w:hAnsi="Consolas"/>
          <w:sz w:val="17"/>
        </w:rPr>
        <w:br/>
        <w:t>claim_status</w:t>
      </w:r>
      <w:r>
        <w:rPr>
          <w:rFonts w:ascii="Consolas" w:hAnsi="Consolas"/>
          <w:sz w:val="17"/>
        </w:rPr>
        <w:br/>
        <w:t>patient_income</w:t>
      </w:r>
      <w:r>
        <w:rPr>
          <w:rFonts w:ascii="Consolas" w:hAnsi="Consolas"/>
          <w:sz w:val="17"/>
        </w:rPr>
        <w:br/>
        <w:t>patient_marital_status</w:t>
      </w:r>
      <w:r>
        <w:rPr>
          <w:rFonts w:ascii="Consolas" w:hAnsi="Consolas"/>
          <w:sz w:val="17"/>
        </w:rPr>
        <w:br/>
        <w:t>patient_employment_status</w:t>
      </w:r>
      <w:r>
        <w:rPr>
          <w:rFonts w:ascii="Consolas" w:hAnsi="Consolas"/>
          <w:sz w:val="17"/>
        </w:rPr>
        <w:br/>
        <w:t>provider_location</w:t>
      </w:r>
      <w:r>
        <w:rPr>
          <w:rFonts w:ascii="Consolas" w:hAnsi="Consolas"/>
          <w:sz w:val="17"/>
        </w:rPr>
        <w:br/>
        <w:t>claim_type</w:t>
      </w:r>
      <w:r>
        <w:rPr>
          <w:rFonts w:ascii="Consolas" w:hAnsi="Consolas"/>
          <w:sz w:val="17"/>
        </w:rPr>
        <w:br/>
        <w:t>claim_submission_method</w:t>
      </w:r>
      <w:r>
        <w:rPr>
          <w:rFonts w:ascii="Consolas" w:hAnsi="Consolas"/>
          <w:sz w:val="17"/>
        </w:rPr>
        <w:br/>
        <w:t>cluster</w:t>
      </w:r>
      <w:r>
        <w:rPr>
          <w:rFonts w:ascii="Consolas" w:hAnsi="Consolas"/>
          <w:sz w:val="17"/>
        </w:rPr>
        <w:br/>
        <w:t>claim_legitimacy</w:t>
      </w:r>
      <w:r>
        <w:rPr>
          <w:rFonts w:ascii="Consolas" w:hAnsi="Consolas"/>
          <w:sz w:val="17"/>
        </w:rPr>
        <w:br/>
        <w:t>created_at</w:t>
      </w:r>
      <w:r>
        <w:rPr>
          <w:rFonts w:ascii="Consolas" w:hAnsi="Consolas"/>
          <w:sz w:val="17"/>
        </w:rPr>
        <w:br/>
      </w:r>
      <w:r>
        <w:rPr>
          <w:rFonts w:ascii="Consolas" w:hAnsi="Consolas"/>
          <w:sz w:val="17"/>
        </w:rPr>
        <w:br/>
        <w:t>predictions</w:t>
      </w:r>
      <w:r>
        <w:rPr>
          <w:rFonts w:ascii="Consolas" w:hAnsi="Consolas"/>
          <w:sz w:val="17"/>
        </w:rPr>
        <w:br/>
        <w:t>-----------</w:t>
      </w:r>
      <w:r>
        <w:rPr>
          <w:rFonts w:ascii="Consolas" w:hAnsi="Consolas"/>
          <w:sz w:val="17"/>
        </w:rPr>
        <w:br/>
        <w:t>id</w:t>
      </w:r>
      <w:r>
        <w:rPr>
          <w:rFonts w:ascii="Consolas" w:hAnsi="Consolas"/>
          <w:sz w:val="17"/>
        </w:rPr>
        <w:br/>
        <w:t>claim_id</w:t>
      </w:r>
      <w:r>
        <w:rPr>
          <w:rFonts w:ascii="Consolas" w:hAnsi="Consolas"/>
          <w:sz w:val="17"/>
        </w:rPr>
        <w:br/>
        <w:t>model_name</w:t>
      </w:r>
      <w:r>
        <w:rPr>
          <w:rFonts w:ascii="Consolas" w:hAnsi="Consolas"/>
          <w:sz w:val="17"/>
        </w:rPr>
        <w:br/>
        <w:t>model_version</w:t>
      </w:r>
      <w:r>
        <w:rPr>
          <w:rFonts w:ascii="Consolas" w:hAnsi="Consolas"/>
          <w:sz w:val="17"/>
        </w:rPr>
        <w:br/>
        <w:t>feature_set</w:t>
      </w:r>
      <w:r>
        <w:rPr>
          <w:rFonts w:ascii="Consolas" w:hAnsi="Consolas"/>
          <w:sz w:val="17"/>
        </w:rPr>
        <w:br/>
        <w:t>probability</w:t>
      </w:r>
      <w:r>
        <w:rPr>
          <w:rFonts w:ascii="Consolas" w:hAnsi="Consolas"/>
          <w:sz w:val="17"/>
        </w:rPr>
        <w:br/>
        <w:t>predicted_class</w:t>
      </w:r>
      <w:r>
        <w:rPr>
          <w:rFonts w:ascii="Consolas" w:hAnsi="Consolas"/>
          <w:sz w:val="17"/>
        </w:rPr>
        <w:br/>
        <w:t>threshold</w:t>
      </w:r>
      <w:r>
        <w:rPr>
          <w:rFonts w:ascii="Consolas" w:hAnsi="Consolas"/>
          <w:sz w:val="17"/>
        </w:rPr>
        <w:br/>
        <w:t>created_at</w:t>
      </w:r>
      <w:r>
        <w:rPr>
          <w:rFonts w:ascii="Consolas" w:hAnsi="Consolas"/>
          <w:sz w:val="17"/>
        </w:rPr>
        <w:br/>
      </w:r>
      <w:r>
        <w:rPr>
          <w:rFonts w:ascii="Consolas" w:hAnsi="Consolas"/>
          <w:sz w:val="17"/>
        </w:rPr>
        <w:br/>
        <w:t>benchmark_results</w:t>
      </w:r>
      <w:r>
        <w:rPr>
          <w:rFonts w:ascii="Consolas" w:hAnsi="Consolas"/>
          <w:sz w:val="17"/>
        </w:rPr>
        <w:br/>
        <w:t>-----------------</w:t>
      </w:r>
      <w:r>
        <w:rPr>
          <w:rFonts w:ascii="Consolas" w:hAnsi="Consolas"/>
          <w:sz w:val="17"/>
        </w:rPr>
        <w:br/>
        <w:t>id</w:t>
      </w:r>
      <w:r>
        <w:rPr>
          <w:rFonts w:ascii="Consolas" w:hAnsi="Consolas"/>
          <w:sz w:val="17"/>
        </w:rPr>
        <w:br/>
        <w:t>experiment_id</w:t>
      </w:r>
      <w:r>
        <w:rPr>
          <w:rFonts w:ascii="Consolas" w:hAnsi="Consolas"/>
          <w:sz w:val="17"/>
        </w:rPr>
        <w:br/>
        <w:t>model_name</w:t>
      </w:r>
      <w:r>
        <w:rPr>
          <w:rFonts w:ascii="Consolas" w:hAnsi="Consolas"/>
          <w:sz w:val="17"/>
        </w:rPr>
        <w:br/>
        <w:t>feature_set</w:t>
      </w:r>
      <w:r>
        <w:rPr>
          <w:rFonts w:ascii="Consolas" w:hAnsi="Consolas"/>
          <w:sz w:val="17"/>
        </w:rPr>
        <w:br/>
        <w:t>split_strategy</w:t>
      </w:r>
      <w:r>
        <w:rPr>
          <w:rFonts w:ascii="Consolas" w:hAnsi="Consolas"/>
          <w:sz w:val="17"/>
        </w:rPr>
        <w:br/>
        <w:t>precision</w:t>
      </w:r>
      <w:r>
        <w:rPr>
          <w:rFonts w:ascii="Consolas" w:hAnsi="Consolas"/>
          <w:sz w:val="17"/>
        </w:rPr>
        <w:br/>
        <w:t>recall</w:t>
      </w:r>
      <w:r>
        <w:rPr>
          <w:rFonts w:ascii="Consolas" w:hAnsi="Consolas"/>
          <w:sz w:val="17"/>
        </w:rPr>
        <w:br/>
        <w:t>f1</w:t>
      </w:r>
      <w:r>
        <w:rPr>
          <w:rFonts w:ascii="Consolas" w:hAnsi="Consolas"/>
          <w:sz w:val="17"/>
        </w:rPr>
        <w:br/>
        <w:t>pr_auc</w:t>
      </w:r>
      <w:r>
        <w:rPr>
          <w:rFonts w:ascii="Consolas" w:hAnsi="Consolas"/>
          <w:sz w:val="17"/>
        </w:rPr>
        <w:br/>
        <w:t>roc_auc</w:t>
      </w:r>
      <w:r>
        <w:rPr>
          <w:rFonts w:ascii="Consolas" w:hAnsi="Consolas"/>
          <w:sz w:val="17"/>
        </w:rPr>
        <w:br/>
        <w:t>accuracy</w:t>
      </w:r>
      <w:r>
        <w:rPr>
          <w:rFonts w:ascii="Consolas" w:hAnsi="Consolas"/>
          <w:sz w:val="17"/>
        </w:rPr>
        <w:br/>
        <w:t>training_time</w:t>
      </w:r>
      <w:r>
        <w:rPr>
          <w:rFonts w:ascii="Consolas" w:hAnsi="Consolas"/>
          <w:sz w:val="17"/>
        </w:rPr>
        <w:br/>
        <w:t>inference_latency</w:t>
      </w:r>
      <w:r>
        <w:rPr>
          <w:rFonts w:ascii="Consolas" w:hAnsi="Consolas"/>
          <w:sz w:val="17"/>
        </w:rPr>
        <w:br/>
        <w:t>created_at</w:t>
      </w:r>
      <w:r>
        <w:rPr>
          <w:rFonts w:ascii="Consolas" w:hAnsi="Consolas"/>
          <w:sz w:val="17"/>
        </w:rPr>
        <w:br/>
      </w:r>
      <w:r>
        <w:rPr>
          <w:rFonts w:ascii="Consolas" w:hAnsi="Consolas"/>
          <w:sz w:val="17"/>
        </w:rPr>
        <w:br/>
        <w:t>investigations</w:t>
      </w:r>
      <w:r>
        <w:rPr>
          <w:rFonts w:ascii="Consolas" w:hAnsi="Consolas"/>
          <w:sz w:val="17"/>
        </w:rPr>
        <w:br/>
        <w:t>--------------</w:t>
      </w:r>
      <w:r>
        <w:rPr>
          <w:rFonts w:ascii="Consolas" w:hAnsi="Consolas"/>
          <w:sz w:val="17"/>
        </w:rPr>
        <w:br/>
        <w:t>id</w:t>
      </w:r>
      <w:r>
        <w:rPr>
          <w:rFonts w:ascii="Consolas" w:hAnsi="Consolas"/>
          <w:sz w:val="17"/>
        </w:rPr>
        <w:br/>
        <w:t>claim_id</w:t>
      </w:r>
      <w:r>
        <w:rPr>
          <w:rFonts w:ascii="Consolas" w:hAnsi="Consolas"/>
          <w:sz w:val="17"/>
        </w:rPr>
        <w:br/>
        <w:t>risk_level</w:t>
      </w:r>
      <w:r>
        <w:rPr>
          <w:rFonts w:ascii="Consolas" w:hAnsi="Consolas"/>
          <w:sz w:val="17"/>
        </w:rPr>
        <w:br/>
        <w:t>summary</w:t>
      </w:r>
      <w:r>
        <w:rPr>
          <w:rFonts w:ascii="Consolas" w:hAnsi="Consolas"/>
          <w:sz w:val="17"/>
        </w:rPr>
        <w:br/>
        <w:t>evidence_json</w:t>
      </w:r>
      <w:r>
        <w:rPr>
          <w:rFonts w:ascii="Consolas" w:hAnsi="Consolas"/>
          <w:sz w:val="17"/>
        </w:rPr>
        <w:br/>
      </w:r>
      <w:r>
        <w:rPr>
          <w:rFonts w:ascii="Consolas" w:hAnsi="Consolas"/>
          <w:sz w:val="17"/>
        </w:rPr>
        <w:lastRenderedPageBreak/>
        <w:t>model_outputs_json</w:t>
      </w:r>
      <w:r>
        <w:rPr>
          <w:rFonts w:ascii="Consolas" w:hAnsi="Consolas"/>
          <w:sz w:val="17"/>
        </w:rPr>
        <w:br/>
        <w:t>created_at</w:t>
      </w:r>
    </w:p>
    <w:p w14:paraId="530FF626" w14:textId="77777777" w:rsidR="003A5BBC" w:rsidRDefault="00000000">
      <w:pPr>
        <w:rPr>
          <w:rFonts w:hint="eastAsia"/>
        </w:rPr>
      </w:pPr>
      <w:r>
        <w:t>Raw training data may remain in the filesystem. PostgreSQL is primarily for application persistence and experiment/investigation results.</w:t>
      </w:r>
    </w:p>
    <w:p w14:paraId="2662FCC1" w14:textId="77777777" w:rsidR="003A5BBC" w:rsidRDefault="00000000">
      <w:pPr>
        <w:pStyle w:val="Heading1"/>
      </w:pPr>
      <w:r>
        <w:t>25. Node.js API</w:t>
      </w:r>
    </w:p>
    <w:p w14:paraId="3E872FA3" w14:textId="77777777" w:rsidR="003A5BBC" w:rsidRDefault="00000000">
      <w:pPr>
        <w:pStyle w:val="NoSpacing"/>
      </w:pPr>
      <w:r>
        <w:rPr>
          <w:rFonts w:ascii="Consolas" w:hAnsi="Consolas"/>
          <w:sz w:val="17"/>
        </w:rPr>
        <w:t>GET    /api/health</w:t>
      </w:r>
      <w:r>
        <w:rPr>
          <w:rFonts w:ascii="Consolas" w:hAnsi="Consolas"/>
          <w:sz w:val="17"/>
        </w:rPr>
        <w:br/>
        <w:t>GET    /api/claims/:claimId</w:t>
      </w:r>
      <w:r>
        <w:rPr>
          <w:rFonts w:ascii="Consolas" w:hAnsi="Consolas"/>
          <w:sz w:val="17"/>
        </w:rPr>
        <w:br/>
        <w:t>POST   /api/predictions</w:t>
      </w:r>
      <w:r>
        <w:rPr>
          <w:rFonts w:ascii="Consolas" w:hAnsi="Consolas"/>
          <w:sz w:val="17"/>
        </w:rPr>
        <w:br/>
        <w:t>POST   /api/predictions/batch</w:t>
      </w:r>
      <w:r>
        <w:rPr>
          <w:rFonts w:ascii="Consolas" w:hAnsi="Consolas"/>
          <w:sz w:val="17"/>
        </w:rPr>
        <w:br/>
        <w:t>GET    /api/models</w:t>
      </w:r>
      <w:r>
        <w:rPr>
          <w:rFonts w:ascii="Consolas" w:hAnsi="Consolas"/>
          <w:sz w:val="17"/>
        </w:rPr>
        <w:br/>
        <w:t>GET    /api/benchmarks</w:t>
      </w:r>
      <w:r>
        <w:rPr>
          <w:rFonts w:ascii="Consolas" w:hAnsi="Consolas"/>
          <w:sz w:val="17"/>
        </w:rPr>
        <w:br/>
        <w:t>GET    /api/benchmarks/:modelName</w:t>
      </w:r>
      <w:r>
        <w:rPr>
          <w:rFonts w:ascii="Consolas" w:hAnsi="Consolas"/>
          <w:sz w:val="17"/>
        </w:rPr>
        <w:br/>
        <w:t>GET    /api/explanations/:claimId</w:t>
      </w:r>
      <w:r>
        <w:rPr>
          <w:rFonts w:ascii="Consolas" w:hAnsi="Consolas"/>
          <w:sz w:val="17"/>
        </w:rPr>
        <w:br/>
        <w:t>POST   /api/investigations</w:t>
      </w:r>
      <w:r>
        <w:rPr>
          <w:rFonts w:ascii="Consolas" w:hAnsi="Consolas"/>
          <w:sz w:val="17"/>
        </w:rPr>
        <w:br/>
        <w:t>GET    /api/investigations/:id</w:t>
      </w:r>
    </w:p>
    <w:p w14:paraId="633B4A8B" w14:textId="77777777" w:rsidR="003A5BBC" w:rsidRDefault="00000000">
      <w:pPr>
        <w:rPr>
          <w:rFonts w:hint="eastAsia"/>
        </w:rPr>
      </w:pPr>
      <w:r>
        <w:t>Node.js should call Python over HTTP. The Python service should not be directly exposed to the public browser.</w:t>
      </w:r>
    </w:p>
    <w:p w14:paraId="74A79786" w14:textId="77777777" w:rsidR="003A5BBC" w:rsidRDefault="00000000">
      <w:pPr>
        <w:pStyle w:val="Heading1"/>
      </w:pPr>
      <w:r>
        <w:t>26. Python FastAPI API</w:t>
      </w:r>
    </w:p>
    <w:p w14:paraId="5C6CF87F" w14:textId="77777777" w:rsidR="003A5BBC" w:rsidRDefault="00000000">
      <w:pPr>
        <w:pStyle w:val="NoSpacing"/>
      </w:pPr>
      <w:r>
        <w:rPr>
          <w:rFonts w:ascii="Consolas" w:hAnsi="Consolas"/>
          <w:sz w:val="17"/>
        </w:rPr>
        <w:t>GET  /health</w:t>
      </w:r>
      <w:r>
        <w:rPr>
          <w:rFonts w:ascii="Consolas" w:hAnsi="Consolas"/>
          <w:sz w:val="17"/>
        </w:rPr>
        <w:br/>
        <w:t>GET  /models</w:t>
      </w:r>
      <w:r>
        <w:rPr>
          <w:rFonts w:ascii="Consolas" w:hAnsi="Consolas"/>
          <w:sz w:val="17"/>
        </w:rPr>
        <w:br/>
        <w:t>POST /predict</w:t>
      </w:r>
      <w:r>
        <w:rPr>
          <w:rFonts w:ascii="Consolas" w:hAnsi="Consolas"/>
          <w:sz w:val="17"/>
        </w:rPr>
        <w:br/>
        <w:t>POST /predict/batch</w:t>
      </w:r>
      <w:r>
        <w:rPr>
          <w:rFonts w:ascii="Consolas" w:hAnsi="Consolas"/>
          <w:sz w:val="17"/>
        </w:rPr>
        <w:br/>
        <w:t>POST /explain</w:t>
      </w:r>
      <w:r>
        <w:rPr>
          <w:rFonts w:ascii="Consolas" w:hAnsi="Consolas"/>
          <w:sz w:val="17"/>
        </w:rPr>
        <w:br/>
        <w:t>POST /agent/investigate   # if agent is hosted in Python</w:t>
      </w:r>
      <w:r>
        <w:rPr>
          <w:rFonts w:ascii="Consolas" w:hAnsi="Consolas"/>
          <w:sz w:val="17"/>
        </w:rPr>
        <w:br/>
      </w:r>
    </w:p>
    <w:p w14:paraId="5B86140D" w14:textId="77777777" w:rsidR="003A5BBC" w:rsidRDefault="00000000">
      <w:pPr>
        <w:rPr>
          <w:rFonts w:hint="eastAsia"/>
        </w:rPr>
      </w:pPr>
      <w:r>
        <w:t>Use Pydantic schemas for request/response validation. Return structured JSON. Add CORS only as needed for local frontend development. Validate that input columns match the expected feature schema.</w:t>
      </w:r>
    </w:p>
    <w:p w14:paraId="41BC107D" w14:textId="77777777" w:rsidR="003A5BBC" w:rsidRDefault="00000000">
      <w:pPr>
        <w:pStyle w:val="Heading1"/>
      </w:pPr>
      <w:r>
        <w:t>27. Frontend Pages</w:t>
      </w:r>
    </w:p>
    <w:p w14:paraId="66D1561D" w14:textId="77777777" w:rsidR="003A5BBC" w:rsidRDefault="00000000">
      <w:pPr>
        <w:pStyle w:val="ListBullet"/>
        <w:rPr>
          <w:rFonts w:hint="eastAsia"/>
        </w:rPr>
      </w:pPr>
      <w:r>
        <w:t>Dashboard — dataset/model summary and benchmark overview.</w:t>
      </w:r>
    </w:p>
    <w:p w14:paraId="07E1740D" w14:textId="77777777" w:rsidR="003A5BBC" w:rsidRDefault="00000000">
      <w:pPr>
        <w:pStyle w:val="ListBullet"/>
        <w:rPr>
          <w:rFonts w:hint="eastAsia"/>
        </w:rPr>
      </w:pPr>
      <w:r>
        <w:t>Claims — search/select a claim.</w:t>
      </w:r>
    </w:p>
    <w:p w14:paraId="6F2DBE35" w14:textId="77777777" w:rsidR="003A5BBC" w:rsidRDefault="00000000">
      <w:pPr>
        <w:pStyle w:val="ListBullet"/>
        <w:rPr>
          <w:rFonts w:hint="eastAsia"/>
        </w:rPr>
      </w:pPr>
      <w:r>
        <w:t>Prediction — submit claim data and view risk.</w:t>
      </w:r>
    </w:p>
    <w:p w14:paraId="48E6ECE4" w14:textId="77777777" w:rsidR="003A5BBC" w:rsidRDefault="00000000">
      <w:pPr>
        <w:pStyle w:val="ListBullet"/>
        <w:rPr>
          <w:rFonts w:hint="eastAsia"/>
        </w:rPr>
      </w:pPr>
      <w:r>
        <w:t>Model Comparison — ML/DL metrics and charts.</w:t>
      </w:r>
    </w:p>
    <w:p w14:paraId="5E1AC78F" w14:textId="77777777" w:rsidR="003A5BBC" w:rsidRDefault="00000000">
      <w:pPr>
        <w:pStyle w:val="ListBullet"/>
        <w:rPr>
          <w:rFonts w:hint="eastAsia"/>
        </w:rPr>
      </w:pPr>
      <w:r>
        <w:t>Model Details — configuration, metrics, feature importance, latency.</w:t>
      </w:r>
    </w:p>
    <w:p w14:paraId="4466A5E5" w14:textId="77777777" w:rsidR="003A5BBC" w:rsidRDefault="00000000">
      <w:pPr>
        <w:pStyle w:val="ListBullet"/>
        <w:rPr>
          <w:rFonts w:hint="eastAsia"/>
        </w:rPr>
      </w:pPr>
      <w:r>
        <w:t>Explainability — claim-level explanation.</w:t>
      </w:r>
    </w:p>
    <w:p w14:paraId="30F72014" w14:textId="77777777" w:rsidR="003A5BBC" w:rsidRDefault="00000000">
      <w:pPr>
        <w:pStyle w:val="ListBullet"/>
        <w:rPr>
          <w:rFonts w:hint="eastAsia"/>
        </w:rPr>
      </w:pPr>
      <w:r>
        <w:t>Investigation — launch and display agentic investigation.</w:t>
      </w:r>
    </w:p>
    <w:p w14:paraId="13966999" w14:textId="77777777" w:rsidR="003A5BBC" w:rsidRDefault="00000000">
      <w:pPr>
        <w:pStyle w:val="ListBullet"/>
        <w:rPr>
          <w:rFonts w:hint="eastAsia"/>
        </w:rPr>
      </w:pPr>
      <w:r>
        <w:t>History — prior predictions/investigations.</w:t>
      </w:r>
    </w:p>
    <w:p w14:paraId="0C5DCD41" w14:textId="77777777" w:rsidR="003A5BBC" w:rsidRDefault="00000000">
      <w:pPr>
        <w:pStyle w:val="Heading1"/>
      </w:pPr>
      <w:r>
        <w:t>28. Local Development</w:t>
      </w:r>
    </w:p>
    <w:p w14:paraId="0597F2B6" w14:textId="77777777" w:rsidR="003A5BBC" w:rsidRDefault="00000000">
      <w:pPr>
        <w:pStyle w:val="NoSpacing"/>
      </w:pPr>
      <w:r>
        <w:rPr>
          <w:rFonts w:ascii="Consolas" w:hAnsi="Consolas"/>
          <w:sz w:val="17"/>
        </w:rPr>
        <w:t>Terminal 1:</w:t>
      </w:r>
      <w:r>
        <w:rPr>
          <w:rFonts w:ascii="Consolas" w:hAnsi="Consolas"/>
          <w:sz w:val="17"/>
        </w:rPr>
        <w:br/>
        <w:t xml:space="preserve">    cd backend/node-api</w:t>
      </w:r>
      <w:r>
        <w:rPr>
          <w:rFonts w:ascii="Consolas" w:hAnsi="Consolas"/>
          <w:sz w:val="17"/>
        </w:rPr>
        <w:br/>
        <w:t xml:space="preserve">    npm install</w:t>
      </w:r>
      <w:r>
        <w:rPr>
          <w:rFonts w:ascii="Consolas" w:hAnsi="Consolas"/>
          <w:sz w:val="17"/>
        </w:rPr>
        <w:br/>
        <w:t xml:space="preserve">    npm run dev</w:t>
      </w:r>
      <w:r>
        <w:rPr>
          <w:rFonts w:ascii="Consolas" w:hAnsi="Consolas"/>
          <w:sz w:val="17"/>
        </w:rPr>
        <w:br/>
        <w:t xml:space="preserve">    -&gt; localhost:5000</w:t>
      </w:r>
      <w:r>
        <w:rPr>
          <w:rFonts w:ascii="Consolas" w:hAnsi="Consolas"/>
          <w:sz w:val="17"/>
        </w:rPr>
        <w:br/>
      </w:r>
      <w:r>
        <w:rPr>
          <w:rFonts w:ascii="Consolas" w:hAnsi="Consolas"/>
          <w:sz w:val="17"/>
        </w:rPr>
        <w:br/>
        <w:t>Terminal 2:</w:t>
      </w:r>
      <w:r>
        <w:rPr>
          <w:rFonts w:ascii="Consolas" w:hAnsi="Consolas"/>
          <w:sz w:val="17"/>
        </w:rPr>
        <w:br/>
        <w:t xml:space="preserve">    cd ml-service</w:t>
      </w:r>
      <w:r>
        <w:rPr>
          <w:rFonts w:ascii="Consolas" w:hAnsi="Consolas"/>
          <w:sz w:val="17"/>
        </w:rPr>
        <w:br/>
        <w:t xml:space="preserve">    create/activate Python environment</w:t>
      </w:r>
      <w:r>
        <w:rPr>
          <w:rFonts w:ascii="Consolas" w:hAnsi="Consolas"/>
          <w:sz w:val="17"/>
        </w:rPr>
        <w:br/>
        <w:t xml:space="preserve">    install dependencies</w:t>
      </w:r>
      <w:r>
        <w:rPr>
          <w:rFonts w:ascii="Consolas" w:hAnsi="Consolas"/>
          <w:sz w:val="17"/>
        </w:rPr>
        <w:br/>
        <w:t xml:space="preserve">    uvicorn app.main:app --reload --port 8000</w:t>
      </w:r>
      <w:r>
        <w:rPr>
          <w:rFonts w:ascii="Consolas" w:hAnsi="Consolas"/>
          <w:sz w:val="17"/>
        </w:rPr>
        <w:br/>
        <w:t xml:space="preserve">    -&gt; localhost:8000</w:t>
      </w:r>
      <w:r>
        <w:rPr>
          <w:rFonts w:ascii="Consolas" w:hAnsi="Consolas"/>
          <w:sz w:val="17"/>
        </w:rPr>
        <w:br/>
      </w:r>
      <w:r>
        <w:rPr>
          <w:rFonts w:ascii="Consolas" w:hAnsi="Consolas"/>
          <w:sz w:val="17"/>
        </w:rPr>
        <w:lastRenderedPageBreak/>
        <w:br/>
        <w:t>Terminal 3:</w:t>
      </w:r>
      <w:r>
        <w:rPr>
          <w:rFonts w:ascii="Consolas" w:hAnsi="Consolas"/>
          <w:sz w:val="17"/>
        </w:rPr>
        <w:br/>
        <w:t xml:space="preserve">    cd frontend</w:t>
      </w:r>
      <w:r>
        <w:rPr>
          <w:rFonts w:ascii="Consolas" w:hAnsi="Consolas"/>
          <w:sz w:val="17"/>
        </w:rPr>
        <w:br/>
        <w:t xml:space="preserve">    npm install</w:t>
      </w:r>
      <w:r>
        <w:rPr>
          <w:rFonts w:ascii="Consolas" w:hAnsi="Consolas"/>
          <w:sz w:val="17"/>
        </w:rPr>
        <w:br/>
        <w:t xml:space="preserve">    npm run dev</w:t>
      </w:r>
      <w:r>
        <w:rPr>
          <w:rFonts w:ascii="Consolas" w:hAnsi="Consolas"/>
          <w:sz w:val="17"/>
        </w:rPr>
        <w:br/>
        <w:t xml:space="preserve">    -&gt; localhost:3000</w:t>
      </w:r>
      <w:r>
        <w:rPr>
          <w:rFonts w:ascii="Consolas" w:hAnsi="Consolas"/>
          <w:sz w:val="17"/>
        </w:rPr>
        <w:br/>
      </w:r>
      <w:r>
        <w:rPr>
          <w:rFonts w:ascii="Consolas" w:hAnsi="Consolas"/>
          <w:sz w:val="17"/>
        </w:rPr>
        <w:br/>
        <w:t>PostgreSQL:</w:t>
      </w:r>
      <w:r>
        <w:rPr>
          <w:rFonts w:ascii="Consolas" w:hAnsi="Consolas"/>
          <w:sz w:val="17"/>
        </w:rPr>
        <w:br/>
        <w:t xml:space="preserve">    local service -&gt; localhost:5432</w:t>
      </w:r>
    </w:p>
    <w:p w14:paraId="3146D728" w14:textId="77777777" w:rsidR="003A5BBC" w:rsidRDefault="00000000">
      <w:pPr>
        <w:rPr>
          <w:rFonts w:hint="eastAsia"/>
        </w:rPr>
      </w:pPr>
      <w:r>
        <w:t>Exact ports may be changed, but must be centralized in environment configuration.</w:t>
      </w:r>
    </w:p>
    <w:p w14:paraId="05B8E55D" w14:textId="77777777" w:rsidR="003A5BBC" w:rsidRDefault="00000000">
      <w:pPr>
        <w:pStyle w:val="Heading1"/>
      </w:pPr>
      <w:r>
        <w:t>29. Python Knowledge Required</w:t>
      </w:r>
    </w:p>
    <w:p w14:paraId="2143CD5F" w14:textId="77777777" w:rsidR="003A5BBC" w:rsidRDefault="00000000">
      <w:pPr>
        <w:rPr>
          <w:rFonts w:hint="eastAsia"/>
        </w:rPr>
      </w:pPr>
      <w:r>
        <w:t>Do not stop the project to learn all of Python backend development. Learn only the subset required to operate the ML service.</w:t>
      </w:r>
    </w:p>
    <w:p w14:paraId="412A6BE9" w14:textId="77777777" w:rsidR="003A5BBC" w:rsidRDefault="00000000">
      <w:pPr>
        <w:pStyle w:val="ListBullet"/>
        <w:rPr>
          <w:rFonts w:hint="eastAsia"/>
        </w:rPr>
      </w:pPr>
      <w:r>
        <w:t>Python modules/imports</w:t>
      </w:r>
    </w:p>
    <w:p w14:paraId="137A9E8B" w14:textId="77777777" w:rsidR="003A5BBC" w:rsidRDefault="00000000">
      <w:pPr>
        <w:pStyle w:val="ListBullet"/>
        <w:rPr>
          <w:rFonts w:hint="eastAsia"/>
        </w:rPr>
      </w:pPr>
      <w:r>
        <w:t>classes/functions</w:t>
      </w:r>
    </w:p>
    <w:p w14:paraId="6220E641" w14:textId="77777777" w:rsidR="003A5BBC" w:rsidRDefault="00000000">
      <w:pPr>
        <w:pStyle w:val="ListBullet"/>
        <w:rPr>
          <w:rFonts w:hint="eastAsia"/>
        </w:rPr>
      </w:pPr>
      <w:r>
        <w:t>virtual environments</w:t>
      </w:r>
    </w:p>
    <w:p w14:paraId="232E2874" w14:textId="77777777" w:rsidR="003A5BBC" w:rsidRDefault="00000000">
      <w:pPr>
        <w:pStyle w:val="ListBullet"/>
        <w:rPr>
          <w:rFonts w:hint="eastAsia"/>
        </w:rPr>
      </w:pPr>
      <w:r>
        <w:t>Pandas/NumPy</w:t>
      </w:r>
    </w:p>
    <w:p w14:paraId="3CD29FA4" w14:textId="77777777" w:rsidR="003A5BBC" w:rsidRDefault="00000000">
      <w:pPr>
        <w:pStyle w:val="ListBullet"/>
        <w:rPr>
          <w:rFonts w:hint="eastAsia"/>
        </w:rPr>
      </w:pPr>
      <w:r>
        <w:t>scikit-learn pipelines</w:t>
      </w:r>
    </w:p>
    <w:p w14:paraId="77432493" w14:textId="77777777" w:rsidR="003A5BBC" w:rsidRDefault="00000000">
      <w:pPr>
        <w:pStyle w:val="ListBullet"/>
        <w:rPr>
          <w:rFonts w:hint="eastAsia"/>
        </w:rPr>
      </w:pPr>
      <w:r>
        <w:t>PyTorch basics</w:t>
      </w:r>
    </w:p>
    <w:p w14:paraId="65DF1EF9" w14:textId="77777777" w:rsidR="003A5BBC" w:rsidRDefault="00000000">
      <w:pPr>
        <w:pStyle w:val="ListBullet"/>
        <w:rPr>
          <w:rFonts w:hint="eastAsia"/>
        </w:rPr>
      </w:pPr>
      <w:r>
        <w:t>FastAPI routes</w:t>
      </w:r>
    </w:p>
    <w:p w14:paraId="3BB43529" w14:textId="77777777" w:rsidR="003A5BBC" w:rsidRDefault="00000000">
      <w:pPr>
        <w:pStyle w:val="ListBullet"/>
        <w:rPr>
          <w:rFonts w:hint="eastAsia"/>
        </w:rPr>
      </w:pPr>
      <w:r>
        <w:t>Pydantic request models</w:t>
      </w:r>
    </w:p>
    <w:p w14:paraId="0B6845A8" w14:textId="77777777" w:rsidR="003A5BBC" w:rsidRDefault="00000000">
      <w:pPr>
        <w:pStyle w:val="ListBullet"/>
        <w:rPr>
          <w:rFonts w:hint="eastAsia"/>
        </w:rPr>
      </w:pPr>
      <w:r>
        <w:t>HTTP/JSON</w:t>
      </w:r>
    </w:p>
    <w:p w14:paraId="3A44F6C1" w14:textId="77777777" w:rsidR="003A5BBC" w:rsidRDefault="00000000">
      <w:pPr>
        <w:pStyle w:val="ListBullet"/>
        <w:rPr>
          <w:rFonts w:hint="eastAsia"/>
        </w:rPr>
      </w:pPr>
      <w:r>
        <w:t>exceptions</w:t>
      </w:r>
    </w:p>
    <w:p w14:paraId="02BB10DA" w14:textId="77777777" w:rsidR="003A5BBC" w:rsidRDefault="00000000">
      <w:pPr>
        <w:pStyle w:val="ListBullet"/>
        <w:rPr>
          <w:rFonts w:hint="eastAsia"/>
        </w:rPr>
      </w:pPr>
      <w:r>
        <w:t>environment variables</w:t>
      </w:r>
    </w:p>
    <w:p w14:paraId="5D821A4A" w14:textId="77777777" w:rsidR="003A5BBC" w:rsidRDefault="00000000">
      <w:pPr>
        <w:pStyle w:val="ListBullet"/>
        <w:rPr>
          <w:rFonts w:hint="eastAsia"/>
        </w:rPr>
      </w:pPr>
      <w:r>
        <w:t>basic logging</w:t>
      </w:r>
    </w:p>
    <w:p w14:paraId="63377155" w14:textId="77777777" w:rsidR="003A5BBC" w:rsidRDefault="00000000">
      <w:pPr>
        <w:pStyle w:val="ListBullet"/>
        <w:rPr>
          <w:rFonts w:hint="eastAsia"/>
        </w:rPr>
      </w:pPr>
      <w:r>
        <w:t>model serialization</w:t>
      </w:r>
    </w:p>
    <w:p w14:paraId="6103C2A9" w14:textId="77777777" w:rsidR="003A5BBC" w:rsidRDefault="00000000">
      <w:pPr>
        <w:rPr>
          <w:rFonts w:hint="eastAsia"/>
        </w:rPr>
      </w:pPr>
      <w:r>
        <w:t>Because the developer already knows Node.js backend, map concepts between Express and FastAPI instead of relearning backend architecture from scratch.</w:t>
      </w:r>
    </w:p>
    <w:p w14:paraId="684FC61A" w14:textId="77777777" w:rsidR="003A5BBC" w:rsidRDefault="00000000">
      <w:pPr>
        <w:pStyle w:val="Heading1"/>
      </w:pPr>
      <w:r>
        <w:t>30. Docker Policy</w:t>
      </w:r>
    </w:p>
    <w:p w14:paraId="576FC52F" w14:textId="77777777" w:rsidR="003A5BBC" w:rsidRDefault="00000000">
      <w:pPr>
        <w:rPr>
          <w:rFonts w:hint="eastAsia"/>
        </w:rPr>
      </w:pPr>
      <w:r>
        <w:t>Docker is optional. It must not block milestones 1–12. Only introduce it after the application works locally, unless environment incompatibility makes it necessary.</w:t>
      </w:r>
    </w:p>
    <w:p w14:paraId="75EC91EF" w14:textId="77777777" w:rsidR="003A5BBC" w:rsidRDefault="00000000">
      <w:pPr>
        <w:pStyle w:val="ListBullet"/>
        <w:rPr>
          <w:rFonts w:hint="eastAsia"/>
        </w:rPr>
      </w:pPr>
      <w:r>
        <w:t>Do not add Dockerfiles merely for appearance.</w:t>
      </w:r>
    </w:p>
    <w:p w14:paraId="0FA77351" w14:textId="77777777" w:rsidR="003A5BBC" w:rsidRDefault="00000000">
      <w:pPr>
        <w:pStyle w:val="ListBullet"/>
        <w:rPr>
          <w:rFonts w:hint="eastAsia"/>
        </w:rPr>
      </w:pPr>
      <w:r>
        <w:t>Do not require Docker to run the project during development.</w:t>
      </w:r>
    </w:p>
    <w:p w14:paraId="25FF96B6" w14:textId="77777777" w:rsidR="003A5BBC" w:rsidRDefault="00000000">
      <w:pPr>
        <w:pStyle w:val="ListBullet"/>
        <w:rPr>
          <w:rFonts w:hint="eastAsia"/>
        </w:rPr>
      </w:pPr>
      <w:r>
        <w:t>If introduced later, containerize Node, Python, and PostgreSQL with Docker Compose.</w:t>
      </w:r>
    </w:p>
    <w:p w14:paraId="59458501" w14:textId="77777777" w:rsidR="003A5BBC" w:rsidRDefault="00000000">
      <w:pPr>
        <w:pStyle w:val="ListBullet"/>
        <w:rPr>
          <w:rFonts w:hint="eastAsia"/>
        </w:rPr>
      </w:pPr>
      <w:r>
        <w:t>Document ports, volumes, environment variables, and startup order.</w:t>
      </w:r>
    </w:p>
    <w:p w14:paraId="5B0C5CBD" w14:textId="77777777" w:rsidR="003A5BBC" w:rsidRDefault="00000000">
      <w:pPr>
        <w:pStyle w:val="Heading1"/>
      </w:pPr>
      <w:r>
        <w:t>31. Experiment Tracking</w:t>
      </w:r>
    </w:p>
    <w:p w14:paraId="044EB5A6" w14:textId="77777777" w:rsidR="003A5BBC" w:rsidRDefault="00000000">
      <w:pPr>
        <w:rPr>
          <w:rFonts w:hint="eastAsia"/>
        </w:rPr>
      </w:pPr>
      <w:r>
        <w:t>MLflow is recommended but not required for the first dataset audit. Every experiment must still be recorded even before MLflow is integrated.</w:t>
      </w:r>
    </w:p>
    <w:p w14:paraId="5A9B65DD" w14:textId="77777777" w:rsidR="003A5BBC" w:rsidRDefault="00000000">
      <w:pPr>
        <w:pStyle w:val="NoSpacing"/>
      </w:pPr>
      <w:r>
        <w:rPr>
          <w:rFonts w:ascii="Consolas" w:hAnsi="Consolas"/>
          <w:sz w:val="17"/>
        </w:rPr>
        <w:t>experiments/EXP-001-*.md</w:t>
      </w:r>
      <w:r>
        <w:rPr>
          <w:rFonts w:ascii="Consolas" w:hAnsi="Consolas"/>
          <w:sz w:val="17"/>
        </w:rPr>
        <w:br/>
      </w:r>
      <w:r>
        <w:rPr>
          <w:rFonts w:ascii="Consolas" w:hAnsi="Consolas"/>
          <w:sz w:val="17"/>
        </w:rPr>
        <w:br/>
        <w:t>Experiment ID:</w:t>
      </w:r>
      <w:r>
        <w:rPr>
          <w:rFonts w:ascii="Consolas" w:hAnsi="Consolas"/>
          <w:sz w:val="17"/>
        </w:rPr>
        <w:br/>
        <w:t>Objective:</w:t>
      </w:r>
      <w:r>
        <w:rPr>
          <w:rFonts w:ascii="Consolas" w:hAnsi="Consolas"/>
          <w:sz w:val="17"/>
        </w:rPr>
        <w:br/>
      </w:r>
      <w:r>
        <w:rPr>
          <w:rFonts w:ascii="Consolas" w:hAnsi="Consolas"/>
          <w:sz w:val="17"/>
        </w:rPr>
        <w:lastRenderedPageBreak/>
        <w:t>Model:</w:t>
      </w:r>
      <w:r>
        <w:rPr>
          <w:rFonts w:ascii="Consolas" w:hAnsi="Consolas"/>
          <w:sz w:val="17"/>
        </w:rPr>
        <w:br/>
        <w:t>Feature set:</w:t>
      </w:r>
      <w:r>
        <w:rPr>
          <w:rFonts w:ascii="Consolas" w:hAnsi="Consolas"/>
          <w:sz w:val="17"/>
        </w:rPr>
        <w:br/>
        <w:t>Split:</w:t>
      </w:r>
      <w:r>
        <w:rPr>
          <w:rFonts w:ascii="Consolas" w:hAnsi="Consolas"/>
          <w:sz w:val="17"/>
        </w:rPr>
        <w:br/>
        <w:t>Preprocessing:</w:t>
      </w:r>
      <w:r>
        <w:rPr>
          <w:rFonts w:ascii="Consolas" w:hAnsi="Consolas"/>
          <w:sz w:val="17"/>
        </w:rPr>
        <w:br/>
        <w:t>Hyperparameters:</w:t>
      </w:r>
      <w:r>
        <w:rPr>
          <w:rFonts w:ascii="Consolas" w:hAnsi="Consolas"/>
          <w:sz w:val="17"/>
        </w:rPr>
        <w:br/>
        <w:t>Seed:</w:t>
      </w:r>
      <w:r>
        <w:rPr>
          <w:rFonts w:ascii="Consolas" w:hAnsi="Consolas"/>
          <w:sz w:val="17"/>
        </w:rPr>
        <w:br/>
        <w:t>Metrics:</w:t>
      </w:r>
      <w:r>
        <w:rPr>
          <w:rFonts w:ascii="Consolas" w:hAnsi="Consolas"/>
          <w:sz w:val="17"/>
        </w:rPr>
        <w:br/>
        <w:t>Training time:</w:t>
      </w:r>
      <w:r>
        <w:rPr>
          <w:rFonts w:ascii="Consolas" w:hAnsi="Consolas"/>
          <w:sz w:val="17"/>
        </w:rPr>
        <w:br/>
        <w:t>Inference time:</w:t>
      </w:r>
      <w:r>
        <w:rPr>
          <w:rFonts w:ascii="Consolas" w:hAnsi="Consolas"/>
          <w:sz w:val="17"/>
        </w:rPr>
        <w:br/>
        <w:t>Findings:</w:t>
      </w:r>
      <w:r>
        <w:rPr>
          <w:rFonts w:ascii="Consolas" w:hAnsi="Consolas"/>
          <w:sz w:val="17"/>
        </w:rPr>
        <w:br/>
        <w:t>Decision:</w:t>
      </w:r>
      <w:r>
        <w:rPr>
          <w:rFonts w:ascii="Consolas" w:hAnsi="Consolas"/>
          <w:sz w:val="17"/>
        </w:rPr>
        <w:br/>
        <w:t>Next experiment:</w:t>
      </w:r>
    </w:p>
    <w:p w14:paraId="169FB0D8" w14:textId="77777777" w:rsidR="003A5BBC" w:rsidRDefault="00000000">
      <w:pPr>
        <w:pStyle w:val="Heading1"/>
      </w:pPr>
      <w:r>
        <w:t>32. Progress Tracking</w:t>
      </w:r>
    </w:p>
    <w:p w14:paraId="075014FB" w14:textId="77777777" w:rsidR="003A5BBC" w:rsidRDefault="00000000">
      <w:pPr>
        <w:rPr>
          <w:rFonts w:hint="eastAsia"/>
        </w:rPr>
      </w:pPr>
      <w:r>
        <w:t>PROJECT_PROGRESS.md must be updated after each milestone.</w:t>
      </w:r>
    </w:p>
    <w:p w14:paraId="264191BD" w14:textId="77777777" w:rsidR="003A5BBC" w:rsidRDefault="00000000">
      <w:pPr>
        <w:pStyle w:val="NoSpacing"/>
      </w:pPr>
      <w:r>
        <w:rPr>
          <w:rFonts w:ascii="Consolas" w:hAnsi="Consolas"/>
          <w:sz w:val="17"/>
        </w:rPr>
        <w:t># Progress</w:t>
      </w:r>
      <w:r>
        <w:rPr>
          <w:rFonts w:ascii="Consolas" w:hAnsi="Consolas"/>
          <w:sz w:val="17"/>
        </w:rPr>
        <w:br/>
      </w:r>
      <w:r>
        <w:rPr>
          <w:rFonts w:ascii="Consolas" w:hAnsi="Consolas"/>
          <w:sz w:val="17"/>
        </w:rPr>
        <w:br/>
        <w:t>## Current milestone</w:t>
      </w:r>
      <w:r>
        <w:rPr>
          <w:rFonts w:ascii="Consolas" w:hAnsi="Consolas"/>
          <w:sz w:val="17"/>
        </w:rPr>
        <w:br/>
        <w:t>M1 — Dataset Audit</w:t>
      </w:r>
      <w:r>
        <w:rPr>
          <w:rFonts w:ascii="Consolas" w:hAnsi="Consolas"/>
          <w:sz w:val="17"/>
        </w:rPr>
        <w:br/>
      </w:r>
      <w:r>
        <w:rPr>
          <w:rFonts w:ascii="Consolas" w:hAnsi="Consolas"/>
          <w:sz w:val="17"/>
        </w:rPr>
        <w:br/>
        <w:t>## Completed</w:t>
      </w:r>
      <w:r>
        <w:rPr>
          <w:rFonts w:ascii="Consolas" w:hAnsi="Consolas"/>
          <w:sz w:val="17"/>
        </w:rPr>
        <w:br/>
        <w:t>- [x] Dataset loaded</w:t>
      </w:r>
      <w:r>
        <w:rPr>
          <w:rFonts w:ascii="Consolas" w:hAnsi="Consolas"/>
          <w:sz w:val="17"/>
        </w:rPr>
        <w:br/>
        <w:t>- [x] Schema checked</w:t>
      </w:r>
      <w:r>
        <w:rPr>
          <w:rFonts w:ascii="Consolas" w:hAnsi="Consolas"/>
          <w:sz w:val="17"/>
        </w:rPr>
        <w:br/>
        <w:t>- [x] Target distribution checked</w:t>
      </w:r>
      <w:r>
        <w:rPr>
          <w:rFonts w:ascii="Consolas" w:hAnsi="Consolas"/>
          <w:sz w:val="17"/>
        </w:rPr>
        <w:br/>
      </w:r>
      <w:r>
        <w:rPr>
          <w:rFonts w:ascii="Consolas" w:hAnsi="Consolas"/>
          <w:sz w:val="17"/>
        </w:rPr>
        <w:br/>
        <w:t>## Findings</w:t>
      </w:r>
      <w:r>
        <w:rPr>
          <w:rFonts w:ascii="Consolas" w:hAnsi="Consolas"/>
          <w:sz w:val="17"/>
        </w:rPr>
        <w:br/>
        <w:t>...</w:t>
      </w:r>
      <w:r>
        <w:rPr>
          <w:rFonts w:ascii="Consolas" w:hAnsi="Consolas"/>
          <w:sz w:val="17"/>
        </w:rPr>
        <w:br/>
      </w:r>
      <w:r>
        <w:rPr>
          <w:rFonts w:ascii="Consolas" w:hAnsi="Consolas"/>
          <w:sz w:val="17"/>
        </w:rPr>
        <w:br/>
        <w:t>## Decisions</w:t>
      </w:r>
      <w:r>
        <w:rPr>
          <w:rFonts w:ascii="Consolas" w:hAnsi="Consolas"/>
          <w:sz w:val="17"/>
        </w:rPr>
        <w:br/>
        <w:t>...</w:t>
      </w:r>
      <w:r>
        <w:rPr>
          <w:rFonts w:ascii="Consolas" w:hAnsi="Consolas"/>
          <w:sz w:val="17"/>
        </w:rPr>
        <w:br/>
      </w:r>
      <w:r>
        <w:rPr>
          <w:rFonts w:ascii="Consolas" w:hAnsi="Consolas"/>
          <w:sz w:val="17"/>
        </w:rPr>
        <w:br/>
        <w:t>## Problems</w:t>
      </w:r>
      <w:r>
        <w:rPr>
          <w:rFonts w:ascii="Consolas" w:hAnsi="Consolas"/>
          <w:sz w:val="17"/>
        </w:rPr>
        <w:br/>
        <w:t>...</w:t>
      </w:r>
      <w:r>
        <w:rPr>
          <w:rFonts w:ascii="Consolas" w:hAnsi="Consolas"/>
          <w:sz w:val="17"/>
        </w:rPr>
        <w:br/>
      </w:r>
      <w:r>
        <w:rPr>
          <w:rFonts w:ascii="Consolas" w:hAnsi="Consolas"/>
          <w:sz w:val="17"/>
        </w:rPr>
        <w:br/>
        <w:t>## Next</w:t>
      </w:r>
      <w:r>
        <w:rPr>
          <w:rFonts w:ascii="Consolas" w:hAnsi="Consolas"/>
          <w:sz w:val="17"/>
        </w:rPr>
        <w:br/>
        <w:t>...</w:t>
      </w:r>
      <w:r>
        <w:rPr>
          <w:rFonts w:ascii="Consolas" w:hAnsi="Consolas"/>
          <w:sz w:val="17"/>
        </w:rPr>
        <w:br/>
      </w:r>
      <w:r>
        <w:rPr>
          <w:rFonts w:ascii="Consolas" w:hAnsi="Consolas"/>
          <w:sz w:val="17"/>
        </w:rPr>
        <w:br/>
        <w:t>## Demo-ready evidence</w:t>
      </w:r>
      <w:r>
        <w:rPr>
          <w:rFonts w:ascii="Consolas" w:hAnsi="Consolas"/>
          <w:sz w:val="17"/>
        </w:rPr>
        <w:br/>
        <w:t>...</w:t>
      </w:r>
    </w:p>
    <w:p w14:paraId="3C80CE1C" w14:textId="77777777" w:rsidR="003A5BBC" w:rsidRDefault="00000000">
      <w:pPr>
        <w:rPr>
          <w:rFonts w:hint="eastAsia"/>
        </w:rPr>
      </w:pPr>
      <w:r>
        <w:t>Every progress update should include what can be demonstrated to a reviewer.</w:t>
      </w:r>
    </w:p>
    <w:p w14:paraId="346FE8D5" w14:textId="77777777" w:rsidR="003A5BBC" w:rsidRDefault="00000000">
      <w:pPr>
        <w:pStyle w:val="Heading1"/>
      </w:pPr>
      <w:r>
        <w:t>33. DECISIONS.md Format</w:t>
      </w:r>
    </w:p>
    <w:p w14:paraId="4443F2FE" w14:textId="77777777" w:rsidR="003A5BBC" w:rsidRDefault="00000000">
      <w:pPr>
        <w:pStyle w:val="NoSpacing"/>
      </w:pPr>
      <w:r>
        <w:rPr>
          <w:rFonts w:ascii="Consolas" w:hAnsi="Consolas"/>
          <w:sz w:val="17"/>
        </w:rPr>
        <w:t>## DEC-001 — Cluster feature</w:t>
      </w:r>
      <w:r>
        <w:rPr>
          <w:rFonts w:ascii="Consolas" w:hAnsi="Consolas"/>
          <w:sz w:val="17"/>
        </w:rPr>
        <w:br/>
      </w:r>
      <w:r>
        <w:rPr>
          <w:rFonts w:ascii="Consolas" w:hAnsi="Consolas"/>
          <w:sz w:val="17"/>
        </w:rPr>
        <w:br/>
        <w:t>Context:</w:t>
      </w:r>
      <w:r>
        <w:rPr>
          <w:rFonts w:ascii="Consolas" w:hAnsi="Consolas"/>
          <w:sz w:val="17"/>
        </w:rPr>
        <w:br/>
        <w:t>Cluster is extremely predictive.</w:t>
      </w:r>
      <w:r>
        <w:rPr>
          <w:rFonts w:ascii="Consolas" w:hAnsi="Consolas"/>
          <w:sz w:val="17"/>
        </w:rPr>
        <w:br/>
      </w:r>
      <w:r>
        <w:rPr>
          <w:rFonts w:ascii="Consolas" w:hAnsi="Consolas"/>
          <w:sz w:val="17"/>
        </w:rPr>
        <w:br/>
        <w:t>Options:</w:t>
      </w:r>
      <w:r>
        <w:rPr>
          <w:rFonts w:ascii="Consolas" w:hAnsi="Consolas"/>
          <w:sz w:val="17"/>
        </w:rPr>
        <w:br/>
        <w:t>A. Keep in all models.</w:t>
      </w:r>
      <w:r>
        <w:rPr>
          <w:rFonts w:ascii="Consolas" w:hAnsi="Consolas"/>
          <w:sz w:val="17"/>
        </w:rPr>
        <w:br/>
        <w:t>B. Remove completely.</w:t>
      </w:r>
      <w:r>
        <w:rPr>
          <w:rFonts w:ascii="Consolas" w:hAnsi="Consolas"/>
          <w:sz w:val="17"/>
        </w:rPr>
        <w:br/>
        <w:t>C. Benchmark with and without it.</w:t>
      </w:r>
      <w:r>
        <w:rPr>
          <w:rFonts w:ascii="Consolas" w:hAnsi="Consolas"/>
          <w:sz w:val="17"/>
        </w:rPr>
        <w:br/>
      </w:r>
      <w:r>
        <w:rPr>
          <w:rFonts w:ascii="Consolas" w:hAnsi="Consolas"/>
          <w:sz w:val="17"/>
        </w:rPr>
        <w:br/>
        <w:t>Decision:</w:t>
      </w:r>
      <w:r>
        <w:rPr>
          <w:rFonts w:ascii="Consolas" w:hAnsi="Consolas"/>
          <w:sz w:val="17"/>
        </w:rPr>
        <w:br/>
        <w:t>C.</w:t>
      </w:r>
      <w:r>
        <w:rPr>
          <w:rFonts w:ascii="Consolas" w:hAnsi="Consolas"/>
          <w:sz w:val="17"/>
        </w:rPr>
        <w:br/>
      </w:r>
      <w:r>
        <w:rPr>
          <w:rFonts w:ascii="Consolas" w:hAnsi="Consolas"/>
          <w:sz w:val="17"/>
        </w:rPr>
        <w:br/>
        <w:t>Evidence:</w:t>
      </w:r>
      <w:r>
        <w:rPr>
          <w:rFonts w:ascii="Consolas" w:hAnsi="Consolas"/>
          <w:sz w:val="17"/>
        </w:rPr>
        <w:br/>
        <w:t>267/270 fraud observations are in Cluster 1.</w:t>
      </w:r>
      <w:r>
        <w:rPr>
          <w:rFonts w:ascii="Consolas" w:hAnsi="Consolas"/>
          <w:sz w:val="17"/>
        </w:rPr>
        <w:br/>
      </w:r>
      <w:r>
        <w:rPr>
          <w:rFonts w:ascii="Consolas" w:hAnsi="Consolas"/>
          <w:sz w:val="17"/>
        </w:rPr>
        <w:br/>
        <w:t>Risk:</w:t>
      </w:r>
      <w:r>
        <w:rPr>
          <w:rFonts w:ascii="Consolas" w:hAnsi="Consolas"/>
          <w:sz w:val="17"/>
        </w:rPr>
        <w:br/>
        <w:t>Full-feature results may be inflated.</w:t>
      </w:r>
      <w:r>
        <w:rPr>
          <w:rFonts w:ascii="Consolas" w:hAnsi="Consolas"/>
          <w:sz w:val="17"/>
        </w:rPr>
        <w:br/>
      </w:r>
      <w:r>
        <w:rPr>
          <w:rFonts w:ascii="Consolas" w:hAnsi="Consolas"/>
          <w:sz w:val="17"/>
        </w:rPr>
        <w:br/>
      </w:r>
      <w:r>
        <w:rPr>
          <w:rFonts w:ascii="Consolas" w:hAnsi="Consolas"/>
          <w:sz w:val="17"/>
        </w:rPr>
        <w:lastRenderedPageBreak/>
        <w:t>Revisit when:</w:t>
      </w:r>
      <w:r>
        <w:rPr>
          <w:rFonts w:ascii="Consolas" w:hAnsi="Consolas"/>
          <w:sz w:val="17"/>
        </w:rPr>
        <w:br/>
        <w:t>Prediction-time availability is established.</w:t>
      </w:r>
    </w:p>
    <w:p w14:paraId="7DCDDC47" w14:textId="77777777" w:rsidR="003A5BBC" w:rsidRDefault="00000000">
      <w:pPr>
        <w:rPr>
          <w:rFonts w:hint="eastAsia"/>
        </w:rPr>
      </w:pPr>
      <w:r>
        <w:t>Use this structure for every material tradeoff.</w:t>
      </w:r>
    </w:p>
    <w:p w14:paraId="5D88801C" w14:textId="77777777" w:rsidR="003A5BBC" w:rsidRDefault="00000000">
      <w:pPr>
        <w:pStyle w:val="Heading1"/>
      </w:pPr>
      <w:r>
        <w:t>34. Critical Tradeoffs</w:t>
      </w:r>
    </w:p>
    <w:p w14:paraId="58A796CD" w14:textId="77777777" w:rsidR="003A5BBC" w:rsidRDefault="00000000">
      <w:pPr>
        <w:pStyle w:val="Heading2"/>
      </w:pPr>
      <w:r>
        <w:t>34.1 Accuracy vs fraud recall</w:t>
      </w:r>
    </w:p>
    <w:p w14:paraId="30510E24" w14:textId="77777777" w:rsidR="003A5BBC" w:rsidRDefault="00000000">
      <w:pPr>
        <w:rPr>
          <w:rFonts w:hint="eastAsia"/>
        </w:rPr>
      </w:pPr>
      <w:r>
        <w:t>A high-accuracy model can still be useless if it misses fraud. Prioritize PR-AUC and recall/precision tradeoffs.</w:t>
      </w:r>
    </w:p>
    <w:p w14:paraId="3098427C" w14:textId="77777777" w:rsidR="003A5BBC" w:rsidRDefault="00000000">
      <w:pPr>
        <w:pStyle w:val="Heading2"/>
      </w:pPr>
      <w:r>
        <w:t>34.2 Cluster performance vs validity</w:t>
      </w:r>
    </w:p>
    <w:p w14:paraId="5C3B6CDB" w14:textId="77777777" w:rsidR="003A5BBC" w:rsidRDefault="00000000">
      <w:pPr>
        <w:rPr>
          <w:rFonts w:hint="eastAsia"/>
        </w:rPr>
      </w:pPr>
      <w:r>
        <w:t>Do not hide Cluster because it hurts performance, and do not blindly keep it because it improves performance. Run both and explain the difference.</w:t>
      </w:r>
    </w:p>
    <w:p w14:paraId="6ECBF748" w14:textId="77777777" w:rsidR="003A5BBC" w:rsidRDefault="00000000">
      <w:pPr>
        <w:pStyle w:val="Heading2"/>
      </w:pPr>
      <w:r>
        <w:t>34.3 ClaimStatus leakage</w:t>
      </w:r>
    </w:p>
    <w:p w14:paraId="21DA6A50" w14:textId="77777777" w:rsidR="003A5BBC" w:rsidRDefault="00000000">
      <w:pPr>
        <w:rPr>
          <w:rFonts w:hint="eastAsia"/>
        </w:rPr>
      </w:pPr>
      <w:r>
        <w:t>Determine whether the field exists before the fraud decision. If not, exclude it from production features.</w:t>
      </w:r>
    </w:p>
    <w:p w14:paraId="532D3AEE" w14:textId="77777777" w:rsidR="003A5BBC" w:rsidRDefault="00000000">
      <w:pPr>
        <w:pStyle w:val="Heading2"/>
      </w:pPr>
      <w:r>
        <w:t>34.4 Random split vs temporal split</w:t>
      </w:r>
    </w:p>
    <w:p w14:paraId="093A9B53" w14:textId="77777777" w:rsidR="003A5BBC" w:rsidRDefault="00000000">
      <w:pPr>
        <w:rPr>
          <w:rFonts w:hint="eastAsia"/>
        </w:rPr>
      </w:pPr>
      <w:r>
        <w:t>Random split is useful for algorithm comparison; temporal split is more realistic. Both should be reported.</w:t>
      </w:r>
    </w:p>
    <w:p w14:paraId="286570FB" w14:textId="77777777" w:rsidR="003A5BBC" w:rsidRDefault="00000000">
      <w:pPr>
        <w:pStyle w:val="Heading2"/>
      </w:pPr>
      <w:r>
        <w:t>34.5 SMOTE vs class weights</w:t>
      </w:r>
    </w:p>
    <w:p w14:paraId="56AC1F01" w14:textId="77777777" w:rsidR="003A5BBC" w:rsidRDefault="00000000">
      <w:pPr>
        <w:rPr>
          <w:rFonts w:hint="eastAsia"/>
        </w:rPr>
      </w:pPr>
      <w:r>
        <w:t>Class weights are the cleaner baseline. SMOTE is an experiment, not a default.</w:t>
      </w:r>
    </w:p>
    <w:p w14:paraId="242E50B1" w14:textId="77777777" w:rsidR="003A5BBC" w:rsidRDefault="00000000">
      <w:pPr>
        <w:pStyle w:val="Heading2"/>
      </w:pPr>
      <w:r>
        <w:t>34.6 High-cardinality codes</w:t>
      </w:r>
    </w:p>
    <w:p w14:paraId="1FDA5C49" w14:textId="77777777" w:rsidR="003A5BBC" w:rsidRDefault="00000000">
      <w:pPr>
        <w:rPr>
          <w:rFonts w:hint="eastAsia"/>
        </w:rPr>
      </w:pPr>
      <w:r>
        <w:t>Near-unique categorical fields are not automatically useful. Evaluate semantics and repeated values before encoding.</w:t>
      </w:r>
    </w:p>
    <w:p w14:paraId="17132906" w14:textId="77777777" w:rsidR="003A5BBC" w:rsidRDefault="00000000">
      <w:pPr>
        <w:pStyle w:val="Heading2"/>
      </w:pPr>
      <w:r>
        <w:t>34.7 LSTM/GRU</w:t>
      </w:r>
    </w:p>
    <w:p w14:paraId="5519901D" w14:textId="77777777" w:rsidR="003A5BBC" w:rsidRDefault="00000000">
      <w:pPr>
        <w:rPr>
          <w:rFonts w:hint="eastAsia"/>
        </w:rPr>
      </w:pPr>
      <w:r>
        <w:t>Do not use a sequence model unless repeated patient/provider history supports meaningful sequences.</w:t>
      </w:r>
    </w:p>
    <w:p w14:paraId="50BA8692" w14:textId="77777777" w:rsidR="003A5BBC" w:rsidRDefault="00000000">
      <w:pPr>
        <w:pStyle w:val="Heading2"/>
      </w:pPr>
      <w:r>
        <w:t>34.8 Local LLM vs API LLM</w:t>
      </w:r>
    </w:p>
    <w:p w14:paraId="1EC9674F" w14:textId="77777777" w:rsidR="003A5BBC" w:rsidRDefault="00000000">
      <w:pPr>
        <w:rPr>
          <w:rFonts w:hint="eastAsia"/>
        </w:rPr>
      </w:pPr>
      <w:r>
        <w:t>Keep the LLM provider behind an interface. Choose local for privacy/offline constraints and API when reasoning quality/development speed is the priority.</w:t>
      </w:r>
    </w:p>
    <w:p w14:paraId="2F8CF421" w14:textId="77777777" w:rsidR="003A5BBC" w:rsidRDefault="00000000">
      <w:pPr>
        <w:pStyle w:val="Heading2"/>
      </w:pPr>
      <w:r>
        <w:t>34.9 FAISS vs no vector search</w:t>
      </w:r>
    </w:p>
    <w:p w14:paraId="4D7E52D4" w14:textId="77777777" w:rsidR="003A5BBC" w:rsidRDefault="00000000">
      <w:pPr>
        <w:rPr>
          <w:rFonts w:hint="eastAsia"/>
        </w:rPr>
      </w:pPr>
      <w:r>
        <w:t>Use only if similarity retrieval demonstrably improves investigations.</w:t>
      </w:r>
    </w:p>
    <w:p w14:paraId="023C7BBE" w14:textId="77777777" w:rsidR="003A5BBC" w:rsidRDefault="00000000">
      <w:pPr>
        <w:pStyle w:val="Heading2"/>
      </w:pPr>
      <w:r>
        <w:t>34.10 Ten models in every request vs champion model</w:t>
      </w:r>
    </w:p>
    <w:p w14:paraId="6563CAA3" w14:textId="77777777" w:rsidR="003A5BBC" w:rsidRDefault="00000000">
      <w:pPr>
        <w:rPr>
          <w:rFonts w:hint="eastAsia"/>
        </w:rPr>
      </w:pPr>
      <w:r>
        <w:t>Train/benchmark all ten, but production prediction should normally use a selected champion. Comparison mode may call multiple models.</w:t>
      </w:r>
    </w:p>
    <w:p w14:paraId="4061CC46" w14:textId="77777777" w:rsidR="003A5BBC" w:rsidRDefault="00000000">
      <w:pPr>
        <w:pStyle w:val="Heading1"/>
      </w:pPr>
      <w:r>
        <w:t>35. Security and Data Handling</w:t>
      </w:r>
    </w:p>
    <w:p w14:paraId="02E669FB" w14:textId="77777777" w:rsidR="003A5BBC" w:rsidRDefault="00000000">
      <w:pPr>
        <w:pStyle w:val="ListBullet"/>
        <w:rPr>
          <w:rFonts w:hint="eastAsia"/>
        </w:rPr>
      </w:pPr>
      <w:r>
        <w:t>Never commit API keys.</w:t>
      </w:r>
    </w:p>
    <w:p w14:paraId="5C7C7FC6" w14:textId="77777777" w:rsidR="003A5BBC" w:rsidRDefault="00000000">
      <w:pPr>
        <w:pStyle w:val="ListBullet"/>
        <w:rPr>
          <w:rFonts w:hint="eastAsia"/>
        </w:rPr>
      </w:pPr>
      <w:r>
        <w:t>Use .env for secrets.</w:t>
      </w:r>
    </w:p>
    <w:p w14:paraId="2F3EB49C" w14:textId="77777777" w:rsidR="003A5BBC" w:rsidRDefault="00000000">
      <w:pPr>
        <w:pStyle w:val="ListBullet"/>
        <w:rPr>
          <w:rFonts w:hint="eastAsia"/>
        </w:rPr>
      </w:pPr>
      <w:r>
        <w:t>Do not expose the Python service directly to the browser in the integrated deployment.</w:t>
      </w:r>
    </w:p>
    <w:p w14:paraId="13A3A1D0" w14:textId="77777777" w:rsidR="003A5BBC" w:rsidRDefault="00000000">
      <w:pPr>
        <w:pStyle w:val="ListBullet"/>
        <w:rPr>
          <w:rFonts w:hint="eastAsia"/>
        </w:rPr>
      </w:pPr>
      <w:r>
        <w:t>Validate all input.</w:t>
      </w:r>
    </w:p>
    <w:p w14:paraId="07835393" w14:textId="77777777" w:rsidR="003A5BBC" w:rsidRDefault="00000000">
      <w:pPr>
        <w:pStyle w:val="ListBullet"/>
        <w:rPr>
          <w:rFonts w:hint="eastAsia"/>
        </w:rPr>
      </w:pPr>
      <w:r>
        <w:t>Do not allow arbitrary model paths from requests.</w:t>
      </w:r>
    </w:p>
    <w:p w14:paraId="5429EBEB" w14:textId="77777777" w:rsidR="003A5BBC" w:rsidRDefault="00000000">
      <w:pPr>
        <w:pStyle w:val="ListBullet"/>
        <w:rPr>
          <w:rFonts w:hint="eastAsia"/>
        </w:rPr>
      </w:pPr>
      <w:r>
        <w:t>Restrict file upload types and size if upload functionality is added.</w:t>
      </w:r>
    </w:p>
    <w:p w14:paraId="674C7514" w14:textId="77777777" w:rsidR="003A5BBC" w:rsidRDefault="00000000">
      <w:pPr>
        <w:pStyle w:val="ListBullet"/>
        <w:rPr>
          <w:rFonts w:hint="eastAsia"/>
        </w:rPr>
      </w:pPr>
      <w:r>
        <w:lastRenderedPageBreak/>
        <w:t>Keep raw dataset unchanged.</w:t>
      </w:r>
    </w:p>
    <w:p w14:paraId="7B3470E1" w14:textId="77777777" w:rsidR="003A5BBC" w:rsidRDefault="00000000">
      <w:pPr>
        <w:pStyle w:val="ListBullet"/>
        <w:rPr>
          <w:rFonts w:hint="eastAsia"/>
        </w:rPr>
      </w:pPr>
      <w:r>
        <w:t>Do not send claim data to an external LLM unless the data-handling decision permits it.</w:t>
      </w:r>
    </w:p>
    <w:p w14:paraId="25DB682B" w14:textId="77777777" w:rsidR="003A5BBC" w:rsidRDefault="00000000">
      <w:pPr>
        <w:pStyle w:val="Heading1"/>
      </w:pPr>
      <w:r>
        <w:t>36. Testing</w:t>
      </w:r>
    </w:p>
    <w:p w14:paraId="6D37F9FB" w14:textId="77777777" w:rsidR="003A5BBC" w:rsidRDefault="00000000">
      <w:pPr>
        <w:pStyle w:val="Heading2"/>
      </w:pPr>
      <w:r>
        <w:t>36.1 Python tests</w:t>
      </w:r>
    </w:p>
    <w:p w14:paraId="177E1383" w14:textId="77777777" w:rsidR="003A5BBC" w:rsidRDefault="00000000">
      <w:pPr>
        <w:pStyle w:val="ListBullet"/>
        <w:rPr>
          <w:rFonts w:hint="eastAsia"/>
        </w:rPr>
      </w:pPr>
      <w:r>
        <w:t>Dataset schema tests</w:t>
      </w:r>
    </w:p>
    <w:p w14:paraId="5ABF4FD8" w14:textId="77777777" w:rsidR="003A5BBC" w:rsidRDefault="00000000">
      <w:pPr>
        <w:pStyle w:val="ListBullet"/>
        <w:rPr>
          <w:rFonts w:hint="eastAsia"/>
        </w:rPr>
      </w:pPr>
      <w:r>
        <w:t>Target validation</w:t>
      </w:r>
    </w:p>
    <w:p w14:paraId="786707B4" w14:textId="77777777" w:rsidR="003A5BBC" w:rsidRDefault="00000000">
      <w:pPr>
        <w:pStyle w:val="ListBullet"/>
        <w:rPr>
          <w:rFonts w:hint="eastAsia"/>
        </w:rPr>
      </w:pPr>
      <w:r>
        <w:t>Preprocessing tests</w:t>
      </w:r>
    </w:p>
    <w:p w14:paraId="239F765C" w14:textId="77777777" w:rsidR="003A5BBC" w:rsidRDefault="00000000">
      <w:pPr>
        <w:pStyle w:val="ListBullet"/>
        <w:rPr>
          <w:rFonts w:hint="eastAsia"/>
        </w:rPr>
      </w:pPr>
      <w:r>
        <w:t>No-target-in-features test</w:t>
      </w:r>
    </w:p>
    <w:p w14:paraId="378C658A" w14:textId="77777777" w:rsidR="003A5BBC" w:rsidRDefault="00000000">
      <w:pPr>
        <w:pStyle w:val="ListBullet"/>
        <w:rPr>
          <w:rFonts w:hint="eastAsia"/>
        </w:rPr>
      </w:pPr>
      <w:r>
        <w:t>Train/test isolation tests</w:t>
      </w:r>
    </w:p>
    <w:p w14:paraId="202028DD" w14:textId="77777777" w:rsidR="003A5BBC" w:rsidRDefault="00000000">
      <w:pPr>
        <w:pStyle w:val="ListBullet"/>
        <w:rPr>
          <w:rFonts w:hint="eastAsia"/>
        </w:rPr>
      </w:pPr>
      <w:r>
        <w:t>Model interface tests</w:t>
      </w:r>
    </w:p>
    <w:p w14:paraId="0CCC75F0" w14:textId="77777777" w:rsidR="003A5BBC" w:rsidRDefault="00000000">
      <w:pPr>
        <w:pStyle w:val="ListBullet"/>
        <w:rPr>
          <w:rFonts w:hint="eastAsia"/>
        </w:rPr>
      </w:pPr>
      <w:r>
        <w:t>Metric calculation tests</w:t>
      </w:r>
    </w:p>
    <w:p w14:paraId="1AD52EE3" w14:textId="77777777" w:rsidR="003A5BBC" w:rsidRDefault="00000000">
      <w:pPr>
        <w:pStyle w:val="ListBullet"/>
        <w:rPr>
          <w:rFonts w:hint="eastAsia"/>
        </w:rPr>
      </w:pPr>
      <w:r>
        <w:t>Inference schema tests</w:t>
      </w:r>
    </w:p>
    <w:p w14:paraId="7F7484DD" w14:textId="77777777" w:rsidR="003A5BBC" w:rsidRDefault="00000000">
      <w:pPr>
        <w:pStyle w:val="Heading2"/>
      </w:pPr>
      <w:r>
        <w:t>36.2 Node tests</w:t>
      </w:r>
    </w:p>
    <w:p w14:paraId="341A20A6" w14:textId="77777777" w:rsidR="003A5BBC" w:rsidRDefault="00000000">
      <w:pPr>
        <w:pStyle w:val="ListBullet"/>
        <w:rPr>
          <w:rFonts w:hint="eastAsia"/>
        </w:rPr>
      </w:pPr>
      <w:r>
        <w:t>Route tests</w:t>
      </w:r>
    </w:p>
    <w:p w14:paraId="69635EA3" w14:textId="77777777" w:rsidR="003A5BBC" w:rsidRDefault="00000000">
      <w:pPr>
        <w:pStyle w:val="ListBullet"/>
        <w:rPr>
          <w:rFonts w:hint="eastAsia"/>
        </w:rPr>
      </w:pPr>
      <w:r>
        <w:t>Validation tests</w:t>
      </w:r>
    </w:p>
    <w:p w14:paraId="2432875B" w14:textId="77777777" w:rsidR="003A5BBC" w:rsidRDefault="00000000">
      <w:pPr>
        <w:pStyle w:val="ListBullet"/>
        <w:rPr>
          <w:rFonts w:hint="eastAsia"/>
        </w:rPr>
      </w:pPr>
      <w:r>
        <w:t>Python-service client tests</w:t>
      </w:r>
    </w:p>
    <w:p w14:paraId="417F765D" w14:textId="77777777" w:rsidR="003A5BBC" w:rsidRDefault="00000000">
      <w:pPr>
        <w:pStyle w:val="ListBullet"/>
        <w:rPr>
          <w:rFonts w:hint="eastAsia"/>
        </w:rPr>
      </w:pPr>
      <w:r>
        <w:t>Database service tests</w:t>
      </w:r>
    </w:p>
    <w:p w14:paraId="51ECB27D" w14:textId="77777777" w:rsidR="003A5BBC" w:rsidRDefault="00000000">
      <w:pPr>
        <w:pStyle w:val="ListBullet"/>
        <w:rPr>
          <w:rFonts w:hint="eastAsia"/>
        </w:rPr>
      </w:pPr>
      <w:r>
        <w:t>Error handling tests</w:t>
      </w:r>
    </w:p>
    <w:p w14:paraId="0088440C" w14:textId="77777777" w:rsidR="003A5BBC" w:rsidRDefault="00000000">
      <w:pPr>
        <w:pStyle w:val="Heading2"/>
      </w:pPr>
      <w:r>
        <w:t>36.3 Integration tests</w:t>
      </w:r>
    </w:p>
    <w:p w14:paraId="06A743A6" w14:textId="77777777" w:rsidR="003A5BBC" w:rsidRDefault="00000000">
      <w:pPr>
        <w:pStyle w:val="ListBullet"/>
        <w:rPr>
          <w:rFonts w:hint="eastAsia"/>
        </w:rPr>
      </w:pPr>
      <w:r>
        <w:t>React → Node → Python → Node → React prediction flow</w:t>
      </w:r>
    </w:p>
    <w:p w14:paraId="59DAEF20" w14:textId="77777777" w:rsidR="003A5BBC" w:rsidRDefault="00000000">
      <w:pPr>
        <w:pStyle w:val="ListBullet"/>
        <w:rPr>
          <w:rFonts w:hint="eastAsia"/>
        </w:rPr>
      </w:pPr>
      <w:r>
        <w:t>Prediction persistence</w:t>
      </w:r>
    </w:p>
    <w:p w14:paraId="3F149053" w14:textId="77777777" w:rsidR="003A5BBC" w:rsidRDefault="00000000">
      <w:pPr>
        <w:pStyle w:val="ListBullet"/>
        <w:rPr>
          <w:rFonts w:hint="eastAsia"/>
        </w:rPr>
      </w:pPr>
      <w:r>
        <w:t>Benchmark retrieval</w:t>
      </w:r>
    </w:p>
    <w:p w14:paraId="12F197BF" w14:textId="77777777" w:rsidR="003A5BBC" w:rsidRDefault="00000000">
      <w:pPr>
        <w:pStyle w:val="ListBullet"/>
        <w:rPr>
          <w:rFonts w:hint="eastAsia"/>
        </w:rPr>
      </w:pPr>
      <w:r>
        <w:t>Agent investigation flow</w:t>
      </w:r>
    </w:p>
    <w:p w14:paraId="59573AD3" w14:textId="77777777" w:rsidR="003A5BBC" w:rsidRDefault="00000000">
      <w:pPr>
        <w:rPr>
          <w:rFonts w:hint="eastAsia"/>
        </w:rPr>
      </w:pPr>
      <w:r>
        <w:t>Never remove a test merely to make the build pass.</w:t>
      </w:r>
    </w:p>
    <w:p w14:paraId="02789296" w14:textId="77777777" w:rsidR="003A5BBC" w:rsidRDefault="00000000">
      <w:pPr>
        <w:pStyle w:val="Heading1"/>
      </w:pPr>
      <w:r>
        <w:t>37. Reproducibility</w:t>
      </w:r>
    </w:p>
    <w:p w14:paraId="669C477A" w14:textId="77777777" w:rsidR="003A5BBC" w:rsidRDefault="00000000">
      <w:pPr>
        <w:pStyle w:val="ListBullet"/>
        <w:rPr>
          <w:rFonts w:hint="eastAsia"/>
        </w:rPr>
      </w:pPr>
      <w:r>
        <w:t>Pin dependency versions where practical.</w:t>
      </w:r>
    </w:p>
    <w:p w14:paraId="146EFC00" w14:textId="77777777" w:rsidR="003A5BBC" w:rsidRDefault="00000000">
      <w:pPr>
        <w:pStyle w:val="ListBullet"/>
        <w:rPr>
          <w:rFonts w:hint="eastAsia"/>
        </w:rPr>
      </w:pPr>
      <w:r>
        <w:t>Record Python/Node versions.</w:t>
      </w:r>
    </w:p>
    <w:p w14:paraId="00C64CF8" w14:textId="77777777" w:rsidR="003A5BBC" w:rsidRDefault="00000000">
      <w:pPr>
        <w:pStyle w:val="ListBullet"/>
        <w:rPr>
          <w:rFonts w:hint="eastAsia"/>
        </w:rPr>
      </w:pPr>
      <w:r>
        <w:t>Record random seeds.</w:t>
      </w:r>
    </w:p>
    <w:p w14:paraId="528365B6" w14:textId="77777777" w:rsidR="003A5BBC" w:rsidRDefault="00000000">
      <w:pPr>
        <w:pStyle w:val="ListBullet"/>
        <w:rPr>
          <w:rFonts w:hint="eastAsia"/>
        </w:rPr>
      </w:pPr>
      <w:r>
        <w:t>Record dataset checksum/version.</w:t>
      </w:r>
    </w:p>
    <w:p w14:paraId="15E1E9FC" w14:textId="77777777" w:rsidR="003A5BBC" w:rsidRDefault="00000000">
      <w:pPr>
        <w:pStyle w:val="ListBullet"/>
        <w:rPr>
          <w:rFonts w:hint="eastAsia"/>
        </w:rPr>
      </w:pPr>
      <w:r>
        <w:t>Record preprocessing version.</w:t>
      </w:r>
    </w:p>
    <w:p w14:paraId="16DA38F3" w14:textId="77777777" w:rsidR="003A5BBC" w:rsidRDefault="00000000">
      <w:pPr>
        <w:pStyle w:val="ListBullet"/>
        <w:rPr>
          <w:rFonts w:hint="eastAsia"/>
        </w:rPr>
      </w:pPr>
      <w:r>
        <w:t>Persist model artifacts.</w:t>
      </w:r>
    </w:p>
    <w:p w14:paraId="4CC771EE" w14:textId="77777777" w:rsidR="003A5BBC" w:rsidRDefault="00000000">
      <w:pPr>
        <w:pStyle w:val="ListBullet"/>
        <w:rPr>
          <w:rFonts w:hint="eastAsia"/>
        </w:rPr>
      </w:pPr>
      <w:r>
        <w:t>Persist benchmark results.</w:t>
      </w:r>
    </w:p>
    <w:p w14:paraId="1A6AA562" w14:textId="77777777" w:rsidR="003A5BBC" w:rsidRDefault="00000000">
      <w:pPr>
        <w:pStyle w:val="ListBullet"/>
        <w:rPr>
          <w:rFonts w:hint="eastAsia"/>
        </w:rPr>
      </w:pPr>
      <w:r>
        <w:t>Document training commands.</w:t>
      </w:r>
    </w:p>
    <w:p w14:paraId="085765FD" w14:textId="77777777" w:rsidR="003A5BBC" w:rsidRDefault="00000000">
      <w:pPr>
        <w:pStyle w:val="ListBullet"/>
        <w:rPr>
          <w:rFonts w:hint="eastAsia"/>
        </w:rPr>
      </w:pPr>
      <w:r>
        <w:t>Keep configuration outside source code.</w:t>
      </w:r>
    </w:p>
    <w:p w14:paraId="1BF05608" w14:textId="77777777" w:rsidR="003A5BBC" w:rsidRDefault="00000000">
      <w:pPr>
        <w:pStyle w:val="Heading1"/>
      </w:pPr>
      <w:r>
        <w:t>38. Milestone-by-Milestone Implementation</w:t>
      </w:r>
    </w:p>
    <w:tbl>
      <w:tblPr>
        <w:tblW w:w="0" w:type="auto"/>
        <w:tblLook w:val="04A0" w:firstRow="1" w:lastRow="0" w:firstColumn="1" w:lastColumn="0" w:noHBand="0" w:noVBand="1"/>
      </w:tblPr>
      <w:tblGrid>
        <w:gridCol w:w="3408"/>
        <w:gridCol w:w="3408"/>
        <w:gridCol w:w="3408"/>
      </w:tblGrid>
      <w:tr w:rsidR="003A5BBC" w14:paraId="0906D209" w14:textId="77777777">
        <w:tc>
          <w:tcPr>
            <w:tcW w:w="3408" w:type="dxa"/>
          </w:tcPr>
          <w:p w14:paraId="6E213071" w14:textId="77777777" w:rsidR="003A5BBC" w:rsidRDefault="00000000">
            <w:pPr>
              <w:rPr>
                <w:rFonts w:hint="eastAsia"/>
              </w:rPr>
            </w:pPr>
            <w:r>
              <w:t>Milestone</w:t>
            </w:r>
          </w:p>
        </w:tc>
        <w:tc>
          <w:tcPr>
            <w:tcW w:w="3408" w:type="dxa"/>
          </w:tcPr>
          <w:p w14:paraId="0A4C6075" w14:textId="77777777" w:rsidR="003A5BBC" w:rsidRDefault="00000000">
            <w:pPr>
              <w:rPr>
                <w:rFonts w:hint="eastAsia"/>
              </w:rPr>
            </w:pPr>
            <w:r>
              <w:t>Name</w:t>
            </w:r>
          </w:p>
        </w:tc>
        <w:tc>
          <w:tcPr>
            <w:tcW w:w="3408" w:type="dxa"/>
          </w:tcPr>
          <w:p w14:paraId="2F1D104B" w14:textId="77777777" w:rsidR="003A5BBC" w:rsidRDefault="00000000">
            <w:pPr>
              <w:rPr>
                <w:rFonts w:hint="eastAsia"/>
              </w:rPr>
            </w:pPr>
            <w:r>
              <w:t>Acceptance criteria</w:t>
            </w:r>
          </w:p>
        </w:tc>
      </w:tr>
      <w:tr w:rsidR="003A5BBC" w14:paraId="7D246AF8" w14:textId="77777777">
        <w:tc>
          <w:tcPr>
            <w:tcW w:w="3408" w:type="dxa"/>
          </w:tcPr>
          <w:p w14:paraId="65B44D01" w14:textId="77777777" w:rsidR="003A5BBC" w:rsidRDefault="00000000">
            <w:pPr>
              <w:rPr>
                <w:rFonts w:hint="eastAsia"/>
              </w:rPr>
            </w:pPr>
            <w:r>
              <w:lastRenderedPageBreak/>
              <w:t>M0</w:t>
            </w:r>
          </w:p>
        </w:tc>
        <w:tc>
          <w:tcPr>
            <w:tcW w:w="3408" w:type="dxa"/>
          </w:tcPr>
          <w:p w14:paraId="50FAFFDF" w14:textId="77777777" w:rsidR="003A5BBC" w:rsidRDefault="00000000">
            <w:pPr>
              <w:rPr>
                <w:rFonts w:hint="eastAsia"/>
              </w:rPr>
            </w:pPr>
            <w:r>
              <w:t>Repository + documentation</w:t>
            </w:r>
          </w:p>
        </w:tc>
        <w:tc>
          <w:tcPr>
            <w:tcW w:w="3408" w:type="dxa"/>
          </w:tcPr>
          <w:p w14:paraId="4836E60D" w14:textId="77777777" w:rsidR="003A5BBC" w:rsidRDefault="00000000">
            <w:pPr>
              <w:rPr>
                <w:rFonts w:hint="eastAsia"/>
              </w:rPr>
            </w:pPr>
            <w:r>
              <w:t>Create repository, PROJECT_SPEC.md, PROJECT_PROGRESS.md, DECISIONS.md, .gitignore, environment skeleton.</w:t>
            </w:r>
          </w:p>
        </w:tc>
      </w:tr>
      <w:tr w:rsidR="003A5BBC" w14:paraId="1F53B5D6" w14:textId="77777777">
        <w:tc>
          <w:tcPr>
            <w:tcW w:w="3408" w:type="dxa"/>
          </w:tcPr>
          <w:p w14:paraId="79289BA9" w14:textId="77777777" w:rsidR="003A5BBC" w:rsidRDefault="00000000">
            <w:pPr>
              <w:rPr>
                <w:rFonts w:hint="eastAsia"/>
              </w:rPr>
            </w:pPr>
            <w:r>
              <w:t>M1</w:t>
            </w:r>
          </w:p>
        </w:tc>
        <w:tc>
          <w:tcPr>
            <w:tcW w:w="3408" w:type="dxa"/>
          </w:tcPr>
          <w:p w14:paraId="25E88E12" w14:textId="77777777" w:rsidR="003A5BBC" w:rsidRDefault="00000000">
            <w:pPr>
              <w:rPr>
                <w:rFonts w:hint="eastAsia"/>
              </w:rPr>
            </w:pPr>
            <w:r>
              <w:t>Dataset audit</w:t>
            </w:r>
          </w:p>
        </w:tc>
        <w:tc>
          <w:tcPr>
            <w:tcW w:w="3408" w:type="dxa"/>
          </w:tcPr>
          <w:p w14:paraId="659EFCC3" w14:textId="77777777" w:rsidR="003A5BBC" w:rsidRDefault="00000000">
            <w:pPr>
              <w:rPr>
                <w:rFonts w:hint="eastAsia"/>
              </w:rPr>
            </w:pPr>
            <w:r>
              <w:t>Load Excel, validate schema, profile data, investigate target and suspicious features.</w:t>
            </w:r>
          </w:p>
        </w:tc>
      </w:tr>
      <w:tr w:rsidR="003A5BBC" w14:paraId="5554D1C5" w14:textId="77777777">
        <w:tc>
          <w:tcPr>
            <w:tcW w:w="3408" w:type="dxa"/>
          </w:tcPr>
          <w:p w14:paraId="697382EB" w14:textId="77777777" w:rsidR="003A5BBC" w:rsidRDefault="00000000">
            <w:pPr>
              <w:rPr>
                <w:rFonts w:hint="eastAsia"/>
              </w:rPr>
            </w:pPr>
            <w:r>
              <w:t>M2</w:t>
            </w:r>
          </w:p>
        </w:tc>
        <w:tc>
          <w:tcPr>
            <w:tcW w:w="3408" w:type="dxa"/>
          </w:tcPr>
          <w:p w14:paraId="0F7269B6" w14:textId="77777777" w:rsidR="003A5BBC" w:rsidRDefault="00000000">
            <w:pPr>
              <w:rPr>
                <w:rFonts w:hint="eastAsia"/>
              </w:rPr>
            </w:pPr>
            <w:r>
              <w:t>EDA</w:t>
            </w:r>
          </w:p>
        </w:tc>
        <w:tc>
          <w:tcPr>
            <w:tcW w:w="3408" w:type="dxa"/>
          </w:tcPr>
          <w:p w14:paraId="334E13A8" w14:textId="77777777" w:rsidR="003A5BBC" w:rsidRDefault="00000000">
            <w:pPr>
              <w:rPr>
                <w:rFonts w:hint="eastAsia"/>
              </w:rPr>
            </w:pPr>
            <w:r>
              <w:t>Create reproducible plots/tables and identify data-quality/leakage issues.</w:t>
            </w:r>
          </w:p>
        </w:tc>
      </w:tr>
      <w:tr w:rsidR="003A5BBC" w14:paraId="5423BF62" w14:textId="77777777">
        <w:tc>
          <w:tcPr>
            <w:tcW w:w="3408" w:type="dxa"/>
          </w:tcPr>
          <w:p w14:paraId="3200662F" w14:textId="77777777" w:rsidR="003A5BBC" w:rsidRDefault="00000000">
            <w:pPr>
              <w:rPr>
                <w:rFonts w:hint="eastAsia"/>
              </w:rPr>
            </w:pPr>
            <w:r>
              <w:t>M3</w:t>
            </w:r>
          </w:p>
        </w:tc>
        <w:tc>
          <w:tcPr>
            <w:tcW w:w="3408" w:type="dxa"/>
          </w:tcPr>
          <w:p w14:paraId="545CD6F7" w14:textId="77777777" w:rsidR="003A5BBC" w:rsidRDefault="00000000">
            <w:pPr>
              <w:rPr>
                <w:rFonts w:hint="eastAsia"/>
              </w:rPr>
            </w:pPr>
            <w:r>
              <w:t>Preprocessing</w:t>
            </w:r>
          </w:p>
        </w:tc>
        <w:tc>
          <w:tcPr>
            <w:tcW w:w="3408" w:type="dxa"/>
          </w:tcPr>
          <w:p w14:paraId="08AF9CEC" w14:textId="77777777" w:rsidR="003A5BBC" w:rsidRDefault="00000000">
            <w:pPr>
              <w:rPr>
                <w:rFonts w:hint="eastAsia"/>
              </w:rPr>
            </w:pPr>
            <w:r>
              <w:t>Implement feature-set registry and reusable preprocessing.</w:t>
            </w:r>
          </w:p>
        </w:tc>
      </w:tr>
      <w:tr w:rsidR="003A5BBC" w14:paraId="44A0A74D" w14:textId="77777777">
        <w:tc>
          <w:tcPr>
            <w:tcW w:w="3408" w:type="dxa"/>
          </w:tcPr>
          <w:p w14:paraId="7A71EE89" w14:textId="77777777" w:rsidR="003A5BBC" w:rsidRDefault="00000000">
            <w:pPr>
              <w:rPr>
                <w:rFonts w:hint="eastAsia"/>
              </w:rPr>
            </w:pPr>
            <w:r>
              <w:t>M4</w:t>
            </w:r>
          </w:p>
        </w:tc>
        <w:tc>
          <w:tcPr>
            <w:tcW w:w="3408" w:type="dxa"/>
          </w:tcPr>
          <w:p w14:paraId="7FD8F919" w14:textId="77777777" w:rsidR="003A5BBC" w:rsidRDefault="00000000">
            <w:pPr>
              <w:rPr>
                <w:rFonts w:hint="eastAsia"/>
              </w:rPr>
            </w:pPr>
            <w:r>
              <w:t>ML baseline</w:t>
            </w:r>
          </w:p>
        </w:tc>
        <w:tc>
          <w:tcPr>
            <w:tcW w:w="3408" w:type="dxa"/>
          </w:tcPr>
          <w:p w14:paraId="41D933AF" w14:textId="77777777" w:rsidR="003A5BBC" w:rsidRDefault="00000000">
            <w:pPr>
              <w:rPr>
                <w:rFonts w:hint="eastAsia"/>
              </w:rPr>
            </w:pPr>
            <w:r>
              <w:t>Implement Logistic Regression and common evaluator.</w:t>
            </w:r>
          </w:p>
        </w:tc>
      </w:tr>
      <w:tr w:rsidR="003A5BBC" w14:paraId="2BE3B8B5" w14:textId="77777777">
        <w:tc>
          <w:tcPr>
            <w:tcW w:w="3408" w:type="dxa"/>
          </w:tcPr>
          <w:p w14:paraId="623F0FEF" w14:textId="77777777" w:rsidR="003A5BBC" w:rsidRDefault="00000000">
            <w:pPr>
              <w:rPr>
                <w:rFonts w:hint="eastAsia"/>
              </w:rPr>
            </w:pPr>
            <w:r>
              <w:t>M5</w:t>
            </w:r>
          </w:p>
        </w:tc>
        <w:tc>
          <w:tcPr>
            <w:tcW w:w="3408" w:type="dxa"/>
          </w:tcPr>
          <w:p w14:paraId="2853314C" w14:textId="77777777" w:rsidR="003A5BBC" w:rsidRDefault="00000000">
            <w:pPr>
              <w:rPr>
                <w:rFonts w:hint="eastAsia"/>
              </w:rPr>
            </w:pPr>
            <w:r>
              <w:t>Five ML models</w:t>
            </w:r>
          </w:p>
        </w:tc>
        <w:tc>
          <w:tcPr>
            <w:tcW w:w="3408" w:type="dxa"/>
          </w:tcPr>
          <w:p w14:paraId="1A96F28D" w14:textId="77777777" w:rsidR="003A5BBC" w:rsidRDefault="00000000">
            <w:pPr>
              <w:rPr>
                <w:rFonts w:hint="eastAsia"/>
              </w:rPr>
            </w:pPr>
            <w:r>
              <w:t>Random Forest, XGBoost, LightGBM, CatBoost + benchmark.</w:t>
            </w:r>
          </w:p>
        </w:tc>
      </w:tr>
      <w:tr w:rsidR="003A5BBC" w14:paraId="7C99B650" w14:textId="77777777">
        <w:tc>
          <w:tcPr>
            <w:tcW w:w="3408" w:type="dxa"/>
          </w:tcPr>
          <w:p w14:paraId="5A31B50B" w14:textId="77777777" w:rsidR="003A5BBC" w:rsidRDefault="00000000">
            <w:pPr>
              <w:rPr>
                <w:rFonts w:hint="eastAsia"/>
              </w:rPr>
            </w:pPr>
            <w:r>
              <w:t>M6</w:t>
            </w:r>
          </w:p>
        </w:tc>
        <w:tc>
          <w:tcPr>
            <w:tcW w:w="3408" w:type="dxa"/>
          </w:tcPr>
          <w:p w14:paraId="3FFB572A" w14:textId="77777777" w:rsidR="003A5BBC" w:rsidRDefault="00000000">
            <w:pPr>
              <w:rPr>
                <w:rFonts w:hint="eastAsia"/>
              </w:rPr>
            </w:pPr>
            <w:r>
              <w:t>DL framework</w:t>
            </w:r>
          </w:p>
        </w:tc>
        <w:tc>
          <w:tcPr>
            <w:tcW w:w="3408" w:type="dxa"/>
          </w:tcPr>
          <w:p w14:paraId="284BBCE0" w14:textId="77777777" w:rsidR="003A5BBC" w:rsidRDefault="00000000">
            <w:pPr>
              <w:rPr>
                <w:rFonts w:hint="eastAsia"/>
              </w:rPr>
            </w:pPr>
            <w:r>
              <w:t>PyTorch dataset/training/evaluation infrastructure.</w:t>
            </w:r>
          </w:p>
        </w:tc>
      </w:tr>
      <w:tr w:rsidR="003A5BBC" w14:paraId="69ECBEF4" w14:textId="77777777">
        <w:tc>
          <w:tcPr>
            <w:tcW w:w="3408" w:type="dxa"/>
          </w:tcPr>
          <w:p w14:paraId="2FF40C35" w14:textId="77777777" w:rsidR="003A5BBC" w:rsidRDefault="00000000">
            <w:pPr>
              <w:rPr>
                <w:rFonts w:hint="eastAsia"/>
              </w:rPr>
            </w:pPr>
            <w:r>
              <w:t>M7</w:t>
            </w:r>
          </w:p>
        </w:tc>
        <w:tc>
          <w:tcPr>
            <w:tcW w:w="3408" w:type="dxa"/>
          </w:tcPr>
          <w:p w14:paraId="40850B85" w14:textId="77777777" w:rsidR="003A5BBC" w:rsidRDefault="00000000">
            <w:pPr>
              <w:rPr>
                <w:rFonts w:hint="eastAsia"/>
              </w:rPr>
            </w:pPr>
            <w:r>
              <w:t>Five DL models</w:t>
            </w:r>
          </w:p>
        </w:tc>
        <w:tc>
          <w:tcPr>
            <w:tcW w:w="3408" w:type="dxa"/>
          </w:tcPr>
          <w:p w14:paraId="4B17C4FB" w14:textId="77777777" w:rsidR="003A5BBC" w:rsidRDefault="00000000">
            <w:pPr>
              <w:rPr>
                <w:rFonts w:hint="eastAsia"/>
              </w:rPr>
            </w:pPr>
            <w:r>
              <w:t>MLP, Residual MLP, 1D CNN, TabTransformer, Autoencoder.</w:t>
            </w:r>
          </w:p>
        </w:tc>
      </w:tr>
      <w:tr w:rsidR="003A5BBC" w14:paraId="2A3B20C0" w14:textId="77777777">
        <w:tc>
          <w:tcPr>
            <w:tcW w:w="3408" w:type="dxa"/>
          </w:tcPr>
          <w:p w14:paraId="3A667474" w14:textId="77777777" w:rsidR="003A5BBC" w:rsidRDefault="00000000">
            <w:pPr>
              <w:rPr>
                <w:rFonts w:hint="eastAsia"/>
              </w:rPr>
            </w:pPr>
            <w:r>
              <w:t>M8</w:t>
            </w:r>
          </w:p>
        </w:tc>
        <w:tc>
          <w:tcPr>
            <w:tcW w:w="3408" w:type="dxa"/>
          </w:tcPr>
          <w:p w14:paraId="078E4981" w14:textId="77777777" w:rsidR="003A5BBC" w:rsidRDefault="00000000">
            <w:pPr>
              <w:rPr>
                <w:rFonts w:hint="eastAsia"/>
              </w:rPr>
            </w:pPr>
            <w:r>
              <w:t>Benchmark/ablation</w:t>
            </w:r>
          </w:p>
        </w:tc>
        <w:tc>
          <w:tcPr>
            <w:tcW w:w="3408" w:type="dxa"/>
          </w:tcPr>
          <w:p w14:paraId="78A698A6" w14:textId="77777777" w:rsidR="003A5BBC" w:rsidRDefault="00000000">
            <w:pPr>
              <w:rPr>
                <w:rFonts w:hint="eastAsia"/>
              </w:rPr>
            </w:pPr>
            <w:r>
              <w:t>Run feature-set and split comparisons; error analysis.</w:t>
            </w:r>
          </w:p>
        </w:tc>
      </w:tr>
      <w:tr w:rsidR="003A5BBC" w14:paraId="3F1879A0" w14:textId="77777777">
        <w:tc>
          <w:tcPr>
            <w:tcW w:w="3408" w:type="dxa"/>
          </w:tcPr>
          <w:p w14:paraId="396436C0" w14:textId="77777777" w:rsidR="003A5BBC" w:rsidRDefault="00000000">
            <w:pPr>
              <w:rPr>
                <w:rFonts w:hint="eastAsia"/>
              </w:rPr>
            </w:pPr>
            <w:r>
              <w:t>M9</w:t>
            </w:r>
          </w:p>
        </w:tc>
        <w:tc>
          <w:tcPr>
            <w:tcW w:w="3408" w:type="dxa"/>
          </w:tcPr>
          <w:p w14:paraId="549524C9" w14:textId="77777777" w:rsidR="003A5BBC" w:rsidRDefault="00000000">
            <w:pPr>
              <w:rPr>
                <w:rFonts w:hint="eastAsia"/>
              </w:rPr>
            </w:pPr>
            <w:r>
              <w:t>Explainability</w:t>
            </w:r>
          </w:p>
        </w:tc>
        <w:tc>
          <w:tcPr>
            <w:tcW w:w="3408" w:type="dxa"/>
          </w:tcPr>
          <w:p w14:paraId="78B12655" w14:textId="77777777" w:rsidR="003A5BBC" w:rsidRDefault="00000000">
            <w:pPr>
              <w:rPr>
                <w:rFonts w:hint="eastAsia"/>
              </w:rPr>
            </w:pPr>
            <w:r>
              <w:t>SHAP + selected DL attribution.</w:t>
            </w:r>
          </w:p>
        </w:tc>
      </w:tr>
      <w:tr w:rsidR="003A5BBC" w14:paraId="66A7E945" w14:textId="77777777">
        <w:tc>
          <w:tcPr>
            <w:tcW w:w="3408" w:type="dxa"/>
          </w:tcPr>
          <w:p w14:paraId="28FEB496" w14:textId="77777777" w:rsidR="003A5BBC" w:rsidRDefault="00000000">
            <w:pPr>
              <w:rPr>
                <w:rFonts w:hint="eastAsia"/>
              </w:rPr>
            </w:pPr>
            <w:r>
              <w:t>M10</w:t>
            </w:r>
          </w:p>
        </w:tc>
        <w:tc>
          <w:tcPr>
            <w:tcW w:w="3408" w:type="dxa"/>
          </w:tcPr>
          <w:p w14:paraId="4E62A094" w14:textId="77777777" w:rsidR="003A5BBC" w:rsidRDefault="00000000">
            <w:pPr>
              <w:rPr>
                <w:rFonts w:hint="eastAsia"/>
              </w:rPr>
            </w:pPr>
            <w:r>
              <w:t>Python service</w:t>
            </w:r>
          </w:p>
        </w:tc>
        <w:tc>
          <w:tcPr>
            <w:tcW w:w="3408" w:type="dxa"/>
          </w:tcPr>
          <w:p w14:paraId="38B72F8C" w14:textId="77777777" w:rsidR="003A5BBC" w:rsidRDefault="00000000">
            <w:pPr>
              <w:rPr>
                <w:rFonts w:hint="eastAsia"/>
              </w:rPr>
            </w:pPr>
            <w:r>
              <w:t>FastAPI model inference endpoints.</w:t>
            </w:r>
          </w:p>
        </w:tc>
      </w:tr>
      <w:tr w:rsidR="003A5BBC" w14:paraId="20B32796" w14:textId="77777777">
        <w:tc>
          <w:tcPr>
            <w:tcW w:w="3408" w:type="dxa"/>
          </w:tcPr>
          <w:p w14:paraId="52ACECFC" w14:textId="77777777" w:rsidR="003A5BBC" w:rsidRDefault="00000000">
            <w:pPr>
              <w:rPr>
                <w:rFonts w:hint="eastAsia"/>
              </w:rPr>
            </w:pPr>
            <w:r>
              <w:t>M11</w:t>
            </w:r>
          </w:p>
        </w:tc>
        <w:tc>
          <w:tcPr>
            <w:tcW w:w="3408" w:type="dxa"/>
          </w:tcPr>
          <w:p w14:paraId="4F0C4F1F" w14:textId="77777777" w:rsidR="003A5BBC" w:rsidRDefault="00000000">
            <w:pPr>
              <w:rPr>
                <w:rFonts w:hint="eastAsia"/>
              </w:rPr>
            </w:pPr>
            <w:r>
              <w:t>Node backend</w:t>
            </w:r>
          </w:p>
        </w:tc>
        <w:tc>
          <w:tcPr>
            <w:tcW w:w="3408" w:type="dxa"/>
          </w:tcPr>
          <w:p w14:paraId="26442E5B" w14:textId="77777777" w:rsidR="003A5BBC" w:rsidRDefault="00000000">
            <w:pPr>
              <w:rPr>
                <w:rFonts w:hint="eastAsia"/>
              </w:rPr>
            </w:pPr>
            <w:r>
              <w:t>Express API, DB, Python client.</w:t>
            </w:r>
          </w:p>
        </w:tc>
      </w:tr>
      <w:tr w:rsidR="003A5BBC" w14:paraId="62FC5DC0" w14:textId="77777777">
        <w:tc>
          <w:tcPr>
            <w:tcW w:w="3408" w:type="dxa"/>
          </w:tcPr>
          <w:p w14:paraId="140266C2" w14:textId="77777777" w:rsidR="003A5BBC" w:rsidRDefault="00000000">
            <w:pPr>
              <w:rPr>
                <w:rFonts w:hint="eastAsia"/>
              </w:rPr>
            </w:pPr>
            <w:r>
              <w:t>M12</w:t>
            </w:r>
          </w:p>
        </w:tc>
        <w:tc>
          <w:tcPr>
            <w:tcW w:w="3408" w:type="dxa"/>
          </w:tcPr>
          <w:p w14:paraId="3B2CDBF8" w14:textId="77777777" w:rsidR="003A5BBC" w:rsidRDefault="00000000">
            <w:pPr>
              <w:rPr>
                <w:rFonts w:hint="eastAsia"/>
              </w:rPr>
            </w:pPr>
            <w:r>
              <w:t>Frontend</w:t>
            </w:r>
          </w:p>
        </w:tc>
        <w:tc>
          <w:tcPr>
            <w:tcW w:w="3408" w:type="dxa"/>
          </w:tcPr>
          <w:p w14:paraId="42FF9B7A" w14:textId="77777777" w:rsidR="003A5BBC" w:rsidRDefault="00000000">
            <w:pPr>
              <w:rPr>
                <w:rFonts w:hint="eastAsia"/>
              </w:rPr>
            </w:pPr>
            <w:r>
              <w:t>Dashboard, predictions, benchmark, explanation.</w:t>
            </w:r>
          </w:p>
        </w:tc>
      </w:tr>
      <w:tr w:rsidR="003A5BBC" w14:paraId="5EDA4B99" w14:textId="77777777">
        <w:tc>
          <w:tcPr>
            <w:tcW w:w="3408" w:type="dxa"/>
          </w:tcPr>
          <w:p w14:paraId="06A58511" w14:textId="77777777" w:rsidR="003A5BBC" w:rsidRDefault="00000000">
            <w:pPr>
              <w:rPr>
                <w:rFonts w:hint="eastAsia"/>
              </w:rPr>
            </w:pPr>
            <w:r>
              <w:t>M13</w:t>
            </w:r>
          </w:p>
        </w:tc>
        <w:tc>
          <w:tcPr>
            <w:tcW w:w="3408" w:type="dxa"/>
          </w:tcPr>
          <w:p w14:paraId="16EE8963" w14:textId="77777777" w:rsidR="003A5BBC" w:rsidRDefault="00000000">
            <w:pPr>
              <w:rPr>
                <w:rFonts w:hint="eastAsia"/>
              </w:rPr>
            </w:pPr>
            <w:r>
              <w:t>Agent</w:t>
            </w:r>
          </w:p>
        </w:tc>
        <w:tc>
          <w:tcPr>
            <w:tcW w:w="3408" w:type="dxa"/>
          </w:tcPr>
          <w:p w14:paraId="581954E2" w14:textId="77777777" w:rsidR="003A5BBC" w:rsidRDefault="00000000">
            <w:pPr>
              <w:rPr>
                <w:rFonts w:hint="eastAsia"/>
              </w:rPr>
            </w:pPr>
            <w:r>
              <w:t>LangGraph investigation workflow and tools.</w:t>
            </w:r>
          </w:p>
        </w:tc>
      </w:tr>
      <w:tr w:rsidR="003A5BBC" w14:paraId="5692C950" w14:textId="77777777">
        <w:tc>
          <w:tcPr>
            <w:tcW w:w="3408" w:type="dxa"/>
          </w:tcPr>
          <w:p w14:paraId="77932331" w14:textId="77777777" w:rsidR="003A5BBC" w:rsidRDefault="00000000">
            <w:pPr>
              <w:rPr>
                <w:rFonts w:hint="eastAsia"/>
              </w:rPr>
            </w:pPr>
            <w:r>
              <w:t>M14</w:t>
            </w:r>
          </w:p>
        </w:tc>
        <w:tc>
          <w:tcPr>
            <w:tcW w:w="3408" w:type="dxa"/>
          </w:tcPr>
          <w:p w14:paraId="62B9FD3E" w14:textId="77777777" w:rsidR="003A5BBC" w:rsidRDefault="00000000">
            <w:pPr>
              <w:rPr>
                <w:rFonts w:hint="eastAsia"/>
              </w:rPr>
            </w:pPr>
            <w:r>
              <w:t>Integration</w:t>
            </w:r>
          </w:p>
        </w:tc>
        <w:tc>
          <w:tcPr>
            <w:tcW w:w="3408" w:type="dxa"/>
          </w:tcPr>
          <w:p w14:paraId="143529D7" w14:textId="77777777" w:rsidR="003A5BBC" w:rsidRDefault="00000000">
            <w:pPr>
              <w:rPr>
                <w:rFonts w:hint="eastAsia"/>
              </w:rPr>
            </w:pPr>
            <w:r>
              <w:t>Full end-to-end application.</w:t>
            </w:r>
          </w:p>
        </w:tc>
      </w:tr>
      <w:tr w:rsidR="003A5BBC" w14:paraId="324AF0A0" w14:textId="77777777">
        <w:tc>
          <w:tcPr>
            <w:tcW w:w="3408" w:type="dxa"/>
          </w:tcPr>
          <w:p w14:paraId="5841E258" w14:textId="77777777" w:rsidR="003A5BBC" w:rsidRDefault="00000000">
            <w:pPr>
              <w:rPr>
                <w:rFonts w:hint="eastAsia"/>
              </w:rPr>
            </w:pPr>
            <w:r>
              <w:t>M15</w:t>
            </w:r>
          </w:p>
        </w:tc>
        <w:tc>
          <w:tcPr>
            <w:tcW w:w="3408" w:type="dxa"/>
          </w:tcPr>
          <w:p w14:paraId="72953377" w14:textId="77777777" w:rsidR="003A5BBC" w:rsidRDefault="00000000">
            <w:pPr>
              <w:rPr>
                <w:rFonts w:hint="eastAsia"/>
              </w:rPr>
            </w:pPr>
            <w:r>
              <w:t>Final hardening</w:t>
            </w:r>
          </w:p>
        </w:tc>
        <w:tc>
          <w:tcPr>
            <w:tcW w:w="3408" w:type="dxa"/>
          </w:tcPr>
          <w:p w14:paraId="60E452D7" w14:textId="77777777" w:rsidR="003A5BBC" w:rsidRDefault="00000000">
            <w:pPr>
              <w:rPr>
                <w:rFonts w:hint="eastAsia"/>
              </w:rPr>
            </w:pPr>
            <w:r>
              <w:t>Tests, reproducibility, documentation, demo dataset/examples, final benchmark.</w:t>
            </w:r>
          </w:p>
        </w:tc>
      </w:tr>
    </w:tbl>
    <w:p w14:paraId="7FFE00E3" w14:textId="77777777" w:rsidR="003A5BBC" w:rsidRDefault="00000000">
      <w:pPr>
        <w:pStyle w:val="Heading1"/>
      </w:pPr>
      <w:r>
        <w:t>39. Acceptance Criteria for the Final System</w:t>
      </w:r>
    </w:p>
    <w:p w14:paraId="4E7511B4" w14:textId="77777777" w:rsidR="003A5BBC" w:rsidRDefault="00000000">
      <w:pPr>
        <w:pStyle w:val="ListBullet"/>
        <w:rPr>
          <w:rFonts w:hint="eastAsia"/>
        </w:rPr>
      </w:pPr>
      <w:r>
        <w:t>A reviewer can open the local website and see the project dashboard.</w:t>
      </w:r>
    </w:p>
    <w:p w14:paraId="7C350F5D" w14:textId="77777777" w:rsidR="003A5BBC" w:rsidRDefault="00000000">
      <w:pPr>
        <w:pStyle w:val="ListBullet"/>
        <w:rPr>
          <w:rFonts w:hint="eastAsia"/>
        </w:rPr>
      </w:pPr>
      <w:r>
        <w:lastRenderedPageBreak/>
        <w:t>A reviewer can submit/select a claim and receive a model-generated fraud probability.</w:t>
      </w:r>
    </w:p>
    <w:p w14:paraId="1A9B4EFC" w14:textId="77777777" w:rsidR="003A5BBC" w:rsidRDefault="00000000">
      <w:pPr>
        <w:pStyle w:val="ListBullet"/>
        <w:rPr>
          <w:rFonts w:hint="eastAsia"/>
        </w:rPr>
      </w:pPr>
      <w:r>
        <w:t>A reviewer can compare all ten trained models.</w:t>
      </w:r>
    </w:p>
    <w:p w14:paraId="5331D81C" w14:textId="77777777" w:rsidR="003A5BBC" w:rsidRDefault="00000000">
      <w:pPr>
        <w:pStyle w:val="ListBullet"/>
        <w:rPr>
          <w:rFonts w:hint="eastAsia"/>
        </w:rPr>
      </w:pPr>
      <w:r>
        <w:t>A reviewer can see PR-AUC, precision, recall, F1, ROC-AUC, confusion matrix and latency.</w:t>
      </w:r>
    </w:p>
    <w:p w14:paraId="3A3C9DB6" w14:textId="77777777" w:rsidR="003A5BBC" w:rsidRDefault="00000000">
      <w:pPr>
        <w:pStyle w:val="ListBullet"/>
        <w:rPr>
          <w:rFonts w:hint="eastAsia"/>
        </w:rPr>
      </w:pPr>
      <w:r>
        <w:t>A reviewer can inspect an explanation for a claim.</w:t>
      </w:r>
    </w:p>
    <w:p w14:paraId="427B2C67" w14:textId="77777777" w:rsidR="003A5BBC" w:rsidRDefault="00000000">
      <w:pPr>
        <w:pStyle w:val="ListBullet"/>
        <w:rPr>
          <w:rFonts w:hint="eastAsia"/>
        </w:rPr>
      </w:pPr>
      <w:r>
        <w:t>A reviewer can launch an agentic investigation.</w:t>
      </w:r>
    </w:p>
    <w:p w14:paraId="0A634ABB" w14:textId="77777777" w:rsidR="003A5BBC" w:rsidRDefault="00000000">
      <w:pPr>
        <w:pStyle w:val="ListBullet"/>
        <w:rPr>
          <w:rFonts w:hint="eastAsia"/>
        </w:rPr>
      </w:pPr>
      <w:r>
        <w:t>The agent shows evidence from tools and model outputs.</w:t>
      </w:r>
    </w:p>
    <w:p w14:paraId="1E369D36" w14:textId="77777777" w:rsidR="003A5BBC" w:rsidRDefault="00000000">
      <w:pPr>
        <w:pStyle w:val="ListBullet"/>
        <w:rPr>
          <w:rFonts w:hint="eastAsia"/>
        </w:rPr>
      </w:pPr>
      <w:r>
        <w:t>The agent does not fabricate probabilities or claim facts.</w:t>
      </w:r>
    </w:p>
    <w:p w14:paraId="3039D9B7" w14:textId="77777777" w:rsidR="003A5BBC" w:rsidRDefault="00000000">
      <w:pPr>
        <w:pStyle w:val="ListBullet"/>
        <w:rPr>
          <w:rFonts w:hint="eastAsia"/>
        </w:rPr>
      </w:pPr>
      <w:r>
        <w:t>The benchmark is reproducible from documented experiments.</w:t>
      </w:r>
    </w:p>
    <w:p w14:paraId="366204B1" w14:textId="77777777" w:rsidR="003A5BBC" w:rsidRDefault="00000000">
      <w:pPr>
        <w:pStyle w:val="ListBullet"/>
        <w:rPr>
          <w:rFonts w:hint="eastAsia"/>
        </w:rPr>
      </w:pPr>
      <w:r>
        <w:t>Random and temporal evaluation differences are visible.</w:t>
      </w:r>
    </w:p>
    <w:p w14:paraId="695AD184" w14:textId="77777777" w:rsidR="003A5BBC" w:rsidRDefault="00000000">
      <w:pPr>
        <w:pStyle w:val="ListBullet"/>
        <w:rPr>
          <w:rFonts w:hint="eastAsia"/>
        </w:rPr>
      </w:pPr>
      <w:r>
        <w:t>Feature leakage/shortcut decisions are explicitly documented.</w:t>
      </w:r>
    </w:p>
    <w:p w14:paraId="5C249F46" w14:textId="77777777" w:rsidR="003A5BBC" w:rsidRDefault="00000000">
      <w:pPr>
        <w:pStyle w:val="ListBullet"/>
        <w:rPr>
          <w:rFonts w:hint="eastAsia"/>
        </w:rPr>
      </w:pPr>
      <w:r>
        <w:t>The application runs locally without Docker.</w:t>
      </w:r>
    </w:p>
    <w:p w14:paraId="03FF36F8" w14:textId="77777777" w:rsidR="003A5BBC" w:rsidRDefault="00000000">
      <w:pPr>
        <w:pStyle w:val="Heading1"/>
      </w:pPr>
      <w:r>
        <w:t>40. What Must Be Shown During Progress Reviews</w:t>
      </w:r>
    </w:p>
    <w:p w14:paraId="70EC8934" w14:textId="77777777" w:rsidR="003A5BBC" w:rsidRDefault="00000000">
      <w:pPr>
        <w:pStyle w:val="ListBullet"/>
        <w:rPr>
          <w:rFonts w:hint="eastAsia"/>
        </w:rPr>
      </w:pPr>
      <w:r>
        <w:t>Dataset audit report</w:t>
      </w:r>
    </w:p>
    <w:p w14:paraId="3D588A2D" w14:textId="77777777" w:rsidR="003A5BBC" w:rsidRDefault="00000000">
      <w:pPr>
        <w:pStyle w:val="ListBullet"/>
        <w:rPr>
          <w:rFonts w:hint="eastAsia"/>
        </w:rPr>
      </w:pPr>
      <w:r>
        <w:t>EDA plots and findings</w:t>
      </w:r>
    </w:p>
    <w:p w14:paraId="08B9A49C" w14:textId="77777777" w:rsidR="003A5BBC" w:rsidRDefault="00000000">
      <w:pPr>
        <w:pStyle w:val="ListBullet"/>
        <w:rPr>
          <w:rFonts w:hint="eastAsia"/>
        </w:rPr>
      </w:pPr>
      <w:r>
        <w:t>Feature-set decisions</w:t>
      </w:r>
    </w:p>
    <w:p w14:paraId="54ECBA5B" w14:textId="77777777" w:rsidR="003A5BBC" w:rsidRDefault="00000000">
      <w:pPr>
        <w:pStyle w:val="ListBullet"/>
        <w:rPr>
          <w:rFonts w:hint="eastAsia"/>
        </w:rPr>
      </w:pPr>
      <w:r>
        <w:t>First baseline result</w:t>
      </w:r>
    </w:p>
    <w:p w14:paraId="18B60C0E" w14:textId="77777777" w:rsidR="003A5BBC" w:rsidRDefault="00000000">
      <w:pPr>
        <w:pStyle w:val="ListBullet"/>
        <w:rPr>
          <w:rFonts w:hint="eastAsia"/>
        </w:rPr>
      </w:pPr>
      <w:r>
        <w:t>ML benchmark table</w:t>
      </w:r>
    </w:p>
    <w:p w14:paraId="1AF92425" w14:textId="77777777" w:rsidR="003A5BBC" w:rsidRDefault="00000000">
      <w:pPr>
        <w:pStyle w:val="ListBullet"/>
        <w:rPr>
          <w:rFonts w:hint="eastAsia"/>
        </w:rPr>
      </w:pPr>
      <w:r>
        <w:t>DL benchmark table</w:t>
      </w:r>
    </w:p>
    <w:p w14:paraId="62EC559D" w14:textId="77777777" w:rsidR="003A5BBC" w:rsidRDefault="00000000">
      <w:pPr>
        <w:pStyle w:val="ListBullet"/>
        <w:rPr>
          <w:rFonts w:hint="eastAsia"/>
        </w:rPr>
      </w:pPr>
      <w:r>
        <w:t>Ablation showing impact of Cluster/other suspicious fields</w:t>
      </w:r>
    </w:p>
    <w:p w14:paraId="1F9D4E64" w14:textId="77777777" w:rsidR="003A5BBC" w:rsidRDefault="00000000">
      <w:pPr>
        <w:pStyle w:val="ListBullet"/>
        <w:rPr>
          <w:rFonts w:hint="eastAsia"/>
        </w:rPr>
      </w:pPr>
      <w:r>
        <w:t>Temporal vs random evaluation</w:t>
      </w:r>
    </w:p>
    <w:p w14:paraId="70D50A72" w14:textId="77777777" w:rsidR="003A5BBC" w:rsidRDefault="00000000">
      <w:pPr>
        <w:pStyle w:val="ListBullet"/>
        <w:rPr>
          <w:rFonts w:hint="eastAsia"/>
        </w:rPr>
      </w:pPr>
      <w:r>
        <w:t>Explainability example</w:t>
      </w:r>
    </w:p>
    <w:p w14:paraId="37FEB97E" w14:textId="77777777" w:rsidR="003A5BBC" w:rsidRDefault="00000000">
      <w:pPr>
        <w:pStyle w:val="ListBullet"/>
        <w:rPr>
          <w:rFonts w:hint="eastAsia"/>
        </w:rPr>
      </w:pPr>
      <w:r>
        <w:t>Backend API demo</w:t>
      </w:r>
    </w:p>
    <w:p w14:paraId="421ED6D6" w14:textId="77777777" w:rsidR="003A5BBC" w:rsidRDefault="00000000">
      <w:pPr>
        <w:pStyle w:val="ListBullet"/>
        <w:rPr>
          <w:rFonts w:hint="eastAsia"/>
        </w:rPr>
      </w:pPr>
      <w:r>
        <w:t>Frontend dashboard demo</w:t>
      </w:r>
    </w:p>
    <w:p w14:paraId="3424B532" w14:textId="77777777" w:rsidR="003A5BBC" w:rsidRDefault="00000000">
      <w:pPr>
        <w:pStyle w:val="ListBullet"/>
        <w:rPr>
          <w:rFonts w:hint="eastAsia"/>
        </w:rPr>
      </w:pPr>
      <w:r>
        <w:t>Agent investigation demo</w:t>
      </w:r>
    </w:p>
    <w:p w14:paraId="7F4816C0" w14:textId="77777777" w:rsidR="003A5BBC" w:rsidRDefault="00000000">
      <w:pPr>
        <w:pStyle w:val="ListBullet"/>
        <w:rPr>
          <w:rFonts w:hint="eastAsia"/>
        </w:rPr>
      </w:pPr>
      <w:r>
        <w:t>Final integrated workflow</w:t>
      </w:r>
    </w:p>
    <w:p w14:paraId="0B9DD0EB" w14:textId="77777777" w:rsidR="003A5BBC" w:rsidRDefault="00000000">
      <w:pPr>
        <w:rPr>
          <w:rFonts w:hint="eastAsia"/>
        </w:rPr>
      </w:pPr>
      <w:r>
        <w:t>Each review should show evidence of the actual work completed, not only screenshots of generated code.</w:t>
      </w:r>
    </w:p>
    <w:p w14:paraId="406482F0" w14:textId="77777777" w:rsidR="003A5BBC" w:rsidRDefault="00000000">
      <w:pPr>
        <w:pStyle w:val="Heading1"/>
      </w:pPr>
      <w:r>
        <w:t>41. Antigravity Development Rules</w:t>
      </w:r>
    </w:p>
    <w:p w14:paraId="6B001A89" w14:textId="77777777" w:rsidR="003A5BBC" w:rsidRDefault="00000000">
      <w:pPr>
        <w:pStyle w:val="ListBullet"/>
        <w:rPr>
          <w:rFonts w:hint="eastAsia"/>
        </w:rPr>
      </w:pPr>
      <w:r>
        <w:t>Read PROJECT_SPEC.md, PROJECT_PROGRESS.md and DECISIONS.md before each substantial task.</w:t>
      </w:r>
    </w:p>
    <w:p w14:paraId="7E06E271" w14:textId="77777777" w:rsidR="003A5BBC" w:rsidRDefault="00000000">
      <w:pPr>
        <w:pStyle w:val="ListBullet"/>
        <w:rPr>
          <w:rFonts w:hint="eastAsia"/>
        </w:rPr>
      </w:pPr>
      <w:r>
        <w:t>Inspect existing files before creating new files.</w:t>
      </w:r>
    </w:p>
    <w:p w14:paraId="6929FFCF" w14:textId="77777777" w:rsidR="003A5BBC" w:rsidRDefault="00000000">
      <w:pPr>
        <w:pStyle w:val="ListBullet"/>
        <w:rPr>
          <w:rFonts w:hint="eastAsia"/>
        </w:rPr>
      </w:pPr>
      <w:r>
        <w:t>Work milestone-by-milestone.</w:t>
      </w:r>
    </w:p>
    <w:p w14:paraId="0B47A4A9" w14:textId="77777777" w:rsidR="003A5BBC" w:rsidRDefault="00000000">
      <w:pPr>
        <w:pStyle w:val="ListBullet"/>
        <w:rPr>
          <w:rFonts w:hint="eastAsia"/>
        </w:rPr>
      </w:pPr>
      <w:r>
        <w:t>Do not rewrite the architecture without recording a decision.</w:t>
      </w:r>
    </w:p>
    <w:p w14:paraId="56848F8E" w14:textId="77777777" w:rsidR="003A5BBC" w:rsidRDefault="00000000">
      <w:pPr>
        <w:pStyle w:val="ListBullet"/>
        <w:rPr>
          <w:rFonts w:hint="eastAsia"/>
        </w:rPr>
      </w:pPr>
      <w:r>
        <w:t>Do not silently change evaluation metrics.</w:t>
      </w:r>
    </w:p>
    <w:p w14:paraId="36842236" w14:textId="77777777" w:rsidR="003A5BBC" w:rsidRDefault="00000000">
      <w:pPr>
        <w:pStyle w:val="ListBullet"/>
        <w:rPr>
          <w:rFonts w:hint="eastAsia"/>
        </w:rPr>
      </w:pPr>
      <w:r>
        <w:t>Do not silently add/remove models.</w:t>
      </w:r>
    </w:p>
    <w:p w14:paraId="0621537A" w14:textId="77777777" w:rsidR="003A5BBC" w:rsidRDefault="00000000">
      <w:pPr>
        <w:pStyle w:val="ListBullet"/>
        <w:rPr>
          <w:rFonts w:hint="eastAsia"/>
        </w:rPr>
      </w:pPr>
      <w:r>
        <w:t>Do not hard-code benchmark values.</w:t>
      </w:r>
    </w:p>
    <w:p w14:paraId="478C2B56" w14:textId="77777777" w:rsidR="003A5BBC" w:rsidRDefault="00000000">
      <w:pPr>
        <w:pStyle w:val="ListBullet"/>
        <w:rPr>
          <w:rFonts w:hint="eastAsia"/>
        </w:rPr>
      </w:pPr>
      <w:r>
        <w:t>Do not use target information during preprocessing.</w:t>
      </w:r>
    </w:p>
    <w:p w14:paraId="67676F09" w14:textId="77777777" w:rsidR="003A5BBC" w:rsidRDefault="00000000">
      <w:pPr>
        <w:pStyle w:val="ListBullet"/>
        <w:rPr>
          <w:rFonts w:hint="eastAsia"/>
        </w:rPr>
      </w:pPr>
      <w:r>
        <w:t>Do not apply SMOTE before splitting.</w:t>
      </w:r>
    </w:p>
    <w:p w14:paraId="061BA296" w14:textId="77777777" w:rsidR="003A5BBC" w:rsidRDefault="00000000">
      <w:pPr>
        <w:pStyle w:val="ListBullet"/>
        <w:rPr>
          <w:rFonts w:hint="eastAsia"/>
        </w:rPr>
      </w:pPr>
      <w:r>
        <w:t>Do not remove tests to pass.</w:t>
      </w:r>
    </w:p>
    <w:p w14:paraId="6D3900B3" w14:textId="77777777" w:rsidR="003A5BBC" w:rsidRDefault="00000000">
      <w:pPr>
        <w:pStyle w:val="ListBullet"/>
        <w:rPr>
          <w:rFonts w:hint="eastAsia"/>
        </w:rPr>
      </w:pPr>
      <w:r>
        <w:t>Run relevant tests after changes.</w:t>
      </w:r>
    </w:p>
    <w:p w14:paraId="3EDCB350" w14:textId="77777777" w:rsidR="003A5BBC" w:rsidRDefault="00000000">
      <w:pPr>
        <w:pStyle w:val="ListBullet"/>
        <w:rPr>
          <w:rFonts w:hint="eastAsia"/>
        </w:rPr>
      </w:pPr>
      <w:r>
        <w:t>Update progress documentation after every milestone.</w:t>
      </w:r>
    </w:p>
    <w:p w14:paraId="33D7C746" w14:textId="77777777" w:rsidR="003A5BBC" w:rsidRDefault="00000000">
      <w:pPr>
        <w:pStyle w:val="ListBullet"/>
        <w:rPr>
          <w:rFonts w:hint="eastAsia"/>
        </w:rPr>
      </w:pPr>
      <w:r>
        <w:t>When a tradeoff materially affects architecture or validity, explain options and evidence before implementing the change.</w:t>
      </w:r>
    </w:p>
    <w:p w14:paraId="78049FA5" w14:textId="77777777" w:rsidR="003A5BBC" w:rsidRDefault="00000000">
      <w:pPr>
        <w:pStyle w:val="Heading1"/>
      </w:pPr>
      <w:r>
        <w:lastRenderedPageBreak/>
        <w:t>42. Antigravity Prompt — M1 Dataset Audit</w:t>
      </w:r>
    </w:p>
    <w:p w14:paraId="646D6743" w14:textId="77777777" w:rsidR="003A5BBC" w:rsidRDefault="00000000">
      <w:pPr>
        <w:pStyle w:val="NoSpacing"/>
      </w:pPr>
      <w:r>
        <w:rPr>
          <w:rFonts w:ascii="Consolas" w:hAnsi="Consolas"/>
          <w:sz w:val="17"/>
        </w:rPr>
        <w:t>You are working on Mini-Project 2: Health Insurance Fraud Intelligence Platform.</w:t>
      </w:r>
      <w:r>
        <w:rPr>
          <w:rFonts w:ascii="Consolas" w:hAnsi="Consolas"/>
          <w:sz w:val="17"/>
        </w:rPr>
        <w:br/>
      </w:r>
      <w:r>
        <w:rPr>
          <w:rFonts w:ascii="Consolas" w:hAnsi="Consolas"/>
          <w:sz w:val="17"/>
        </w:rPr>
        <w:br/>
        <w:t>Read:</w:t>
      </w:r>
      <w:r>
        <w:rPr>
          <w:rFonts w:ascii="Consolas" w:hAnsi="Consolas"/>
          <w:sz w:val="17"/>
        </w:rPr>
        <w:br/>
        <w:t>- PROJECT_SPEC.md</w:t>
      </w:r>
      <w:r>
        <w:rPr>
          <w:rFonts w:ascii="Consolas" w:hAnsi="Consolas"/>
          <w:sz w:val="17"/>
        </w:rPr>
        <w:br/>
        <w:t>- PROJECT_PROGRESS.md</w:t>
      </w:r>
      <w:r>
        <w:rPr>
          <w:rFonts w:ascii="Consolas" w:hAnsi="Consolas"/>
          <w:sz w:val="17"/>
        </w:rPr>
        <w:br/>
        <w:t>- DECISIONS.md</w:t>
      </w:r>
      <w:r>
        <w:rPr>
          <w:rFonts w:ascii="Consolas" w:hAnsi="Consolas"/>
          <w:sz w:val="17"/>
        </w:rPr>
        <w:br/>
      </w:r>
      <w:r>
        <w:rPr>
          <w:rFonts w:ascii="Consolas" w:hAnsi="Consolas"/>
          <w:sz w:val="17"/>
        </w:rPr>
        <w:br/>
        <w:t>Current milestone: M1 — Dataset Audit.</w:t>
      </w:r>
      <w:r>
        <w:rPr>
          <w:rFonts w:ascii="Consolas" w:hAnsi="Consolas"/>
          <w:sz w:val="17"/>
        </w:rPr>
        <w:br/>
      </w:r>
      <w:r>
        <w:rPr>
          <w:rFonts w:ascii="Consolas" w:hAnsi="Consolas"/>
          <w:sz w:val="17"/>
        </w:rPr>
        <w:br/>
        <w:t>Dataset:</w:t>
      </w:r>
      <w:r>
        <w:rPr>
          <w:rFonts w:ascii="Consolas" w:hAnsi="Consolas"/>
          <w:sz w:val="17"/>
        </w:rPr>
        <w:br/>
        <w:t>data/raw/Health Insurance Fraud Claims.xlsx</w:t>
      </w:r>
      <w:r>
        <w:rPr>
          <w:rFonts w:ascii="Consolas" w:hAnsi="Consolas"/>
          <w:sz w:val="17"/>
        </w:rPr>
        <w:br/>
      </w:r>
      <w:r>
        <w:rPr>
          <w:rFonts w:ascii="Consolas" w:hAnsi="Consolas"/>
          <w:sz w:val="17"/>
        </w:rPr>
        <w:br/>
        <w:t>Do not train models yet.</w:t>
      </w:r>
      <w:r>
        <w:rPr>
          <w:rFonts w:ascii="Consolas" w:hAnsi="Consolas"/>
          <w:sz w:val="17"/>
        </w:rPr>
        <w:br/>
        <w:t>Do not build frontend/backend yet.</w:t>
      </w:r>
      <w:r>
        <w:rPr>
          <w:rFonts w:ascii="Consolas" w:hAnsi="Consolas"/>
          <w:sz w:val="17"/>
        </w:rPr>
        <w:br/>
        <w:t>Do not modify the raw file.</w:t>
      </w:r>
      <w:r>
        <w:rPr>
          <w:rFonts w:ascii="Consolas" w:hAnsi="Consolas"/>
          <w:sz w:val="17"/>
        </w:rPr>
        <w:br/>
      </w:r>
      <w:r>
        <w:rPr>
          <w:rFonts w:ascii="Consolas" w:hAnsi="Consolas"/>
          <w:sz w:val="17"/>
        </w:rPr>
        <w:br/>
        <w:t>Implement:</w:t>
      </w:r>
      <w:r>
        <w:rPr>
          <w:rFonts w:ascii="Consolas" w:hAnsi="Consolas"/>
          <w:sz w:val="17"/>
        </w:rPr>
        <w:br/>
        <w:t>1. Reproducible Excel loader.</w:t>
      </w:r>
      <w:r>
        <w:rPr>
          <w:rFonts w:ascii="Consolas" w:hAnsi="Consolas"/>
          <w:sz w:val="17"/>
        </w:rPr>
        <w:br/>
        <w:t>2. Schema validation.</w:t>
      </w:r>
      <w:r>
        <w:rPr>
          <w:rFonts w:ascii="Consolas" w:hAnsi="Consolas"/>
          <w:sz w:val="17"/>
        </w:rPr>
        <w:br/>
        <w:t>3. Missing-value report.</w:t>
      </w:r>
      <w:r>
        <w:rPr>
          <w:rFonts w:ascii="Consolas" w:hAnsi="Consolas"/>
          <w:sz w:val="17"/>
        </w:rPr>
        <w:br/>
        <w:t>4. Duplicate report.</w:t>
      </w:r>
      <w:r>
        <w:rPr>
          <w:rFonts w:ascii="Consolas" w:hAnsi="Consolas"/>
          <w:sz w:val="17"/>
        </w:rPr>
        <w:br/>
        <w:t>5. Target/class distribution report.</w:t>
      </w:r>
      <w:r>
        <w:rPr>
          <w:rFonts w:ascii="Consolas" w:hAnsi="Consolas"/>
          <w:sz w:val="17"/>
        </w:rPr>
        <w:br/>
        <w:t>6. Dtype report.</w:t>
      </w:r>
      <w:r>
        <w:rPr>
          <w:rFonts w:ascii="Consolas" w:hAnsi="Consolas"/>
          <w:sz w:val="17"/>
        </w:rPr>
        <w:br/>
        <w:t>7. Unique/cardinality report.</w:t>
      </w:r>
      <w:r>
        <w:rPr>
          <w:rFonts w:ascii="Consolas" w:hAnsi="Consolas"/>
          <w:sz w:val="17"/>
        </w:rPr>
        <w:br/>
        <w:t>8. Date-range validation.</w:t>
      </w:r>
      <w:r>
        <w:rPr>
          <w:rFonts w:ascii="Consolas" w:hAnsi="Consolas"/>
          <w:sz w:val="17"/>
        </w:rPr>
        <w:br/>
        <w:t>9. Numerical range/outlier inspection.</w:t>
      </w:r>
      <w:r>
        <w:rPr>
          <w:rFonts w:ascii="Consolas" w:hAnsi="Consolas"/>
          <w:sz w:val="17"/>
        </w:rPr>
        <w:br/>
        <w:t>10. Investigation of Cluster, ClaimAmount, ClaimStatus,</w:t>
      </w:r>
      <w:r>
        <w:rPr>
          <w:rFonts w:ascii="Consolas" w:hAnsi="Consolas"/>
          <w:sz w:val="17"/>
        </w:rPr>
        <w:br/>
        <w:t xml:space="preserve">   DiagnosisCode, ProcedureCode, ClaimID, PatientID, ProviderID.</w:t>
      </w:r>
      <w:r>
        <w:rPr>
          <w:rFonts w:ascii="Consolas" w:hAnsi="Consolas"/>
          <w:sz w:val="17"/>
        </w:rPr>
        <w:br/>
        <w:t>11. Reusable audit module.</w:t>
      </w:r>
      <w:r>
        <w:rPr>
          <w:rFonts w:ascii="Consolas" w:hAnsi="Consolas"/>
          <w:sz w:val="17"/>
        </w:rPr>
        <w:br/>
        <w:t>12. Unit tests for schema/target validation.</w:t>
      </w:r>
      <w:r>
        <w:rPr>
          <w:rFonts w:ascii="Consolas" w:hAnsi="Consolas"/>
          <w:sz w:val="17"/>
        </w:rPr>
        <w:br/>
        <w:t>13. Audit notebook/report.</w:t>
      </w:r>
      <w:r>
        <w:rPr>
          <w:rFonts w:ascii="Consolas" w:hAnsi="Consolas"/>
          <w:sz w:val="17"/>
        </w:rPr>
        <w:br/>
      </w:r>
      <w:r>
        <w:rPr>
          <w:rFonts w:ascii="Consolas" w:hAnsi="Consolas"/>
          <w:sz w:val="17"/>
        </w:rPr>
        <w:br/>
        <w:t>Pay special attention to leakage and synthetic shortcut risk.</w:t>
      </w:r>
      <w:r>
        <w:rPr>
          <w:rFonts w:ascii="Consolas" w:hAnsi="Consolas"/>
          <w:sz w:val="17"/>
        </w:rPr>
        <w:br/>
        <w:t>Do not decide that suspicious features are valid merely because they improve</w:t>
      </w:r>
      <w:r>
        <w:rPr>
          <w:rFonts w:ascii="Consolas" w:hAnsi="Consolas"/>
          <w:sz w:val="17"/>
        </w:rPr>
        <w:br/>
        <w:t>association with the target.</w:t>
      </w:r>
      <w:r>
        <w:rPr>
          <w:rFonts w:ascii="Consolas" w:hAnsi="Consolas"/>
          <w:sz w:val="17"/>
        </w:rPr>
        <w:br/>
      </w:r>
      <w:r>
        <w:rPr>
          <w:rFonts w:ascii="Consolas" w:hAnsi="Consolas"/>
          <w:sz w:val="17"/>
        </w:rPr>
        <w:br/>
        <w:t>Update PROJECT_PROGRESS.md and DECISIONS.md.</w:t>
      </w:r>
      <w:r>
        <w:rPr>
          <w:rFonts w:ascii="Consolas" w:hAnsi="Consolas"/>
          <w:sz w:val="17"/>
        </w:rPr>
        <w:br/>
      </w:r>
      <w:r>
        <w:rPr>
          <w:rFonts w:ascii="Consolas" w:hAnsi="Consolas"/>
          <w:sz w:val="17"/>
        </w:rPr>
        <w:br/>
        <w:t>At the end report:</w:t>
      </w:r>
      <w:r>
        <w:rPr>
          <w:rFonts w:ascii="Consolas" w:hAnsi="Consolas"/>
          <w:sz w:val="17"/>
        </w:rPr>
        <w:br/>
        <w:t>- files changed</w:t>
      </w:r>
      <w:r>
        <w:rPr>
          <w:rFonts w:ascii="Consolas" w:hAnsi="Consolas"/>
          <w:sz w:val="17"/>
        </w:rPr>
        <w:br/>
        <w:t>- findings</w:t>
      </w:r>
      <w:r>
        <w:rPr>
          <w:rFonts w:ascii="Consolas" w:hAnsi="Consolas"/>
          <w:sz w:val="17"/>
        </w:rPr>
        <w:br/>
        <w:t>- tests run</w:t>
      </w:r>
      <w:r>
        <w:rPr>
          <w:rFonts w:ascii="Consolas" w:hAnsi="Consolas"/>
          <w:sz w:val="17"/>
        </w:rPr>
        <w:br/>
        <w:t>- risks</w:t>
      </w:r>
      <w:r>
        <w:rPr>
          <w:rFonts w:ascii="Consolas" w:hAnsi="Consolas"/>
          <w:sz w:val="17"/>
        </w:rPr>
        <w:br/>
        <w:t>- unresolved tradeoffs</w:t>
      </w:r>
      <w:r>
        <w:rPr>
          <w:rFonts w:ascii="Consolas" w:hAnsi="Consolas"/>
          <w:sz w:val="17"/>
        </w:rPr>
        <w:br/>
        <w:t>- recommended next milestone.</w:t>
      </w:r>
    </w:p>
    <w:p w14:paraId="541F6BF3" w14:textId="77777777" w:rsidR="003A5BBC" w:rsidRDefault="00000000">
      <w:pPr>
        <w:pStyle w:val="Heading1"/>
      </w:pPr>
      <w:r>
        <w:t>43. Antigravity Prompt — M2 Preprocessing</w:t>
      </w:r>
    </w:p>
    <w:p w14:paraId="547D37B9" w14:textId="77777777" w:rsidR="003A5BBC" w:rsidRDefault="00000000">
      <w:pPr>
        <w:pStyle w:val="NoSpacing"/>
      </w:pPr>
      <w:r>
        <w:rPr>
          <w:rFonts w:ascii="Consolas" w:hAnsi="Consolas"/>
          <w:sz w:val="17"/>
        </w:rPr>
        <w:t>Read PROJECT_SPEC.md, PROJECT_PROGRESS.md and DECISIONS.md.</w:t>
      </w:r>
      <w:r>
        <w:rPr>
          <w:rFonts w:ascii="Consolas" w:hAnsi="Consolas"/>
          <w:sz w:val="17"/>
        </w:rPr>
        <w:br/>
      </w:r>
      <w:r>
        <w:rPr>
          <w:rFonts w:ascii="Consolas" w:hAnsi="Consolas"/>
          <w:sz w:val="17"/>
        </w:rPr>
        <w:br/>
        <w:t>Implement only M2 — reusable preprocessing.</w:t>
      </w:r>
      <w:r>
        <w:rPr>
          <w:rFonts w:ascii="Consolas" w:hAnsi="Consolas"/>
          <w:sz w:val="17"/>
        </w:rPr>
        <w:br/>
      </w:r>
      <w:r>
        <w:rPr>
          <w:rFonts w:ascii="Consolas" w:hAnsi="Consolas"/>
          <w:sz w:val="17"/>
        </w:rPr>
        <w:br/>
        <w:t>Requirements:</w:t>
      </w:r>
      <w:r>
        <w:rPr>
          <w:rFonts w:ascii="Consolas" w:hAnsi="Consolas"/>
          <w:sz w:val="17"/>
        </w:rPr>
        <w:br/>
        <w:t>- Create explicit feature-set configurations:</w:t>
      </w:r>
      <w:r>
        <w:rPr>
          <w:rFonts w:ascii="Consolas" w:hAnsi="Consolas"/>
          <w:sz w:val="17"/>
        </w:rPr>
        <w:br/>
        <w:t xml:space="preserve">  FULL, NO_CLUSTER, CORE.</w:t>
      </w:r>
      <w:r>
        <w:rPr>
          <w:rFonts w:ascii="Consolas" w:hAnsi="Consolas"/>
          <w:sz w:val="17"/>
        </w:rPr>
        <w:br/>
        <w:t>- Exclude target from every feature matrix.</w:t>
      </w:r>
      <w:r>
        <w:rPr>
          <w:rFonts w:ascii="Consolas" w:hAnsi="Consolas"/>
          <w:sz w:val="17"/>
        </w:rPr>
        <w:br/>
        <w:t>- Exclude identifiers initially.</w:t>
      </w:r>
      <w:r>
        <w:rPr>
          <w:rFonts w:ascii="Consolas" w:hAnsi="Consolas"/>
          <w:sz w:val="17"/>
        </w:rPr>
        <w:br/>
        <w:t>- Engineer ClaimDate features.</w:t>
      </w:r>
      <w:r>
        <w:rPr>
          <w:rFonts w:ascii="Consolas" w:hAnsi="Consolas"/>
          <w:sz w:val="17"/>
        </w:rPr>
        <w:br/>
        <w:t>- Separate numerical/categorical preprocessing.</w:t>
      </w:r>
      <w:r>
        <w:rPr>
          <w:rFonts w:ascii="Consolas" w:hAnsi="Consolas"/>
          <w:sz w:val="17"/>
        </w:rPr>
        <w:br/>
        <w:t>- Ensure all fitting occurs on training data.</w:t>
      </w:r>
      <w:r>
        <w:rPr>
          <w:rFonts w:ascii="Consolas" w:hAnsi="Consolas"/>
          <w:sz w:val="17"/>
        </w:rPr>
        <w:br/>
        <w:t>- Make preprocessing reusable for ML and DL.</w:t>
      </w:r>
      <w:r>
        <w:rPr>
          <w:rFonts w:ascii="Consolas" w:hAnsi="Consolas"/>
          <w:sz w:val="17"/>
        </w:rPr>
        <w:br/>
        <w:t>- Persist preprocessing artifacts.</w:t>
      </w:r>
      <w:r>
        <w:rPr>
          <w:rFonts w:ascii="Consolas" w:hAnsi="Consolas"/>
          <w:sz w:val="17"/>
        </w:rPr>
        <w:br/>
        <w:t>- Add tests for leakage and train/test isolation.</w:t>
      </w:r>
      <w:r>
        <w:rPr>
          <w:rFonts w:ascii="Consolas" w:hAnsi="Consolas"/>
          <w:sz w:val="17"/>
        </w:rPr>
        <w:br/>
        <w:t>- Do not train all models yet.</w:t>
      </w:r>
      <w:r>
        <w:rPr>
          <w:rFonts w:ascii="Consolas" w:hAnsi="Consolas"/>
          <w:sz w:val="17"/>
        </w:rPr>
        <w:br/>
        <w:t>- Document any unresolved feature decisions.</w:t>
      </w:r>
      <w:r>
        <w:rPr>
          <w:rFonts w:ascii="Consolas" w:hAnsi="Consolas"/>
          <w:sz w:val="17"/>
        </w:rPr>
        <w:br/>
      </w:r>
      <w:r>
        <w:rPr>
          <w:rFonts w:ascii="Consolas" w:hAnsi="Consolas"/>
          <w:sz w:val="17"/>
        </w:rPr>
        <w:lastRenderedPageBreak/>
        <w:br/>
        <w:t>If DiagnosisCode, ProcedureCode, Cluster or ClaimStatus creates a</w:t>
      </w:r>
      <w:r>
        <w:rPr>
          <w:rFonts w:ascii="Consolas" w:hAnsi="Consolas"/>
          <w:sz w:val="17"/>
        </w:rPr>
        <w:br/>
        <w:t>validity problem, stop and document the tradeoff rather than hiding it.</w:t>
      </w:r>
    </w:p>
    <w:p w14:paraId="62CF8401" w14:textId="77777777" w:rsidR="003A5BBC" w:rsidRDefault="00000000">
      <w:pPr>
        <w:pStyle w:val="Heading1"/>
      </w:pPr>
      <w:r>
        <w:t>44. Antigravity Prompt — M4/M5 ML</w:t>
      </w:r>
    </w:p>
    <w:p w14:paraId="4E08055C" w14:textId="77777777" w:rsidR="003A5BBC" w:rsidRDefault="00000000">
      <w:pPr>
        <w:pStyle w:val="NoSpacing"/>
      </w:pPr>
      <w:r>
        <w:rPr>
          <w:rFonts w:ascii="Consolas" w:hAnsi="Consolas"/>
          <w:sz w:val="17"/>
        </w:rPr>
        <w:t>Read all project documentation first.</w:t>
      </w:r>
      <w:r>
        <w:rPr>
          <w:rFonts w:ascii="Consolas" w:hAnsi="Consolas"/>
          <w:sz w:val="17"/>
        </w:rPr>
        <w:br/>
      </w:r>
      <w:r>
        <w:rPr>
          <w:rFonts w:ascii="Consolas" w:hAnsi="Consolas"/>
          <w:sz w:val="17"/>
        </w:rPr>
        <w:br/>
        <w:t>Implement the classical ML pipeline.</w:t>
      </w:r>
      <w:r>
        <w:rPr>
          <w:rFonts w:ascii="Consolas" w:hAnsi="Consolas"/>
          <w:sz w:val="17"/>
        </w:rPr>
        <w:br/>
      </w:r>
      <w:r>
        <w:rPr>
          <w:rFonts w:ascii="Consolas" w:hAnsi="Consolas"/>
          <w:sz w:val="17"/>
        </w:rPr>
        <w:br/>
        <w:t>Models:</w:t>
      </w:r>
      <w:r>
        <w:rPr>
          <w:rFonts w:ascii="Consolas" w:hAnsi="Consolas"/>
          <w:sz w:val="17"/>
        </w:rPr>
        <w:br/>
        <w:t>1. Logistic Regression</w:t>
      </w:r>
      <w:r>
        <w:rPr>
          <w:rFonts w:ascii="Consolas" w:hAnsi="Consolas"/>
          <w:sz w:val="17"/>
        </w:rPr>
        <w:br/>
        <w:t>2. Random Forest</w:t>
      </w:r>
      <w:r>
        <w:rPr>
          <w:rFonts w:ascii="Consolas" w:hAnsi="Consolas"/>
          <w:sz w:val="17"/>
        </w:rPr>
        <w:br/>
        <w:t>3. XGBoost</w:t>
      </w:r>
      <w:r>
        <w:rPr>
          <w:rFonts w:ascii="Consolas" w:hAnsi="Consolas"/>
          <w:sz w:val="17"/>
        </w:rPr>
        <w:br/>
        <w:t>4. LightGBM</w:t>
      </w:r>
      <w:r>
        <w:rPr>
          <w:rFonts w:ascii="Consolas" w:hAnsi="Consolas"/>
          <w:sz w:val="17"/>
        </w:rPr>
        <w:br/>
        <w:t>5. CatBoost</w:t>
      </w:r>
      <w:r>
        <w:rPr>
          <w:rFonts w:ascii="Consolas" w:hAnsi="Consolas"/>
          <w:sz w:val="17"/>
        </w:rPr>
        <w:br/>
      </w:r>
      <w:r>
        <w:rPr>
          <w:rFonts w:ascii="Consolas" w:hAnsi="Consolas"/>
          <w:sz w:val="17"/>
        </w:rPr>
        <w:br/>
        <w:t>Requirements:</w:t>
      </w:r>
      <w:r>
        <w:rPr>
          <w:rFonts w:ascii="Consolas" w:hAnsi="Consolas"/>
          <w:sz w:val="17"/>
        </w:rPr>
        <w:br/>
        <w:t>- common dataset/evaluation interface</w:t>
      </w:r>
      <w:r>
        <w:rPr>
          <w:rFonts w:ascii="Consolas" w:hAnsi="Consolas"/>
          <w:sz w:val="17"/>
        </w:rPr>
        <w:br/>
        <w:t>- stratified evaluation</w:t>
      </w:r>
      <w:r>
        <w:rPr>
          <w:rFonts w:ascii="Consolas" w:hAnsi="Consolas"/>
          <w:sz w:val="17"/>
        </w:rPr>
        <w:br/>
        <w:t>- class-imbalance handling</w:t>
      </w:r>
      <w:r>
        <w:rPr>
          <w:rFonts w:ascii="Consolas" w:hAnsi="Consolas"/>
          <w:sz w:val="17"/>
        </w:rPr>
        <w:br/>
        <w:t>- PR-AUC as primary metric</w:t>
      </w:r>
      <w:r>
        <w:rPr>
          <w:rFonts w:ascii="Consolas" w:hAnsi="Consolas"/>
          <w:sz w:val="17"/>
        </w:rPr>
        <w:br/>
        <w:t>- precision, recall, F1, ROC-AUC, accuracy</w:t>
      </w:r>
      <w:r>
        <w:rPr>
          <w:rFonts w:ascii="Consolas" w:hAnsi="Consolas"/>
          <w:sz w:val="17"/>
        </w:rPr>
        <w:br/>
        <w:t>- confusion matrix</w:t>
      </w:r>
      <w:r>
        <w:rPr>
          <w:rFonts w:ascii="Consolas" w:hAnsi="Consolas"/>
          <w:sz w:val="17"/>
        </w:rPr>
        <w:br/>
        <w:t>- training time</w:t>
      </w:r>
      <w:r>
        <w:rPr>
          <w:rFonts w:ascii="Consolas" w:hAnsi="Consolas"/>
          <w:sz w:val="17"/>
        </w:rPr>
        <w:br/>
        <w:t>- inference latency</w:t>
      </w:r>
      <w:r>
        <w:rPr>
          <w:rFonts w:ascii="Consolas" w:hAnsi="Consolas"/>
          <w:sz w:val="17"/>
        </w:rPr>
        <w:br/>
        <w:t>- saved model/preprocessor artifacts</w:t>
      </w:r>
      <w:r>
        <w:rPr>
          <w:rFonts w:ascii="Consolas" w:hAnsi="Consolas"/>
          <w:sz w:val="17"/>
        </w:rPr>
        <w:br/>
        <w:t>- experiment record for every run</w:t>
      </w:r>
      <w:r>
        <w:rPr>
          <w:rFonts w:ascii="Consolas" w:hAnsi="Consolas"/>
          <w:sz w:val="17"/>
        </w:rPr>
        <w:br/>
      </w:r>
      <w:r>
        <w:rPr>
          <w:rFonts w:ascii="Consolas" w:hAnsi="Consolas"/>
          <w:sz w:val="17"/>
        </w:rPr>
        <w:br/>
        <w:t>Do not optimize based on the final test set.</w:t>
      </w:r>
      <w:r>
        <w:rPr>
          <w:rFonts w:ascii="Consolas" w:hAnsi="Consolas"/>
          <w:sz w:val="17"/>
        </w:rPr>
        <w:br/>
        <w:t>Persist benchmark results.</w:t>
      </w:r>
      <w:r>
        <w:rPr>
          <w:rFonts w:ascii="Consolas" w:hAnsi="Consolas"/>
          <w:sz w:val="17"/>
        </w:rPr>
        <w:br/>
        <w:t>Update progress and decision logs.</w:t>
      </w:r>
      <w:r>
        <w:rPr>
          <w:rFonts w:ascii="Consolas" w:hAnsi="Consolas"/>
          <w:sz w:val="17"/>
        </w:rPr>
        <w:br/>
        <w:t>Do not hard-code results into the frontend.</w:t>
      </w:r>
    </w:p>
    <w:p w14:paraId="24C282F3" w14:textId="77777777" w:rsidR="003A5BBC" w:rsidRDefault="00000000">
      <w:pPr>
        <w:pStyle w:val="Heading1"/>
      </w:pPr>
      <w:r>
        <w:t>45. Antigravity Prompt — DL</w:t>
      </w:r>
    </w:p>
    <w:p w14:paraId="552666AA" w14:textId="77777777" w:rsidR="003A5BBC" w:rsidRDefault="00000000">
      <w:pPr>
        <w:pStyle w:val="NoSpacing"/>
      </w:pPr>
      <w:r>
        <w:rPr>
          <w:rFonts w:ascii="Consolas" w:hAnsi="Consolas"/>
          <w:sz w:val="17"/>
        </w:rPr>
        <w:t>Read project documentation first.</w:t>
      </w:r>
      <w:r>
        <w:rPr>
          <w:rFonts w:ascii="Consolas" w:hAnsi="Consolas"/>
          <w:sz w:val="17"/>
        </w:rPr>
        <w:br/>
      </w:r>
      <w:r>
        <w:rPr>
          <w:rFonts w:ascii="Consolas" w:hAnsi="Consolas"/>
          <w:sz w:val="17"/>
        </w:rPr>
        <w:br/>
        <w:t>Implement the PyTorch DL framework and five models:</w:t>
      </w:r>
      <w:r>
        <w:rPr>
          <w:rFonts w:ascii="Consolas" w:hAnsi="Consolas"/>
          <w:sz w:val="17"/>
        </w:rPr>
        <w:br/>
        <w:t>1. MLP</w:t>
      </w:r>
      <w:r>
        <w:rPr>
          <w:rFonts w:ascii="Consolas" w:hAnsi="Consolas"/>
          <w:sz w:val="17"/>
        </w:rPr>
        <w:br/>
        <w:t>2. Residual MLP</w:t>
      </w:r>
      <w:r>
        <w:rPr>
          <w:rFonts w:ascii="Consolas" w:hAnsi="Consolas"/>
          <w:sz w:val="17"/>
        </w:rPr>
        <w:br/>
        <w:t>3. 1D CNN</w:t>
      </w:r>
      <w:r>
        <w:rPr>
          <w:rFonts w:ascii="Consolas" w:hAnsi="Consolas"/>
          <w:sz w:val="17"/>
        </w:rPr>
        <w:br/>
        <w:t>4. TabTransformer</w:t>
      </w:r>
      <w:r>
        <w:rPr>
          <w:rFonts w:ascii="Consolas" w:hAnsi="Consolas"/>
          <w:sz w:val="17"/>
        </w:rPr>
        <w:br/>
        <w:t>5. Autoencoder</w:t>
      </w:r>
      <w:r>
        <w:rPr>
          <w:rFonts w:ascii="Consolas" w:hAnsi="Consolas"/>
          <w:sz w:val="17"/>
        </w:rPr>
        <w:br/>
      </w:r>
      <w:r>
        <w:rPr>
          <w:rFonts w:ascii="Consolas" w:hAnsi="Consolas"/>
          <w:sz w:val="17"/>
        </w:rPr>
        <w:br/>
        <w:t>Requirements:</w:t>
      </w:r>
      <w:r>
        <w:rPr>
          <w:rFonts w:ascii="Consolas" w:hAnsi="Consolas"/>
          <w:sz w:val="17"/>
        </w:rPr>
        <w:br/>
        <w:t>- consistent preprocessing</w:t>
      </w:r>
      <w:r>
        <w:rPr>
          <w:rFonts w:ascii="Consolas" w:hAnsi="Consolas"/>
          <w:sz w:val="17"/>
        </w:rPr>
        <w:br/>
        <w:t>- train/validation/test separation</w:t>
      </w:r>
      <w:r>
        <w:rPr>
          <w:rFonts w:ascii="Consolas" w:hAnsi="Consolas"/>
          <w:sz w:val="17"/>
        </w:rPr>
        <w:br/>
        <w:t>- class imbalance strategy for supervised models</w:t>
      </w:r>
      <w:r>
        <w:rPr>
          <w:rFonts w:ascii="Consolas" w:hAnsi="Consolas"/>
          <w:sz w:val="17"/>
        </w:rPr>
        <w:br/>
        <w:t>- early stopping/checkpointing</w:t>
      </w:r>
      <w:r>
        <w:rPr>
          <w:rFonts w:ascii="Consolas" w:hAnsi="Consolas"/>
          <w:sz w:val="17"/>
        </w:rPr>
        <w:br/>
        <w:t>- reproducible seeds</w:t>
      </w:r>
      <w:r>
        <w:rPr>
          <w:rFonts w:ascii="Consolas" w:hAnsi="Consolas"/>
          <w:sz w:val="17"/>
        </w:rPr>
        <w:br/>
        <w:t>- common evaluation output</w:t>
      </w:r>
      <w:r>
        <w:rPr>
          <w:rFonts w:ascii="Consolas" w:hAnsi="Consolas"/>
          <w:sz w:val="17"/>
        </w:rPr>
        <w:br/>
        <w:t>- PR-AUC, precision, recall, F1, ROC-AUC</w:t>
      </w:r>
      <w:r>
        <w:rPr>
          <w:rFonts w:ascii="Consolas" w:hAnsi="Consolas"/>
          <w:sz w:val="17"/>
        </w:rPr>
        <w:br/>
        <w:t>- training and inference timing</w:t>
      </w:r>
      <w:r>
        <w:rPr>
          <w:rFonts w:ascii="Consolas" w:hAnsi="Consolas"/>
          <w:sz w:val="17"/>
        </w:rPr>
        <w:br/>
        <w:t>- saved artifacts</w:t>
      </w:r>
      <w:r>
        <w:rPr>
          <w:rFonts w:ascii="Consolas" w:hAnsi="Consolas"/>
          <w:sz w:val="17"/>
        </w:rPr>
        <w:br/>
        <w:t>- documented limitations</w:t>
      </w:r>
      <w:r>
        <w:rPr>
          <w:rFonts w:ascii="Consolas" w:hAnsi="Consolas"/>
          <w:sz w:val="17"/>
        </w:rPr>
        <w:br/>
      </w:r>
      <w:r>
        <w:rPr>
          <w:rFonts w:ascii="Consolas" w:hAnsi="Consolas"/>
          <w:sz w:val="17"/>
        </w:rPr>
        <w:br/>
        <w:t>Do not add LSTM/GRU unless the dataset audit proves meaningful sequential</w:t>
      </w:r>
      <w:r>
        <w:rPr>
          <w:rFonts w:ascii="Consolas" w:hAnsi="Consolas"/>
          <w:sz w:val="17"/>
        </w:rPr>
        <w:br/>
        <w:t>patient/provider history exists.</w:t>
      </w:r>
    </w:p>
    <w:p w14:paraId="3D3D5F0D" w14:textId="77777777" w:rsidR="003A5BBC" w:rsidRDefault="00000000">
      <w:pPr>
        <w:pStyle w:val="Heading1"/>
      </w:pPr>
      <w:r>
        <w:t>46. Antigravity Prompt — Backend Integration</w:t>
      </w:r>
    </w:p>
    <w:p w14:paraId="767440A6" w14:textId="77777777" w:rsidR="003A5BBC" w:rsidRDefault="00000000">
      <w:pPr>
        <w:pStyle w:val="NoSpacing"/>
      </w:pPr>
      <w:r>
        <w:rPr>
          <w:rFonts w:ascii="Consolas" w:hAnsi="Consolas"/>
          <w:sz w:val="17"/>
        </w:rPr>
        <w:t>Read all documentation.</w:t>
      </w:r>
      <w:r>
        <w:rPr>
          <w:rFonts w:ascii="Consolas" w:hAnsi="Consolas"/>
          <w:sz w:val="17"/>
        </w:rPr>
        <w:br/>
      </w:r>
      <w:r>
        <w:rPr>
          <w:rFonts w:ascii="Consolas" w:hAnsi="Consolas"/>
          <w:sz w:val="17"/>
        </w:rPr>
        <w:br/>
      </w:r>
      <w:r>
        <w:rPr>
          <w:rFonts w:ascii="Consolas" w:hAnsi="Consolas"/>
          <w:sz w:val="17"/>
        </w:rPr>
        <w:lastRenderedPageBreak/>
        <w:t>Implement local application integration:</w:t>
      </w:r>
      <w:r>
        <w:rPr>
          <w:rFonts w:ascii="Consolas" w:hAnsi="Consolas"/>
          <w:sz w:val="17"/>
        </w:rPr>
        <w:br/>
      </w:r>
      <w:r>
        <w:rPr>
          <w:rFonts w:ascii="Consolas" w:hAnsi="Consolas"/>
          <w:sz w:val="17"/>
        </w:rPr>
        <w:br/>
        <w:t>Frontend:</w:t>
      </w:r>
      <w:r>
        <w:rPr>
          <w:rFonts w:ascii="Consolas" w:hAnsi="Consolas"/>
          <w:sz w:val="17"/>
        </w:rPr>
        <w:br/>
        <w:t>React + TypeScript</w:t>
      </w:r>
      <w:r>
        <w:rPr>
          <w:rFonts w:ascii="Consolas" w:hAnsi="Consolas"/>
          <w:sz w:val="17"/>
        </w:rPr>
        <w:br/>
      </w:r>
      <w:r>
        <w:rPr>
          <w:rFonts w:ascii="Consolas" w:hAnsi="Consolas"/>
          <w:sz w:val="17"/>
        </w:rPr>
        <w:br/>
        <w:t>Application backend:</w:t>
      </w:r>
      <w:r>
        <w:rPr>
          <w:rFonts w:ascii="Consolas" w:hAnsi="Consolas"/>
          <w:sz w:val="17"/>
        </w:rPr>
        <w:br/>
        <w:t>Node.js + Express</w:t>
      </w:r>
      <w:r>
        <w:rPr>
          <w:rFonts w:ascii="Consolas" w:hAnsi="Consolas"/>
          <w:sz w:val="17"/>
        </w:rPr>
        <w:br/>
      </w:r>
      <w:r>
        <w:rPr>
          <w:rFonts w:ascii="Consolas" w:hAnsi="Consolas"/>
          <w:sz w:val="17"/>
        </w:rPr>
        <w:br/>
        <w:t>AI/ML service:</w:t>
      </w:r>
      <w:r>
        <w:rPr>
          <w:rFonts w:ascii="Consolas" w:hAnsi="Consolas"/>
          <w:sz w:val="17"/>
        </w:rPr>
        <w:br/>
        <w:t>Python + FastAPI</w:t>
      </w:r>
      <w:r>
        <w:rPr>
          <w:rFonts w:ascii="Consolas" w:hAnsi="Consolas"/>
          <w:sz w:val="17"/>
        </w:rPr>
        <w:br/>
      </w:r>
      <w:r>
        <w:rPr>
          <w:rFonts w:ascii="Consolas" w:hAnsi="Consolas"/>
          <w:sz w:val="17"/>
        </w:rPr>
        <w:br/>
        <w:t>Database:</w:t>
      </w:r>
      <w:r>
        <w:rPr>
          <w:rFonts w:ascii="Consolas" w:hAnsi="Consolas"/>
          <w:sz w:val="17"/>
        </w:rPr>
        <w:br/>
        <w:t>PostgreSQL</w:t>
      </w:r>
      <w:r>
        <w:rPr>
          <w:rFonts w:ascii="Consolas" w:hAnsi="Consolas"/>
          <w:sz w:val="17"/>
        </w:rPr>
        <w:br/>
      </w:r>
      <w:r>
        <w:rPr>
          <w:rFonts w:ascii="Consolas" w:hAnsi="Consolas"/>
          <w:sz w:val="17"/>
        </w:rPr>
        <w:br/>
        <w:t>Node.js owns the browser-facing API.</w:t>
      </w:r>
      <w:r>
        <w:rPr>
          <w:rFonts w:ascii="Consolas" w:hAnsi="Consolas"/>
          <w:sz w:val="17"/>
        </w:rPr>
        <w:br/>
        <w:t>Python owns model inference.</w:t>
      </w:r>
      <w:r>
        <w:rPr>
          <w:rFonts w:ascii="Consolas" w:hAnsi="Consolas"/>
          <w:sz w:val="17"/>
        </w:rPr>
        <w:br/>
        <w:t>Browser must not call Python directly in the integrated application.</w:t>
      </w:r>
      <w:r>
        <w:rPr>
          <w:rFonts w:ascii="Consolas" w:hAnsi="Consolas"/>
          <w:sz w:val="17"/>
        </w:rPr>
        <w:br/>
      </w:r>
      <w:r>
        <w:rPr>
          <w:rFonts w:ascii="Consolas" w:hAnsi="Consolas"/>
          <w:sz w:val="17"/>
        </w:rPr>
        <w:br/>
        <w:t>Implement:</w:t>
      </w:r>
      <w:r>
        <w:rPr>
          <w:rFonts w:ascii="Consolas" w:hAnsi="Consolas"/>
          <w:sz w:val="17"/>
        </w:rPr>
        <w:br/>
        <w:t>- health checks</w:t>
      </w:r>
      <w:r>
        <w:rPr>
          <w:rFonts w:ascii="Consolas" w:hAnsi="Consolas"/>
          <w:sz w:val="17"/>
        </w:rPr>
        <w:br/>
        <w:t>- claim retrieval</w:t>
      </w:r>
      <w:r>
        <w:rPr>
          <w:rFonts w:ascii="Consolas" w:hAnsi="Consolas"/>
          <w:sz w:val="17"/>
        </w:rPr>
        <w:br/>
        <w:t>- prediction endpoint</w:t>
      </w:r>
      <w:r>
        <w:rPr>
          <w:rFonts w:ascii="Consolas" w:hAnsi="Consolas"/>
          <w:sz w:val="17"/>
        </w:rPr>
        <w:br/>
        <w:t>- benchmark endpoint</w:t>
      </w:r>
      <w:r>
        <w:rPr>
          <w:rFonts w:ascii="Consolas" w:hAnsi="Consolas"/>
          <w:sz w:val="17"/>
        </w:rPr>
        <w:br/>
        <w:t>- explanation endpoint</w:t>
      </w:r>
      <w:r>
        <w:rPr>
          <w:rFonts w:ascii="Consolas" w:hAnsi="Consolas"/>
          <w:sz w:val="17"/>
        </w:rPr>
        <w:br/>
        <w:t>- Python-service client</w:t>
      </w:r>
      <w:r>
        <w:rPr>
          <w:rFonts w:ascii="Consolas" w:hAnsi="Consolas"/>
          <w:sz w:val="17"/>
        </w:rPr>
        <w:br/>
        <w:t>- database persistence</w:t>
      </w:r>
      <w:r>
        <w:rPr>
          <w:rFonts w:ascii="Consolas" w:hAnsi="Consolas"/>
          <w:sz w:val="17"/>
        </w:rPr>
        <w:br/>
        <w:t>- validation</w:t>
      </w:r>
      <w:r>
        <w:rPr>
          <w:rFonts w:ascii="Consolas" w:hAnsi="Consolas"/>
          <w:sz w:val="17"/>
        </w:rPr>
        <w:br/>
        <w:t>- structured errors</w:t>
      </w:r>
      <w:r>
        <w:rPr>
          <w:rFonts w:ascii="Consolas" w:hAnsi="Consolas"/>
          <w:sz w:val="17"/>
        </w:rPr>
        <w:br/>
        <w:t>- tests</w:t>
      </w:r>
      <w:r>
        <w:rPr>
          <w:rFonts w:ascii="Consolas" w:hAnsi="Consolas"/>
          <w:sz w:val="17"/>
        </w:rPr>
        <w:br/>
      </w:r>
      <w:r>
        <w:rPr>
          <w:rFonts w:ascii="Consolas" w:hAnsi="Consolas"/>
          <w:sz w:val="17"/>
        </w:rPr>
        <w:br/>
        <w:t>Do not introduce Docker unless explicitly requested.</w:t>
      </w:r>
    </w:p>
    <w:p w14:paraId="64E112B8" w14:textId="77777777" w:rsidR="003A5BBC" w:rsidRDefault="00000000">
      <w:pPr>
        <w:pStyle w:val="Heading1"/>
      </w:pPr>
      <w:r>
        <w:t>47. Antigravity Prompt — Agent</w:t>
      </w:r>
    </w:p>
    <w:p w14:paraId="299804C5" w14:textId="77777777" w:rsidR="003A5BBC" w:rsidRDefault="00000000">
      <w:pPr>
        <w:pStyle w:val="NoSpacing"/>
      </w:pPr>
      <w:r>
        <w:rPr>
          <w:rFonts w:ascii="Consolas" w:hAnsi="Consolas"/>
          <w:sz w:val="17"/>
        </w:rPr>
        <w:t>Read all documentation and existing implementations.</w:t>
      </w:r>
      <w:r>
        <w:rPr>
          <w:rFonts w:ascii="Consolas" w:hAnsi="Consolas"/>
          <w:sz w:val="17"/>
        </w:rPr>
        <w:br/>
      </w:r>
      <w:r>
        <w:rPr>
          <w:rFonts w:ascii="Consolas" w:hAnsi="Consolas"/>
          <w:sz w:val="17"/>
        </w:rPr>
        <w:br/>
        <w:t>Build one Fraud Investigation Agent using LangGraph.</w:t>
      </w:r>
      <w:r>
        <w:rPr>
          <w:rFonts w:ascii="Consolas" w:hAnsi="Consolas"/>
          <w:sz w:val="17"/>
        </w:rPr>
        <w:br/>
      </w:r>
      <w:r>
        <w:rPr>
          <w:rFonts w:ascii="Consolas" w:hAnsi="Consolas"/>
          <w:sz w:val="17"/>
        </w:rPr>
        <w:br/>
        <w:t>The agent must use deterministic tools:</w:t>
      </w:r>
      <w:r>
        <w:rPr>
          <w:rFonts w:ascii="Consolas" w:hAnsi="Consolas"/>
          <w:sz w:val="17"/>
        </w:rPr>
        <w:br/>
        <w:t>- get_claim_details</w:t>
      </w:r>
      <w:r>
        <w:rPr>
          <w:rFonts w:ascii="Consolas" w:hAnsi="Consolas"/>
          <w:sz w:val="17"/>
        </w:rPr>
        <w:br/>
        <w:t>- run_ml_predictions</w:t>
      </w:r>
      <w:r>
        <w:rPr>
          <w:rFonts w:ascii="Consolas" w:hAnsi="Consolas"/>
          <w:sz w:val="17"/>
        </w:rPr>
        <w:br/>
        <w:t>- run_dl_predictions</w:t>
      </w:r>
      <w:r>
        <w:rPr>
          <w:rFonts w:ascii="Consolas" w:hAnsi="Consolas"/>
          <w:sz w:val="17"/>
        </w:rPr>
        <w:br/>
        <w:t>- compare_models</w:t>
      </w:r>
      <w:r>
        <w:rPr>
          <w:rFonts w:ascii="Consolas" w:hAnsi="Consolas"/>
          <w:sz w:val="17"/>
        </w:rPr>
        <w:br/>
        <w:t>- run_fraud_rules</w:t>
      </w:r>
      <w:r>
        <w:rPr>
          <w:rFonts w:ascii="Consolas" w:hAnsi="Consolas"/>
          <w:sz w:val="17"/>
        </w:rPr>
        <w:br/>
        <w:t>- find_similar_claims</w:t>
      </w:r>
      <w:r>
        <w:rPr>
          <w:rFonts w:ascii="Consolas" w:hAnsi="Consolas"/>
          <w:sz w:val="17"/>
        </w:rPr>
        <w:br/>
        <w:t>- get_explanations</w:t>
      </w:r>
      <w:r>
        <w:rPr>
          <w:rFonts w:ascii="Consolas" w:hAnsi="Consolas"/>
          <w:sz w:val="17"/>
        </w:rPr>
        <w:br/>
      </w:r>
      <w:r>
        <w:rPr>
          <w:rFonts w:ascii="Consolas" w:hAnsi="Consolas"/>
          <w:sz w:val="17"/>
        </w:rPr>
        <w:br/>
        <w:t>Rules:</w:t>
      </w:r>
      <w:r>
        <w:rPr>
          <w:rFonts w:ascii="Consolas" w:hAnsi="Consolas"/>
          <w:sz w:val="17"/>
        </w:rPr>
        <w:br/>
        <w:t>- Never invent probabilities.</w:t>
      </w:r>
      <w:r>
        <w:rPr>
          <w:rFonts w:ascii="Consolas" w:hAnsi="Consolas"/>
          <w:sz w:val="17"/>
        </w:rPr>
        <w:br/>
        <w:t>- Never invent claim facts.</w:t>
      </w:r>
      <w:r>
        <w:rPr>
          <w:rFonts w:ascii="Consolas" w:hAnsi="Consolas"/>
          <w:sz w:val="17"/>
        </w:rPr>
        <w:br/>
        <w:t>- Never invent benchmark values.</w:t>
      </w:r>
      <w:r>
        <w:rPr>
          <w:rFonts w:ascii="Consolas" w:hAnsi="Consolas"/>
          <w:sz w:val="17"/>
        </w:rPr>
        <w:br/>
        <w:t>- Report model disagreement.</w:t>
      </w:r>
      <w:r>
        <w:rPr>
          <w:rFonts w:ascii="Consolas" w:hAnsi="Consolas"/>
          <w:sz w:val="17"/>
        </w:rPr>
        <w:br/>
        <w:t>- Distinguish evidence from narrative.</w:t>
      </w:r>
      <w:r>
        <w:rPr>
          <w:rFonts w:ascii="Consolas" w:hAnsi="Consolas"/>
          <w:sz w:val="17"/>
        </w:rPr>
        <w:br/>
        <w:t>- Produce a structured investigation result.</w:t>
      </w:r>
      <w:r>
        <w:rPr>
          <w:rFonts w:ascii="Consolas" w:hAnsi="Consolas"/>
          <w:sz w:val="17"/>
        </w:rPr>
        <w:br/>
        <w:t>- Make tool failures visible.</w:t>
      </w:r>
      <w:r>
        <w:rPr>
          <w:rFonts w:ascii="Consolas" w:hAnsi="Consolas"/>
          <w:sz w:val="17"/>
        </w:rPr>
        <w:br/>
        <w:t>- Keep model inference outside the LLM.</w:t>
      </w:r>
      <w:r>
        <w:rPr>
          <w:rFonts w:ascii="Consolas" w:hAnsi="Consolas"/>
          <w:sz w:val="17"/>
        </w:rPr>
        <w:br/>
      </w:r>
      <w:r>
        <w:rPr>
          <w:rFonts w:ascii="Consolas" w:hAnsi="Consolas"/>
          <w:sz w:val="17"/>
        </w:rPr>
        <w:br/>
        <w:t>Update progress and decision documentation.</w:t>
      </w:r>
    </w:p>
    <w:p w14:paraId="47FBD0EF" w14:textId="77777777" w:rsidR="003A5BBC" w:rsidRDefault="00000000">
      <w:pPr>
        <w:pStyle w:val="Heading1"/>
      </w:pPr>
      <w:r>
        <w:t>48. Final Architecture</w:t>
      </w:r>
    </w:p>
    <w:p w14:paraId="228B32B9" w14:textId="77777777" w:rsidR="003A5BBC" w:rsidRDefault="00000000">
      <w:pPr>
        <w:pStyle w:val="NoSpacing"/>
      </w:pPr>
      <w:r>
        <w:rPr>
          <w:rFonts w:ascii="Consolas" w:hAnsi="Consolas"/>
          <w:sz w:val="17"/>
        </w:rPr>
        <w:t xml:space="preserve">                    React / TypeScript</w:t>
      </w:r>
      <w:r>
        <w:rPr>
          <w:rFonts w:ascii="Consolas" w:hAnsi="Consolas"/>
          <w:sz w:val="17"/>
        </w:rPr>
        <w:br/>
        <w:t xml:space="preserve">                           |</w:t>
      </w:r>
      <w:r>
        <w:rPr>
          <w:rFonts w:ascii="Consolas" w:hAnsi="Consolas"/>
          <w:sz w:val="17"/>
        </w:rPr>
        <w:br/>
        <w:t xml:space="preserve">                           v</w:t>
      </w:r>
      <w:r>
        <w:rPr>
          <w:rFonts w:ascii="Consolas" w:hAnsi="Consolas"/>
          <w:sz w:val="17"/>
        </w:rPr>
        <w:br/>
        <w:t xml:space="preserve">                    Node.js / Express</w:t>
      </w:r>
      <w:r>
        <w:rPr>
          <w:rFonts w:ascii="Consolas" w:hAnsi="Consolas"/>
          <w:sz w:val="17"/>
        </w:rPr>
        <w:br/>
        <w:t xml:space="preserve">                    /       |                           /        |                           v         v          </w:t>
      </w:r>
      <w:r>
        <w:rPr>
          <w:rFonts w:ascii="Consolas" w:hAnsi="Consolas"/>
          <w:sz w:val="17"/>
        </w:rPr>
        <w:lastRenderedPageBreak/>
        <w:t>v</w:t>
      </w:r>
      <w:r>
        <w:rPr>
          <w:rFonts w:ascii="Consolas" w:hAnsi="Consolas"/>
          <w:sz w:val="17"/>
        </w:rPr>
        <w:br/>
        <w:t xml:space="preserve">             PostgreSQL  Python API   Benchmarks</w:t>
      </w:r>
      <w:r>
        <w:rPr>
          <w:rFonts w:ascii="Consolas" w:hAnsi="Consolas"/>
          <w:sz w:val="17"/>
        </w:rPr>
        <w:br/>
        <w:t xml:space="preserve">                           |</w:t>
      </w:r>
      <w:r>
        <w:rPr>
          <w:rFonts w:ascii="Consolas" w:hAnsi="Consolas"/>
          <w:sz w:val="17"/>
        </w:rPr>
        <w:br/>
        <w:t xml:space="preserve">              +------------+-------------+</w:t>
      </w:r>
      <w:r>
        <w:rPr>
          <w:rFonts w:ascii="Consolas" w:hAnsi="Consolas"/>
          <w:sz w:val="17"/>
        </w:rPr>
        <w:br/>
        <w:t xml:space="preserve">              |            |             |</w:t>
      </w:r>
      <w:r>
        <w:rPr>
          <w:rFonts w:ascii="Consolas" w:hAnsi="Consolas"/>
          <w:sz w:val="17"/>
        </w:rPr>
        <w:br/>
        <w:t xml:space="preserve">             ML           DL      Explainability</w:t>
      </w:r>
      <w:r>
        <w:rPr>
          <w:rFonts w:ascii="Consolas" w:hAnsi="Consolas"/>
          <w:sz w:val="17"/>
        </w:rPr>
        <w:br/>
        <w:t xml:space="preserve">              |            |             |</w:t>
      </w:r>
      <w:r>
        <w:rPr>
          <w:rFonts w:ascii="Consolas" w:hAnsi="Consolas"/>
          <w:sz w:val="17"/>
        </w:rPr>
        <w:br/>
        <w:t xml:space="preserve">              +------------+-------------+</w:t>
      </w:r>
      <w:r>
        <w:rPr>
          <w:rFonts w:ascii="Consolas" w:hAnsi="Consolas"/>
          <w:sz w:val="17"/>
        </w:rPr>
        <w:br/>
        <w:t xml:space="preserve">                           |</w:t>
      </w:r>
      <w:r>
        <w:rPr>
          <w:rFonts w:ascii="Consolas" w:hAnsi="Consolas"/>
          <w:sz w:val="17"/>
        </w:rPr>
        <w:br/>
        <w:t xml:space="preserve">                    Agent Tool Layer</w:t>
      </w:r>
      <w:r>
        <w:rPr>
          <w:rFonts w:ascii="Consolas" w:hAnsi="Consolas"/>
          <w:sz w:val="17"/>
        </w:rPr>
        <w:br/>
        <w:t xml:space="preserve">                           |</w:t>
      </w:r>
      <w:r>
        <w:rPr>
          <w:rFonts w:ascii="Consolas" w:hAnsi="Consolas"/>
          <w:sz w:val="17"/>
        </w:rPr>
        <w:br/>
        <w:t xml:space="preserve">                       LangGraph</w:t>
      </w:r>
      <w:r>
        <w:rPr>
          <w:rFonts w:ascii="Consolas" w:hAnsi="Consolas"/>
          <w:sz w:val="17"/>
        </w:rPr>
        <w:br/>
        <w:t xml:space="preserve">                           |</w:t>
      </w:r>
      <w:r>
        <w:rPr>
          <w:rFonts w:ascii="Consolas" w:hAnsi="Consolas"/>
          <w:sz w:val="17"/>
        </w:rPr>
        <w:br/>
        <w:t xml:space="preserve">                         LLM</w:t>
      </w:r>
    </w:p>
    <w:p w14:paraId="5125AB23" w14:textId="77777777" w:rsidR="003A5BBC" w:rsidRDefault="00000000">
      <w:pPr>
        <w:pStyle w:val="Heading1"/>
      </w:pPr>
      <w:r>
        <w:t>49. Final Engineering Principles</w:t>
      </w:r>
    </w:p>
    <w:p w14:paraId="2D2345F1" w14:textId="77777777" w:rsidR="003A5BBC" w:rsidRDefault="00000000">
      <w:pPr>
        <w:pStyle w:val="ListBullet"/>
        <w:rPr>
          <w:rFonts w:hint="eastAsia"/>
        </w:rPr>
      </w:pPr>
      <w:r>
        <w:t>Prefer evidence over assumptions.</w:t>
      </w:r>
    </w:p>
    <w:p w14:paraId="3D3EFB6D" w14:textId="77777777" w:rsidR="003A5BBC" w:rsidRDefault="00000000">
      <w:pPr>
        <w:pStyle w:val="ListBullet"/>
        <w:rPr>
          <w:rFonts w:hint="eastAsia"/>
        </w:rPr>
      </w:pPr>
      <w:r>
        <w:t>Treat benchmark numbers as experimental results, not expected outcomes.</w:t>
      </w:r>
    </w:p>
    <w:p w14:paraId="34406C60" w14:textId="77777777" w:rsidR="003A5BBC" w:rsidRDefault="00000000">
      <w:pPr>
        <w:pStyle w:val="ListBullet"/>
        <w:rPr>
          <w:rFonts w:hint="eastAsia"/>
        </w:rPr>
      </w:pPr>
      <w:r>
        <w:t>Separate prediction from explanation.</w:t>
      </w:r>
    </w:p>
    <w:p w14:paraId="268A684E" w14:textId="77777777" w:rsidR="003A5BBC" w:rsidRDefault="00000000">
      <w:pPr>
        <w:pStyle w:val="ListBullet"/>
        <w:rPr>
          <w:rFonts w:hint="eastAsia"/>
        </w:rPr>
      </w:pPr>
      <w:r>
        <w:t>Separate application backend from ML service.</w:t>
      </w:r>
    </w:p>
    <w:p w14:paraId="26D0527A" w14:textId="77777777" w:rsidR="003A5BBC" w:rsidRDefault="00000000">
      <w:pPr>
        <w:pStyle w:val="ListBullet"/>
        <w:rPr>
          <w:rFonts w:hint="eastAsia"/>
        </w:rPr>
      </w:pPr>
      <w:r>
        <w:t>Keep raw data immutable.</w:t>
      </w:r>
    </w:p>
    <w:p w14:paraId="20F8D981" w14:textId="77777777" w:rsidR="003A5BBC" w:rsidRDefault="00000000">
      <w:pPr>
        <w:pStyle w:val="ListBullet"/>
        <w:rPr>
          <w:rFonts w:hint="eastAsia"/>
        </w:rPr>
      </w:pPr>
      <w:r>
        <w:t>Make preprocessing identical between training and inference.</w:t>
      </w:r>
    </w:p>
    <w:p w14:paraId="05BCF2C6" w14:textId="77777777" w:rsidR="003A5BBC" w:rsidRDefault="00000000">
      <w:pPr>
        <w:pStyle w:val="ListBullet"/>
        <w:rPr>
          <w:rFonts w:hint="eastAsia"/>
        </w:rPr>
      </w:pPr>
      <w:r>
        <w:t>Treat leakage detection as a first-class requirement.</w:t>
      </w:r>
    </w:p>
    <w:p w14:paraId="3CBA3F4A" w14:textId="77777777" w:rsidR="003A5BBC" w:rsidRDefault="00000000">
      <w:pPr>
        <w:pStyle w:val="ListBullet"/>
        <w:rPr>
          <w:rFonts w:hint="eastAsia"/>
        </w:rPr>
      </w:pPr>
      <w:r>
        <w:t>Use temporal evaluation before making deployment claims.</w:t>
      </w:r>
    </w:p>
    <w:p w14:paraId="501ADDE9" w14:textId="77777777" w:rsidR="003A5BBC" w:rsidRDefault="00000000">
      <w:pPr>
        <w:pStyle w:val="ListBullet"/>
        <w:rPr>
          <w:rFonts w:hint="eastAsia"/>
        </w:rPr>
      </w:pPr>
      <w:r>
        <w:t>Do not add technology merely to make the project look complex.</w:t>
      </w:r>
    </w:p>
    <w:p w14:paraId="31C0204B" w14:textId="77777777" w:rsidR="003A5BBC" w:rsidRDefault="00000000">
      <w:pPr>
        <w:pStyle w:val="ListBullet"/>
        <w:rPr>
          <w:rFonts w:hint="eastAsia"/>
        </w:rPr>
      </w:pPr>
      <w:r>
        <w:t>Every material tradeoff must be documented.</w:t>
      </w:r>
    </w:p>
    <w:p w14:paraId="32A39F42" w14:textId="77777777" w:rsidR="003A5BBC" w:rsidRDefault="00000000">
      <w:pPr>
        <w:pStyle w:val="ListBullet"/>
        <w:rPr>
          <w:rFonts w:hint="eastAsia"/>
        </w:rPr>
      </w:pPr>
      <w:r>
        <w:t>Every milestone must leave a demonstrable artifact.</w:t>
      </w:r>
    </w:p>
    <w:p w14:paraId="4A2181CA" w14:textId="77777777" w:rsidR="003A5BBC" w:rsidRDefault="00000000">
      <w:pPr>
        <w:pStyle w:val="ListBullet"/>
        <w:rPr>
          <w:rFonts w:hint="eastAsia"/>
        </w:rPr>
      </w:pPr>
      <w:r>
        <w:t>Keep the application understandable enough to explain in a technical review.</w:t>
      </w:r>
    </w:p>
    <w:p w14:paraId="027D01EC" w14:textId="77777777" w:rsidR="003A5BBC" w:rsidRDefault="00000000">
      <w:pPr>
        <w:pStyle w:val="Heading1"/>
      </w:pPr>
      <w:r>
        <w:t>50. Immediate Execution Order</w:t>
      </w:r>
    </w:p>
    <w:p w14:paraId="10BF5E8E" w14:textId="77777777" w:rsidR="003A5BBC" w:rsidRDefault="00000000">
      <w:pPr>
        <w:pStyle w:val="ListNumber"/>
        <w:rPr>
          <w:rFonts w:hint="eastAsia"/>
        </w:rPr>
      </w:pPr>
      <w:r>
        <w:t>Create repository.</w:t>
      </w:r>
    </w:p>
    <w:p w14:paraId="189B1A53" w14:textId="77777777" w:rsidR="003A5BBC" w:rsidRDefault="00000000">
      <w:pPr>
        <w:pStyle w:val="ListNumber"/>
        <w:rPr>
          <w:rFonts w:hint="eastAsia"/>
        </w:rPr>
      </w:pPr>
      <w:r>
        <w:t>Add raw Excel file under data/raw.</w:t>
      </w:r>
    </w:p>
    <w:p w14:paraId="114D9721" w14:textId="77777777" w:rsidR="003A5BBC" w:rsidRDefault="00000000">
      <w:pPr>
        <w:pStyle w:val="ListNumber"/>
        <w:rPr>
          <w:rFonts w:hint="eastAsia"/>
        </w:rPr>
      </w:pPr>
      <w:r>
        <w:t>Create this specification as PROJECT_SPEC.md.</w:t>
      </w:r>
    </w:p>
    <w:p w14:paraId="68AB9092" w14:textId="77777777" w:rsidR="003A5BBC" w:rsidRDefault="00000000">
      <w:pPr>
        <w:pStyle w:val="ListNumber"/>
        <w:rPr>
          <w:rFonts w:hint="eastAsia"/>
        </w:rPr>
      </w:pPr>
      <w:r>
        <w:t>Create empty PROJECT_PROGRESS.md and DECISIONS.md.</w:t>
      </w:r>
    </w:p>
    <w:p w14:paraId="18D62B1A" w14:textId="77777777" w:rsidR="003A5BBC" w:rsidRDefault="00000000">
      <w:pPr>
        <w:pStyle w:val="ListNumber"/>
        <w:rPr>
          <w:rFonts w:hint="eastAsia"/>
        </w:rPr>
      </w:pPr>
      <w:r>
        <w:t>Run M1 Dataset Audit through Antigravity.</w:t>
      </w:r>
    </w:p>
    <w:p w14:paraId="6B4033CC" w14:textId="77777777" w:rsidR="003A5BBC" w:rsidRDefault="00000000">
      <w:pPr>
        <w:pStyle w:val="ListNumber"/>
        <w:rPr>
          <w:rFonts w:hint="eastAsia"/>
        </w:rPr>
      </w:pPr>
      <w:r>
        <w:t>Review Cluster/ClaimStatus/code/identifier findings.</w:t>
      </w:r>
    </w:p>
    <w:p w14:paraId="19101186" w14:textId="77777777" w:rsidR="003A5BBC" w:rsidRDefault="00000000">
      <w:pPr>
        <w:pStyle w:val="ListNumber"/>
        <w:rPr>
          <w:rFonts w:hint="eastAsia"/>
        </w:rPr>
      </w:pPr>
      <w:r>
        <w:t>Freeze initial feature-set definitions.</w:t>
      </w:r>
    </w:p>
    <w:p w14:paraId="187CF143" w14:textId="77777777" w:rsidR="003A5BBC" w:rsidRDefault="00000000">
      <w:pPr>
        <w:pStyle w:val="ListNumber"/>
        <w:rPr>
          <w:rFonts w:hint="eastAsia"/>
        </w:rPr>
      </w:pPr>
      <w:r>
        <w:t>Implement M2 preprocessing.</w:t>
      </w:r>
    </w:p>
    <w:p w14:paraId="0C4057EE" w14:textId="77777777" w:rsidR="003A5BBC" w:rsidRDefault="00000000">
      <w:pPr>
        <w:pStyle w:val="ListNumber"/>
        <w:rPr>
          <w:rFonts w:hint="eastAsia"/>
        </w:rPr>
      </w:pPr>
      <w:r>
        <w:t>Implement ML baseline and five-model benchmark.</w:t>
      </w:r>
    </w:p>
    <w:p w14:paraId="1B7A0EF8" w14:textId="77777777" w:rsidR="003A5BBC" w:rsidRDefault="00000000">
      <w:pPr>
        <w:pStyle w:val="ListNumber"/>
        <w:rPr>
          <w:rFonts w:hint="eastAsia"/>
        </w:rPr>
      </w:pPr>
      <w:r>
        <w:t>Implement DL framework and five DL models.</w:t>
      </w:r>
    </w:p>
    <w:p w14:paraId="349CFAD7" w14:textId="77777777" w:rsidR="003A5BBC" w:rsidRDefault="00000000">
      <w:pPr>
        <w:pStyle w:val="ListNumber"/>
        <w:rPr>
          <w:rFonts w:hint="eastAsia"/>
        </w:rPr>
      </w:pPr>
      <w:r>
        <w:t>Run ablations and temporal benchmark.</w:t>
      </w:r>
    </w:p>
    <w:p w14:paraId="054FCD2C" w14:textId="77777777" w:rsidR="003A5BBC" w:rsidRDefault="00000000">
      <w:pPr>
        <w:pStyle w:val="ListNumber"/>
        <w:rPr>
          <w:rFonts w:hint="eastAsia"/>
        </w:rPr>
      </w:pPr>
      <w:r>
        <w:t>Implement explainability.</w:t>
      </w:r>
    </w:p>
    <w:p w14:paraId="617EB3E6" w14:textId="77777777" w:rsidR="003A5BBC" w:rsidRDefault="00000000">
      <w:pPr>
        <w:pStyle w:val="ListNumber"/>
        <w:rPr>
          <w:rFonts w:hint="eastAsia"/>
        </w:rPr>
      </w:pPr>
      <w:r>
        <w:t>Implement Python FastAPI inference service.</w:t>
      </w:r>
    </w:p>
    <w:p w14:paraId="54C8711E" w14:textId="77777777" w:rsidR="003A5BBC" w:rsidRDefault="00000000">
      <w:pPr>
        <w:pStyle w:val="ListNumber"/>
        <w:rPr>
          <w:rFonts w:hint="eastAsia"/>
        </w:rPr>
      </w:pPr>
      <w:r>
        <w:t>Implement Node.js application backend.</w:t>
      </w:r>
    </w:p>
    <w:p w14:paraId="28A881B0" w14:textId="77777777" w:rsidR="003A5BBC" w:rsidRDefault="00000000">
      <w:pPr>
        <w:pStyle w:val="ListNumber"/>
        <w:rPr>
          <w:rFonts w:hint="eastAsia"/>
        </w:rPr>
      </w:pPr>
      <w:r>
        <w:t>Implement React interface.</w:t>
      </w:r>
    </w:p>
    <w:p w14:paraId="63840517" w14:textId="77777777" w:rsidR="003A5BBC" w:rsidRDefault="00000000">
      <w:pPr>
        <w:pStyle w:val="ListNumber"/>
        <w:rPr>
          <w:rFonts w:hint="eastAsia"/>
        </w:rPr>
      </w:pPr>
      <w:r>
        <w:t>Implement LangGraph investigation agent.</w:t>
      </w:r>
    </w:p>
    <w:p w14:paraId="5AC4407C" w14:textId="77777777" w:rsidR="003A5BBC" w:rsidRDefault="00000000">
      <w:pPr>
        <w:pStyle w:val="ListNumber"/>
        <w:rPr>
          <w:rFonts w:hint="eastAsia"/>
        </w:rPr>
      </w:pPr>
      <w:r>
        <w:t>Integrate, test, document, and prepare final demo.</w:t>
      </w:r>
    </w:p>
    <w:p w14:paraId="35EABBED" w14:textId="77777777" w:rsidR="003A5BBC" w:rsidRDefault="00000000">
      <w:pPr>
        <w:pStyle w:val="Heading1"/>
      </w:pPr>
      <w:r>
        <w:lastRenderedPageBreak/>
        <w:t>51. Final Note on Project Validity</w:t>
      </w:r>
    </w:p>
    <w:p w14:paraId="093835A3" w14:textId="77777777" w:rsidR="003A5BBC" w:rsidRDefault="00000000">
      <w:r>
        <w:t>This project should explicitly acknowledge that the current dataset appears to contain strong synthetic/engineered signals. A high score is not automatically evidence of a production-ready fraud detector. The strongest version of the project is one that measures this issue, compares shortcut-inclusive and shortcut-controlled feature sets, tests temporal generalization, explains false positives/false negatives, and clearly separates what the model learned from what the dataset may have encoded.</w:t>
      </w:r>
    </w:p>
    <w:p w14:paraId="3E482F0F" w14:textId="77777777" w:rsidR="00697E95" w:rsidRDefault="00697E95"/>
    <w:p w14:paraId="77F8B8FC" w14:textId="77777777" w:rsidR="00697E95" w:rsidRPr="00697E95" w:rsidRDefault="00697E95" w:rsidP="00697E95">
      <w:pPr>
        <w:rPr>
          <w:lang w:val="en-IN"/>
        </w:rPr>
      </w:pPr>
      <w:r w:rsidRPr="00697E95">
        <w:rPr>
          <w:b/>
          <w:bCs/>
          <w:lang w:val="en-IN"/>
        </w:rPr>
        <w:t># Mini-Project 2 — Master Task Backlog</w:t>
      </w:r>
    </w:p>
    <w:p w14:paraId="1BDD8A25" w14:textId="77777777" w:rsidR="00697E95" w:rsidRPr="00697E95" w:rsidRDefault="00697E95" w:rsidP="00697E95">
      <w:pPr>
        <w:rPr>
          <w:lang w:val="en-IN"/>
        </w:rPr>
      </w:pPr>
    </w:p>
    <w:p w14:paraId="1D0964D1" w14:textId="77777777" w:rsidR="00697E95" w:rsidRPr="00697E95" w:rsidRDefault="00697E95" w:rsidP="00697E95">
      <w:pPr>
        <w:rPr>
          <w:lang w:val="en-IN"/>
        </w:rPr>
      </w:pPr>
      <w:r w:rsidRPr="00697E95">
        <w:rPr>
          <w:b/>
          <w:bCs/>
          <w:lang w:val="en-IN"/>
        </w:rPr>
        <w:t>## Purpose</w:t>
      </w:r>
    </w:p>
    <w:p w14:paraId="0C6D6252" w14:textId="77777777" w:rsidR="00697E95" w:rsidRPr="00697E95" w:rsidRDefault="00697E95" w:rsidP="00697E95">
      <w:pPr>
        <w:rPr>
          <w:lang w:val="en-IN"/>
        </w:rPr>
      </w:pPr>
    </w:p>
    <w:p w14:paraId="5B61A6B3" w14:textId="77777777" w:rsidR="00697E95" w:rsidRPr="00697E95" w:rsidRDefault="00697E95" w:rsidP="00697E95">
      <w:pPr>
        <w:rPr>
          <w:lang w:val="en-IN"/>
        </w:rPr>
      </w:pPr>
      <w:r w:rsidRPr="00697E95">
        <w:rPr>
          <w:lang w:val="en-IN"/>
        </w:rPr>
        <w:t>This file is the working task backlog for Mini-Project 2.</w:t>
      </w:r>
    </w:p>
    <w:p w14:paraId="4C4502BC" w14:textId="77777777" w:rsidR="00697E95" w:rsidRPr="00697E95" w:rsidRDefault="00697E95" w:rsidP="00697E95">
      <w:pPr>
        <w:rPr>
          <w:lang w:val="en-IN"/>
        </w:rPr>
      </w:pPr>
    </w:p>
    <w:p w14:paraId="0E86BABF" w14:textId="77777777" w:rsidR="00697E95" w:rsidRPr="00697E95" w:rsidRDefault="00697E95" w:rsidP="00697E95">
      <w:pPr>
        <w:rPr>
          <w:lang w:val="en-IN"/>
        </w:rPr>
      </w:pPr>
      <w:r w:rsidRPr="00697E95">
        <w:rPr>
          <w:lang w:val="en-IN"/>
        </w:rPr>
        <w:t>The project is a health-insurance fraud detection and investigation system using:</w:t>
      </w:r>
    </w:p>
    <w:p w14:paraId="61B6D9B2" w14:textId="77777777" w:rsidR="00697E95" w:rsidRPr="00697E95" w:rsidRDefault="00697E95" w:rsidP="00697E95">
      <w:pPr>
        <w:rPr>
          <w:lang w:val="en-IN"/>
        </w:rPr>
      </w:pPr>
    </w:p>
    <w:p w14:paraId="3ECA773A" w14:textId="77777777" w:rsidR="00697E95" w:rsidRPr="00697E95" w:rsidRDefault="00697E95" w:rsidP="00697E95">
      <w:pPr>
        <w:rPr>
          <w:lang w:val="en-IN"/>
        </w:rPr>
      </w:pPr>
      <w:r w:rsidRPr="00697E95">
        <w:rPr>
          <w:lang w:val="en-IN"/>
        </w:rPr>
        <w:t>- React + TypeScript</w:t>
      </w:r>
    </w:p>
    <w:p w14:paraId="784CC5AE" w14:textId="77777777" w:rsidR="00697E95" w:rsidRPr="00697E95" w:rsidRDefault="00697E95" w:rsidP="00697E95">
      <w:pPr>
        <w:rPr>
          <w:lang w:val="en-IN"/>
        </w:rPr>
      </w:pPr>
      <w:r w:rsidRPr="00697E95">
        <w:rPr>
          <w:lang w:val="en-IN"/>
        </w:rPr>
        <w:t>- Tailwind CSS</w:t>
      </w:r>
    </w:p>
    <w:p w14:paraId="3448ADB5" w14:textId="77777777" w:rsidR="00697E95" w:rsidRPr="00697E95" w:rsidRDefault="00697E95" w:rsidP="00697E95">
      <w:pPr>
        <w:rPr>
          <w:lang w:val="en-IN"/>
        </w:rPr>
      </w:pPr>
      <w:r w:rsidRPr="00697E95">
        <w:rPr>
          <w:lang w:val="en-IN"/>
        </w:rPr>
        <w:t>- Node.js + Express</w:t>
      </w:r>
    </w:p>
    <w:p w14:paraId="633CB837" w14:textId="77777777" w:rsidR="00697E95" w:rsidRPr="00697E95" w:rsidRDefault="00697E95" w:rsidP="00697E95">
      <w:pPr>
        <w:rPr>
          <w:lang w:val="en-IN"/>
        </w:rPr>
      </w:pPr>
      <w:r w:rsidRPr="00697E95">
        <w:rPr>
          <w:lang w:val="en-IN"/>
        </w:rPr>
        <w:t>- Python + FastAPI</w:t>
      </w:r>
    </w:p>
    <w:p w14:paraId="2B74106A" w14:textId="77777777" w:rsidR="00697E95" w:rsidRPr="00697E95" w:rsidRDefault="00697E95" w:rsidP="00697E95">
      <w:pPr>
        <w:rPr>
          <w:lang w:val="en-IN"/>
        </w:rPr>
      </w:pPr>
      <w:r w:rsidRPr="00697E95">
        <w:rPr>
          <w:lang w:val="en-IN"/>
        </w:rPr>
        <w:t>- PostgreSQL</w:t>
      </w:r>
    </w:p>
    <w:p w14:paraId="1EA684B5" w14:textId="77777777" w:rsidR="00697E95" w:rsidRPr="00697E95" w:rsidRDefault="00697E95" w:rsidP="00697E95">
      <w:pPr>
        <w:rPr>
          <w:lang w:val="en-IN"/>
        </w:rPr>
      </w:pPr>
      <w:r w:rsidRPr="00697E95">
        <w:rPr>
          <w:lang w:val="en-IN"/>
        </w:rPr>
        <w:t>- scikit-learn</w:t>
      </w:r>
    </w:p>
    <w:p w14:paraId="753DD131" w14:textId="77777777" w:rsidR="00697E95" w:rsidRPr="00697E95" w:rsidRDefault="00697E95" w:rsidP="00697E95">
      <w:pPr>
        <w:rPr>
          <w:lang w:val="en-IN"/>
        </w:rPr>
      </w:pPr>
      <w:r w:rsidRPr="00697E95">
        <w:rPr>
          <w:lang w:val="en-IN"/>
        </w:rPr>
        <w:t>- XGBoost</w:t>
      </w:r>
    </w:p>
    <w:p w14:paraId="5F8F42E7" w14:textId="77777777" w:rsidR="00697E95" w:rsidRPr="00697E95" w:rsidRDefault="00697E95" w:rsidP="00697E95">
      <w:pPr>
        <w:rPr>
          <w:lang w:val="en-IN"/>
        </w:rPr>
      </w:pPr>
      <w:r w:rsidRPr="00697E95">
        <w:rPr>
          <w:lang w:val="en-IN"/>
        </w:rPr>
        <w:t>- LightGBM</w:t>
      </w:r>
    </w:p>
    <w:p w14:paraId="16068CBC" w14:textId="77777777" w:rsidR="00697E95" w:rsidRPr="00697E95" w:rsidRDefault="00697E95" w:rsidP="00697E95">
      <w:pPr>
        <w:rPr>
          <w:lang w:val="en-IN"/>
        </w:rPr>
      </w:pPr>
      <w:r w:rsidRPr="00697E95">
        <w:rPr>
          <w:lang w:val="en-IN"/>
        </w:rPr>
        <w:t>- CatBoost</w:t>
      </w:r>
    </w:p>
    <w:p w14:paraId="1451C298" w14:textId="77777777" w:rsidR="00697E95" w:rsidRPr="00697E95" w:rsidRDefault="00697E95" w:rsidP="00697E95">
      <w:pPr>
        <w:rPr>
          <w:lang w:val="en-IN"/>
        </w:rPr>
      </w:pPr>
      <w:r w:rsidRPr="00697E95">
        <w:rPr>
          <w:lang w:val="en-IN"/>
        </w:rPr>
        <w:t>- PyTorch</w:t>
      </w:r>
    </w:p>
    <w:p w14:paraId="1FA300D6" w14:textId="77777777" w:rsidR="00697E95" w:rsidRPr="00697E95" w:rsidRDefault="00697E95" w:rsidP="00697E95">
      <w:pPr>
        <w:rPr>
          <w:lang w:val="en-IN"/>
        </w:rPr>
      </w:pPr>
      <w:r w:rsidRPr="00697E95">
        <w:rPr>
          <w:lang w:val="en-IN"/>
        </w:rPr>
        <w:t>- SHAP</w:t>
      </w:r>
    </w:p>
    <w:p w14:paraId="4B63CD62" w14:textId="77777777" w:rsidR="00697E95" w:rsidRPr="00697E95" w:rsidRDefault="00697E95" w:rsidP="00697E95">
      <w:pPr>
        <w:rPr>
          <w:lang w:val="en-IN"/>
        </w:rPr>
      </w:pPr>
      <w:r w:rsidRPr="00697E95">
        <w:rPr>
          <w:lang w:val="en-IN"/>
        </w:rPr>
        <w:t>- LangGraph</w:t>
      </w:r>
    </w:p>
    <w:p w14:paraId="4ECB18EB" w14:textId="77777777" w:rsidR="00697E95" w:rsidRPr="00697E95" w:rsidRDefault="00697E95" w:rsidP="00697E95">
      <w:pPr>
        <w:rPr>
          <w:lang w:val="en-IN"/>
        </w:rPr>
      </w:pPr>
      <w:r w:rsidRPr="00697E95">
        <w:rPr>
          <w:lang w:val="en-IN"/>
        </w:rPr>
        <w:t>- MLflow (recommended, but not a blocker)</w:t>
      </w:r>
    </w:p>
    <w:p w14:paraId="6087D3EC" w14:textId="77777777" w:rsidR="00697E95" w:rsidRPr="00697E95" w:rsidRDefault="00697E95" w:rsidP="00697E95">
      <w:pPr>
        <w:rPr>
          <w:lang w:val="en-IN"/>
        </w:rPr>
      </w:pPr>
      <w:r w:rsidRPr="00697E95">
        <w:rPr>
          <w:lang w:val="en-IN"/>
        </w:rPr>
        <w:t>- FAISS (optional, only if justified)</w:t>
      </w:r>
    </w:p>
    <w:p w14:paraId="55D9FBCB" w14:textId="77777777" w:rsidR="00697E95" w:rsidRPr="00697E95" w:rsidRDefault="00697E95" w:rsidP="00697E95">
      <w:pPr>
        <w:rPr>
          <w:lang w:val="en-IN"/>
        </w:rPr>
      </w:pPr>
    </w:p>
    <w:p w14:paraId="269D8CA4" w14:textId="77777777" w:rsidR="00697E95" w:rsidRPr="00697E95" w:rsidRDefault="00697E95" w:rsidP="00697E95">
      <w:pPr>
        <w:rPr>
          <w:lang w:val="en-IN"/>
        </w:rPr>
      </w:pPr>
      <w:r w:rsidRPr="00697E95">
        <w:rPr>
          <w:lang w:val="en-IN"/>
        </w:rPr>
        <w:t xml:space="preserve">This is a </w:t>
      </w:r>
      <w:r w:rsidRPr="00697E95">
        <w:rPr>
          <w:b/>
          <w:bCs/>
          <w:lang w:val="en-IN"/>
        </w:rPr>
        <w:t>**master backlog, not a day-wise schedule**</w:t>
      </w:r>
      <w:r w:rsidRPr="00697E95">
        <w:rPr>
          <w:lang w:val="en-IN"/>
        </w:rPr>
        <w:t>.</w:t>
      </w:r>
    </w:p>
    <w:p w14:paraId="052926A8" w14:textId="77777777" w:rsidR="00697E95" w:rsidRPr="00697E95" w:rsidRDefault="00697E95" w:rsidP="00697E95">
      <w:pPr>
        <w:rPr>
          <w:lang w:val="en-IN"/>
        </w:rPr>
      </w:pPr>
    </w:p>
    <w:p w14:paraId="16BC9B8E" w14:textId="77777777" w:rsidR="00697E95" w:rsidRPr="00697E95" w:rsidRDefault="00697E95" w:rsidP="00697E95">
      <w:pPr>
        <w:rPr>
          <w:lang w:val="en-IN"/>
        </w:rPr>
      </w:pPr>
      <w:r w:rsidRPr="00697E95">
        <w:rPr>
          <w:lang w:val="en-IN"/>
        </w:rPr>
        <w:t>Tasks should be completed incrementally whenever time is available. Do not reorganize this into a day-by-day plan unless explicitly requested.</w:t>
      </w:r>
    </w:p>
    <w:p w14:paraId="5CA8439E" w14:textId="77777777" w:rsidR="00697E95" w:rsidRPr="00697E95" w:rsidRDefault="00697E95" w:rsidP="00697E95">
      <w:pPr>
        <w:rPr>
          <w:lang w:val="en-IN"/>
        </w:rPr>
      </w:pPr>
    </w:p>
    <w:p w14:paraId="3E36E49B" w14:textId="77777777" w:rsidR="00697E95" w:rsidRPr="00697E95" w:rsidRDefault="00697E95" w:rsidP="00697E95">
      <w:pPr>
        <w:rPr>
          <w:lang w:val="en-IN"/>
        </w:rPr>
      </w:pPr>
      <w:r w:rsidRPr="00697E95">
        <w:rPr>
          <w:b/>
          <w:bCs/>
          <w:lang w:val="en-IN"/>
        </w:rPr>
        <w:t>---</w:t>
      </w:r>
    </w:p>
    <w:p w14:paraId="5AECF0D7" w14:textId="77777777" w:rsidR="00697E95" w:rsidRPr="00697E95" w:rsidRDefault="00697E95" w:rsidP="00697E95">
      <w:pPr>
        <w:rPr>
          <w:lang w:val="en-IN"/>
        </w:rPr>
      </w:pPr>
    </w:p>
    <w:p w14:paraId="4EE03C79" w14:textId="77777777" w:rsidR="00697E95" w:rsidRPr="00697E95" w:rsidRDefault="00697E95" w:rsidP="00697E95">
      <w:pPr>
        <w:rPr>
          <w:lang w:val="en-IN"/>
        </w:rPr>
      </w:pPr>
      <w:r w:rsidRPr="00697E95">
        <w:rPr>
          <w:b/>
          <w:bCs/>
          <w:lang w:val="en-IN"/>
        </w:rPr>
        <w:t># 1. Priority System</w:t>
      </w:r>
    </w:p>
    <w:p w14:paraId="0B7CDC08" w14:textId="77777777" w:rsidR="00697E95" w:rsidRPr="00697E95" w:rsidRDefault="00697E95" w:rsidP="00697E95">
      <w:pPr>
        <w:rPr>
          <w:lang w:val="en-IN"/>
        </w:rPr>
      </w:pPr>
    </w:p>
    <w:p w14:paraId="5011CBDD" w14:textId="77777777" w:rsidR="00697E95" w:rsidRPr="00697E95" w:rsidRDefault="00697E95" w:rsidP="00697E95">
      <w:pPr>
        <w:rPr>
          <w:lang w:val="en-IN"/>
        </w:rPr>
      </w:pPr>
      <w:r w:rsidRPr="00697E95">
        <w:rPr>
          <w:lang w:val="en-IN"/>
        </w:rPr>
        <w:t>Use the following priorities:</w:t>
      </w:r>
    </w:p>
    <w:p w14:paraId="55C6B686" w14:textId="77777777" w:rsidR="00697E95" w:rsidRPr="00697E95" w:rsidRDefault="00697E95" w:rsidP="00697E95">
      <w:pPr>
        <w:rPr>
          <w:lang w:val="en-IN"/>
        </w:rPr>
      </w:pPr>
    </w:p>
    <w:p w14:paraId="43551955" w14:textId="77777777" w:rsidR="00697E95" w:rsidRPr="00697E95" w:rsidRDefault="00697E95" w:rsidP="00697E95">
      <w:pPr>
        <w:rPr>
          <w:lang w:val="en-IN"/>
        </w:rPr>
      </w:pPr>
      <w:r w:rsidRPr="00697E95">
        <w:rPr>
          <w:lang w:val="en-IN"/>
        </w:rPr>
        <w:t xml:space="preserve">- </w:t>
      </w:r>
      <w:r w:rsidRPr="00697E95">
        <w:rPr>
          <w:b/>
          <w:bCs/>
          <w:lang w:val="en-IN"/>
        </w:rPr>
        <w:t>**P0**</w:t>
      </w:r>
      <w:r w:rsidRPr="00697E95">
        <w:rPr>
          <w:lang w:val="en-IN"/>
        </w:rPr>
        <w:t xml:space="preserve"> — Required for the mid-semester milestone</w:t>
      </w:r>
    </w:p>
    <w:p w14:paraId="32B9A5E0" w14:textId="77777777" w:rsidR="00697E95" w:rsidRPr="00697E95" w:rsidRDefault="00697E95" w:rsidP="00697E95">
      <w:pPr>
        <w:rPr>
          <w:lang w:val="en-IN"/>
        </w:rPr>
      </w:pPr>
      <w:r w:rsidRPr="00697E95">
        <w:rPr>
          <w:lang w:val="en-IN"/>
        </w:rPr>
        <w:t xml:space="preserve">- </w:t>
      </w:r>
      <w:r w:rsidRPr="00697E95">
        <w:rPr>
          <w:b/>
          <w:bCs/>
          <w:lang w:val="en-IN"/>
        </w:rPr>
        <w:t>**P1**</w:t>
      </w:r>
      <w:r w:rsidRPr="00697E95">
        <w:rPr>
          <w:lang w:val="en-IN"/>
        </w:rPr>
        <w:t xml:space="preserve"> — Required for the final project</w:t>
      </w:r>
    </w:p>
    <w:p w14:paraId="171D4D9B" w14:textId="77777777" w:rsidR="00697E95" w:rsidRPr="00697E95" w:rsidRDefault="00697E95" w:rsidP="00697E95">
      <w:pPr>
        <w:rPr>
          <w:lang w:val="en-IN"/>
        </w:rPr>
      </w:pPr>
      <w:r w:rsidRPr="00697E95">
        <w:rPr>
          <w:lang w:val="en-IN"/>
        </w:rPr>
        <w:t xml:space="preserve">- </w:t>
      </w:r>
      <w:r w:rsidRPr="00697E95">
        <w:rPr>
          <w:b/>
          <w:bCs/>
          <w:lang w:val="en-IN"/>
        </w:rPr>
        <w:t>**P2**</w:t>
      </w:r>
      <w:r w:rsidRPr="00697E95">
        <w:rPr>
          <w:lang w:val="en-IN"/>
        </w:rPr>
        <w:t xml:space="preserve"> — Enhancement, polish, or optional infrastructure</w:t>
      </w:r>
    </w:p>
    <w:p w14:paraId="5A36F4DF" w14:textId="77777777" w:rsidR="00697E95" w:rsidRPr="00697E95" w:rsidRDefault="00697E95" w:rsidP="00697E95">
      <w:pPr>
        <w:rPr>
          <w:lang w:val="en-IN"/>
        </w:rPr>
      </w:pPr>
    </w:p>
    <w:p w14:paraId="095CE662" w14:textId="77777777" w:rsidR="00697E95" w:rsidRPr="00697E95" w:rsidRDefault="00697E95" w:rsidP="00697E95">
      <w:pPr>
        <w:rPr>
          <w:lang w:val="en-IN"/>
        </w:rPr>
      </w:pPr>
      <w:r w:rsidRPr="00697E95">
        <w:rPr>
          <w:lang w:val="en-IN"/>
        </w:rPr>
        <w:t>Task status:</w:t>
      </w:r>
    </w:p>
    <w:p w14:paraId="4BFEE922" w14:textId="77777777" w:rsidR="00697E95" w:rsidRPr="00697E95" w:rsidRDefault="00697E95" w:rsidP="00697E95">
      <w:pPr>
        <w:rPr>
          <w:lang w:val="en-IN"/>
        </w:rPr>
      </w:pPr>
    </w:p>
    <w:p w14:paraId="0D42ABA6" w14:textId="77777777" w:rsidR="00697E95" w:rsidRPr="00697E95" w:rsidRDefault="00697E95" w:rsidP="00697E95">
      <w:pPr>
        <w:rPr>
          <w:lang w:val="en-IN"/>
        </w:rPr>
      </w:pPr>
      <w:r w:rsidRPr="00697E95">
        <w:rPr>
          <w:lang w:val="en-IN"/>
        </w:rPr>
        <w:t>- `[ ]` TODO</w:t>
      </w:r>
    </w:p>
    <w:p w14:paraId="51BFC12A" w14:textId="77777777" w:rsidR="00697E95" w:rsidRPr="00697E95" w:rsidRDefault="00697E95" w:rsidP="00697E95">
      <w:pPr>
        <w:rPr>
          <w:lang w:val="en-IN"/>
        </w:rPr>
      </w:pPr>
      <w:r w:rsidRPr="00697E95">
        <w:rPr>
          <w:lang w:val="en-IN"/>
        </w:rPr>
        <w:t>- `[~]` IN PROGRESS</w:t>
      </w:r>
    </w:p>
    <w:p w14:paraId="44625B7F" w14:textId="77777777" w:rsidR="00697E95" w:rsidRPr="00697E95" w:rsidRDefault="00697E95" w:rsidP="00697E95">
      <w:pPr>
        <w:rPr>
          <w:lang w:val="en-IN"/>
        </w:rPr>
      </w:pPr>
      <w:r w:rsidRPr="00697E95">
        <w:rPr>
          <w:lang w:val="en-IN"/>
        </w:rPr>
        <w:t>- `[x]` DONE</w:t>
      </w:r>
    </w:p>
    <w:p w14:paraId="0C5CFEEA" w14:textId="77777777" w:rsidR="00697E95" w:rsidRPr="00697E95" w:rsidRDefault="00697E95" w:rsidP="00697E95">
      <w:pPr>
        <w:rPr>
          <w:lang w:val="en-IN"/>
        </w:rPr>
      </w:pPr>
      <w:r w:rsidRPr="00697E95">
        <w:rPr>
          <w:lang w:val="en-IN"/>
        </w:rPr>
        <w:t>- `[!]` BLOCKED</w:t>
      </w:r>
    </w:p>
    <w:p w14:paraId="66AC206F" w14:textId="77777777" w:rsidR="00697E95" w:rsidRPr="00697E95" w:rsidRDefault="00697E95" w:rsidP="00697E95">
      <w:pPr>
        <w:rPr>
          <w:lang w:val="en-IN"/>
        </w:rPr>
      </w:pPr>
      <w:r w:rsidRPr="00697E95">
        <w:rPr>
          <w:lang w:val="en-IN"/>
        </w:rPr>
        <w:t>- `[-]` DEFERRED</w:t>
      </w:r>
    </w:p>
    <w:p w14:paraId="746542D3" w14:textId="77777777" w:rsidR="00697E95" w:rsidRPr="00697E95" w:rsidRDefault="00697E95" w:rsidP="00697E95">
      <w:pPr>
        <w:rPr>
          <w:lang w:val="en-IN"/>
        </w:rPr>
      </w:pPr>
    </w:p>
    <w:p w14:paraId="6BC18632" w14:textId="77777777" w:rsidR="00697E95" w:rsidRPr="00697E95" w:rsidRDefault="00697E95" w:rsidP="00697E95">
      <w:pPr>
        <w:rPr>
          <w:lang w:val="en-IN"/>
        </w:rPr>
      </w:pPr>
      <w:r w:rsidRPr="00697E95">
        <w:rPr>
          <w:lang w:val="en-IN"/>
        </w:rPr>
        <w:t>Do not mark a task complete unless it has actually been implemented, tested, or otherwise verified as appropriate.</w:t>
      </w:r>
    </w:p>
    <w:p w14:paraId="7A461B94" w14:textId="77777777" w:rsidR="00697E95" w:rsidRPr="00697E95" w:rsidRDefault="00697E95" w:rsidP="00697E95">
      <w:pPr>
        <w:rPr>
          <w:lang w:val="en-IN"/>
        </w:rPr>
      </w:pPr>
    </w:p>
    <w:p w14:paraId="6E9D00DD" w14:textId="77777777" w:rsidR="00697E95" w:rsidRPr="00697E95" w:rsidRDefault="00697E95" w:rsidP="00697E95">
      <w:pPr>
        <w:rPr>
          <w:lang w:val="en-IN"/>
        </w:rPr>
      </w:pPr>
      <w:r w:rsidRPr="00697E95">
        <w:rPr>
          <w:b/>
          <w:bCs/>
          <w:lang w:val="en-IN"/>
        </w:rPr>
        <w:t>---</w:t>
      </w:r>
    </w:p>
    <w:p w14:paraId="1837011E" w14:textId="77777777" w:rsidR="00697E95" w:rsidRPr="00697E95" w:rsidRDefault="00697E95" w:rsidP="00697E95">
      <w:pPr>
        <w:rPr>
          <w:lang w:val="en-IN"/>
        </w:rPr>
      </w:pPr>
    </w:p>
    <w:p w14:paraId="1132A5DB" w14:textId="77777777" w:rsidR="00697E95" w:rsidRPr="00697E95" w:rsidRDefault="00697E95" w:rsidP="00697E95">
      <w:pPr>
        <w:rPr>
          <w:lang w:val="en-IN"/>
        </w:rPr>
      </w:pPr>
      <w:r w:rsidRPr="00697E95">
        <w:rPr>
          <w:b/>
          <w:bCs/>
          <w:lang w:val="en-IN"/>
        </w:rPr>
        <w:t># 2. Mid-Semester Objective</w:t>
      </w:r>
    </w:p>
    <w:p w14:paraId="5F1180BF" w14:textId="77777777" w:rsidR="00697E95" w:rsidRPr="00697E95" w:rsidRDefault="00697E95" w:rsidP="00697E95">
      <w:pPr>
        <w:rPr>
          <w:lang w:val="en-IN"/>
        </w:rPr>
      </w:pPr>
    </w:p>
    <w:p w14:paraId="3D851673" w14:textId="77777777" w:rsidR="00697E95" w:rsidRPr="00697E95" w:rsidRDefault="00697E95" w:rsidP="00697E95">
      <w:pPr>
        <w:rPr>
          <w:lang w:val="en-IN"/>
        </w:rPr>
      </w:pPr>
      <w:r w:rsidRPr="00697E95">
        <w:rPr>
          <w:lang w:val="en-IN"/>
        </w:rPr>
        <w:t>The mid-semester milestone should produce a coherent, working vertical slice:</w:t>
      </w:r>
    </w:p>
    <w:p w14:paraId="35BB054E" w14:textId="77777777" w:rsidR="00697E95" w:rsidRPr="00697E95" w:rsidRDefault="00697E95" w:rsidP="00697E95">
      <w:pPr>
        <w:rPr>
          <w:lang w:val="en-IN"/>
        </w:rPr>
      </w:pPr>
    </w:p>
    <w:p w14:paraId="62C75EC5" w14:textId="77777777" w:rsidR="00697E95" w:rsidRPr="00697E95" w:rsidRDefault="00697E95" w:rsidP="00697E95">
      <w:pPr>
        <w:rPr>
          <w:lang w:val="en-IN"/>
        </w:rPr>
      </w:pPr>
      <w:r w:rsidRPr="00697E95">
        <w:rPr>
          <w:lang w:val="en-IN"/>
        </w:rPr>
        <w:t>```text</w:t>
      </w:r>
    </w:p>
    <w:p w14:paraId="158B98D1" w14:textId="77777777" w:rsidR="00697E95" w:rsidRPr="00697E95" w:rsidRDefault="00697E95" w:rsidP="00697E95">
      <w:pPr>
        <w:rPr>
          <w:lang w:val="en-IN"/>
        </w:rPr>
      </w:pPr>
      <w:r w:rsidRPr="00697E95">
        <w:rPr>
          <w:lang w:val="en-IN"/>
        </w:rPr>
        <w:t>Dataset</w:t>
      </w:r>
    </w:p>
    <w:p w14:paraId="277236F6" w14:textId="77777777" w:rsidR="00697E95" w:rsidRPr="00697E95" w:rsidRDefault="00697E95" w:rsidP="00697E95">
      <w:pPr>
        <w:rPr>
          <w:lang w:val="en-IN"/>
        </w:rPr>
      </w:pPr>
      <w:r w:rsidRPr="00697E95">
        <w:rPr>
          <w:lang w:val="en-IN"/>
        </w:rPr>
        <w:t>   ↓</w:t>
      </w:r>
    </w:p>
    <w:p w14:paraId="63B33536" w14:textId="77777777" w:rsidR="00697E95" w:rsidRPr="00697E95" w:rsidRDefault="00697E95" w:rsidP="00697E95">
      <w:pPr>
        <w:rPr>
          <w:lang w:val="en-IN"/>
        </w:rPr>
      </w:pPr>
      <w:r w:rsidRPr="00697E95">
        <w:rPr>
          <w:lang w:val="en-IN"/>
        </w:rPr>
        <w:t>EDA + Data Audit</w:t>
      </w:r>
    </w:p>
    <w:p w14:paraId="6D0D3B25" w14:textId="77777777" w:rsidR="00697E95" w:rsidRPr="00697E95" w:rsidRDefault="00697E95" w:rsidP="00697E95">
      <w:pPr>
        <w:rPr>
          <w:lang w:val="en-IN"/>
        </w:rPr>
      </w:pPr>
      <w:r w:rsidRPr="00697E95">
        <w:rPr>
          <w:lang w:val="en-IN"/>
        </w:rPr>
        <w:t>   ↓</w:t>
      </w:r>
    </w:p>
    <w:p w14:paraId="2FA2F52D" w14:textId="77777777" w:rsidR="00697E95" w:rsidRPr="00697E95" w:rsidRDefault="00697E95" w:rsidP="00697E95">
      <w:pPr>
        <w:rPr>
          <w:lang w:val="en-IN"/>
        </w:rPr>
      </w:pPr>
      <w:r w:rsidRPr="00697E95">
        <w:rPr>
          <w:lang w:val="en-IN"/>
        </w:rPr>
        <w:t>Feature Engineering</w:t>
      </w:r>
    </w:p>
    <w:p w14:paraId="19A48735" w14:textId="77777777" w:rsidR="00697E95" w:rsidRPr="00697E95" w:rsidRDefault="00697E95" w:rsidP="00697E95">
      <w:pPr>
        <w:rPr>
          <w:lang w:val="en-IN"/>
        </w:rPr>
      </w:pPr>
      <w:r w:rsidRPr="00697E95">
        <w:rPr>
          <w:lang w:val="en-IN"/>
        </w:rPr>
        <w:t>   ↓</w:t>
      </w:r>
    </w:p>
    <w:p w14:paraId="57E3B725" w14:textId="77777777" w:rsidR="00697E95" w:rsidRPr="00697E95" w:rsidRDefault="00697E95" w:rsidP="00697E95">
      <w:pPr>
        <w:rPr>
          <w:lang w:val="en-IN"/>
        </w:rPr>
      </w:pPr>
      <w:r w:rsidRPr="00697E95">
        <w:rPr>
          <w:lang w:val="en-IN"/>
        </w:rPr>
        <w:t>Reusable Preprocessing</w:t>
      </w:r>
    </w:p>
    <w:p w14:paraId="55F5FDCD" w14:textId="77777777" w:rsidR="00697E95" w:rsidRPr="00697E95" w:rsidRDefault="00697E95" w:rsidP="00697E95">
      <w:pPr>
        <w:rPr>
          <w:lang w:val="en-IN"/>
        </w:rPr>
      </w:pPr>
      <w:r w:rsidRPr="00697E95">
        <w:rPr>
          <w:lang w:val="en-IN"/>
        </w:rPr>
        <w:t>   ↓</w:t>
      </w:r>
    </w:p>
    <w:p w14:paraId="591688DF" w14:textId="77777777" w:rsidR="00697E95" w:rsidRPr="00697E95" w:rsidRDefault="00697E95" w:rsidP="00697E95">
      <w:pPr>
        <w:rPr>
          <w:lang w:val="en-IN"/>
        </w:rPr>
      </w:pPr>
      <w:r w:rsidRPr="00697E95">
        <w:rPr>
          <w:lang w:val="en-IN"/>
        </w:rPr>
        <w:t>5 ML Models</w:t>
      </w:r>
    </w:p>
    <w:p w14:paraId="508DC653" w14:textId="77777777" w:rsidR="00697E95" w:rsidRPr="00697E95" w:rsidRDefault="00697E95" w:rsidP="00697E95">
      <w:pPr>
        <w:rPr>
          <w:lang w:val="en-IN"/>
        </w:rPr>
      </w:pPr>
      <w:r w:rsidRPr="00697E95">
        <w:rPr>
          <w:lang w:val="en-IN"/>
        </w:rPr>
        <w:t>   ↓</w:t>
      </w:r>
    </w:p>
    <w:p w14:paraId="69FE4CE5" w14:textId="77777777" w:rsidR="00697E95" w:rsidRPr="00697E95" w:rsidRDefault="00697E95" w:rsidP="00697E95">
      <w:pPr>
        <w:rPr>
          <w:lang w:val="en-IN"/>
        </w:rPr>
      </w:pPr>
      <w:r w:rsidRPr="00697E95">
        <w:rPr>
          <w:lang w:val="en-IN"/>
        </w:rPr>
        <w:t>ML Benchmark</w:t>
      </w:r>
    </w:p>
    <w:p w14:paraId="5BD8D8DD" w14:textId="77777777" w:rsidR="00697E95" w:rsidRPr="00697E95" w:rsidRDefault="00697E95" w:rsidP="00697E95">
      <w:pPr>
        <w:rPr>
          <w:lang w:val="en-IN"/>
        </w:rPr>
      </w:pPr>
      <w:r w:rsidRPr="00697E95">
        <w:rPr>
          <w:lang w:val="en-IN"/>
        </w:rPr>
        <w:t>   ↓</w:t>
      </w:r>
    </w:p>
    <w:p w14:paraId="290470CD" w14:textId="77777777" w:rsidR="00697E95" w:rsidRPr="00697E95" w:rsidRDefault="00697E95" w:rsidP="00697E95">
      <w:pPr>
        <w:rPr>
          <w:lang w:val="en-IN"/>
        </w:rPr>
      </w:pPr>
      <w:r w:rsidRPr="00697E95">
        <w:rPr>
          <w:lang w:val="en-IN"/>
        </w:rPr>
        <w:t>Python FastAPI</w:t>
      </w:r>
    </w:p>
    <w:p w14:paraId="2A682C22" w14:textId="77777777" w:rsidR="00697E95" w:rsidRPr="00697E95" w:rsidRDefault="00697E95" w:rsidP="00697E95">
      <w:pPr>
        <w:rPr>
          <w:lang w:val="en-IN"/>
        </w:rPr>
      </w:pPr>
      <w:r w:rsidRPr="00697E95">
        <w:rPr>
          <w:lang w:val="en-IN"/>
        </w:rPr>
        <w:t>   ↓</w:t>
      </w:r>
    </w:p>
    <w:p w14:paraId="7971EF03" w14:textId="77777777" w:rsidR="00697E95" w:rsidRPr="00697E95" w:rsidRDefault="00697E95" w:rsidP="00697E95">
      <w:pPr>
        <w:rPr>
          <w:lang w:val="en-IN"/>
        </w:rPr>
      </w:pPr>
      <w:r w:rsidRPr="00697E95">
        <w:rPr>
          <w:lang w:val="en-IN"/>
        </w:rPr>
        <w:t>Node.js API</w:t>
      </w:r>
    </w:p>
    <w:p w14:paraId="22EB3E0D" w14:textId="77777777" w:rsidR="00697E95" w:rsidRPr="00697E95" w:rsidRDefault="00697E95" w:rsidP="00697E95">
      <w:pPr>
        <w:rPr>
          <w:lang w:val="en-IN"/>
        </w:rPr>
      </w:pPr>
      <w:r w:rsidRPr="00697E95">
        <w:rPr>
          <w:lang w:val="en-IN"/>
        </w:rPr>
        <w:t>   ↓</w:t>
      </w:r>
    </w:p>
    <w:p w14:paraId="35B84B38" w14:textId="77777777" w:rsidR="00697E95" w:rsidRPr="00697E95" w:rsidRDefault="00697E95" w:rsidP="00697E95">
      <w:pPr>
        <w:rPr>
          <w:lang w:val="en-IN"/>
        </w:rPr>
      </w:pPr>
      <w:r w:rsidRPr="00697E95">
        <w:rPr>
          <w:lang w:val="en-IN"/>
        </w:rPr>
        <w:t>Basic React UI</w:t>
      </w:r>
    </w:p>
    <w:p w14:paraId="7A2A7CA8" w14:textId="77777777" w:rsidR="00697E95" w:rsidRPr="00697E95" w:rsidRDefault="00697E95" w:rsidP="00697E95">
      <w:pPr>
        <w:rPr>
          <w:lang w:val="en-IN"/>
        </w:rPr>
      </w:pPr>
      <w:r w:rsidRPr="00697E95">
        <w:rPr>
          <w:lang w:val="en-IN"/>
        </w:rPr>
        <w:t>   ↓</w:t>
      </w:r>
    </w:p>
    <w:p w14:paraId="4AFD26A7" w14:textId="77777777" w:rsidR="00697E95" w:rsidRPr="00697E95" w:rsidRDefault="00697E95" w:rsidP="00697E95">
      <w:pPr>
        <w:rPr>
          <w:lang w:val="en-IN"/>
        </w:rPr>
      </w:pPr>
      <w:r w:rsidRPr="00697E95">
        <w:rPr>
          <w:lang w:val="en-IN"/>
        </w:rPr>
        <w:t>Working Fraud Prediction</w:t>
      </w:r>
    </w:p>
    <w:p w14:paraId="6CC0A49D" w14:textId="77777777" w:rsidR="00697E95" w:rsidRPr="00697E95" w:rsidRDefault="00697E95" w:rsidP="00697E95">
      <w:pPr>
        <w:rPr>
          <w:lang w:val="en-IN"/>
        </w:rPr>
      </w:pPr>
      <w:r w:rsidRPr="00697E95">
        <w:rPr>
          <w:lang w:val="en-IN"/>
        </w:rPr>
        <w:t>```</w:t>
      </w:r>
    </w:p>
    <w:p w14:paraId="357813F8" w14:textId="77777777" w:rsidR="00697E95" w:rsidRPr="00697E95" w:rsidRDefault="00697E95" w:rsidP="00697E95">
      <w:pPr>
        <w:rPr>
          <w:lang w:val="en-IN"/>
        </w:rPr>
      </w:pPr>
    </w:p>
    <w:p w14:paraId="5AA2F186" w14:textId="77777777" w:rsidR="00697E95" w:rsidRPr="00697E95" w:rsidRDefault="00697E95" w:rsidP="00697E95">
      <w:pPr>
        <w:rPr>
          <w:lang w:val="en-IN"/>
        </w:rPr>
      </w:pPr>
      <w:r w:rsidRPr="00697E95">
        <w:rPr>
          <w:lang w:val="en-IN"/>
        </w:rPr>
        <w:t xml:space="preserve">DL and agent work should be started/documented where practical, but </w:t>
      </w:r>
      <w:r w:rsidRPr="00697E95">
        <w:rPr>
          <w:b/>
          <w:bCs/>
          <w:lang w:val="en-IN"/>
        </w:rPr>
        <w:t>**all 5 DL models and the complete agent are not required for the mid-semester milestone**</w:t>
      </w:r>
      <w:r w:rsidRPr="00697E95">
        <w:rPr>
          <w:lang w:val="en-IN"/>
        </w:rPr>
        <w:t>.</w:t>
      </w:r>
    </w:p>
    <w:p w14:paraId="3818991E" w14:textId="77777777" w:rsidR="00697E95" w:rsidRPr="00697E95" w:rsidRDefault="00697E95" w:rsidP="00697E95">
      <w:pPr>
        <w:rPr>
          <w:lang w:val="en-IN"/>
        </w:rPr>
      </w:pPr>
    </w:p>
    <w:p w14:paraId="22B6DBE8" w14:textId="77777777" w:rsidR="00697E95" w:rsidRPr="00697E95" w:rsidRDefault="00697E95" w:rsidP="00697E95">
      <w:pPr>
        <w:rPr>
          <w:lang w:val="en-IN"/>
        </w:rPr>
      </w:pPr>
      <w:r w:rsidRPr="00697E95">
        <w:rPr>
          <w:lang w:val="en-IN"/>
        </w:rPr>
        <w:t>The priority is a stable, technically defensible ML foundation and a working end-to-end application.</w:t>
      </w:r>
    </w:p>
    <w:p w14:paraId="5C1F1C1C" w14:textId="77777777" w:rsidR="00697E95" w:rsidRPr="00697E95" w:rsidRDefault="00697E95" w:rsidP="00697E95">
      <w:pPr>
        <w:rPr>
          <w:lang w:val="en-IN"/>
        </w:rPr>
      </w:pPr>
    </w:p>
    <w:p w14:paraId="30864D4B" w14:textId="77777777" w:rsidR="00697E95" w:rsidRPr="00697E95" w:rsidRDefault="00697E95" w:rsidP="00697E95">
      <w:pPr>
        <w:rPr>
          <w:lang w:val="en-IN"/>
        </w:rPr>
      </w:pPr>
      <w:r w:rsidRPr="00697E95">
        <w:rPr>
          <w:b/>
          <w:bCs/>
          <w:lang w:val="en-IN"/>
        </w:rPr>
        <w:t>---</w:t>
      </w:r>
    </w:p>
    <w:p w14:paraId="2B4FF809" w14:textId="77777777" w:rsidR="00697E95" w:rsidRPr="00697E95" w:rsidRDefault="00697E95" w:rsidP="00697E95">
      <w:pPr>
        <w:rPr>
          <w:lang w:val="en-IN"/>
        </w:rPr>
      </w:pPr>
    </w:p>
    <w:p w14:paraId="35EB372E" w14:textId="77777777" w:rsidR="00697E95" w:rsidRPr="00697E95" w:rsidRDefault="00697E95" w:rsidP="00697E95">
      <w:pPr>
        <w:rPr>
          <w:lang w:val="en-IN"/>
        </w:rPr>
      </w:pPr>
      <w:r w:rsidRPr="00697E95">
        <w:rPr>
          <w:b/>
          <w:bCs/>
          <w:lang w:val="en-IN"/>
        </w:rPr>
        <w:t># 3. P0 — Project Foundation</w:t>
      </w:r>
    </w:p>
    <w:p w14:paraId="1BB0A53F" w14:textId="77777777" w:rsidR="00697E95" w:rsidRPr="00697E95" w:rsidRDefault="00697E95" w:rsidP="00697E95">
      <w:pPr>
        <w:rPr>
          <w:lang w:val="en-IN"/>
        </w:rPr>
      </w:pPr>
    </w:p>
    <w:p w14:paraId="62C02AF1" w14:textId="77777777" w:rsidR="00697E95" w:rsidRPr="00697E95" w:rsidRDefault="00697E95" w:rsidP="00697E95">
      <w:pPr>
        <w:rPr>
          <w:lang w:val="en-IN"/>
        </w:rPr>
      </w:pPr>
      <w:r w:rsidRPr="00697E95">
        <w:rPr>
          <w:lang w:val="en-IN"/>
        </w:rPr>
        <w:t>- [ ] Create/finalize Git repository</w:t>
      </w:r>
    </w:p>
    <w:p w14:paraId="013C3D37" w14:textId="77777777" w:rsidR="00697E95" w:rsidRPr="00697E95" w:rsidRDefault="00697E95" w:rsidP="00697E95">
      <w:pPr>
        <w:rPr>
          <w:lang w:val="en-IN"/>
        </w:rPr>
      </w:pPr>
      <w:r w:rsidRPr="00697E95">
        <w:rPr>
          <w:lang w:val="en-IN"/>
        </w:rPr>
        <w:t>- [ ] Create final repository structure</w:t>
      </w:r>
    </w:p>
    <w:p w14:paraId="7F051C67" w14:textId="77777777" w:rsidR="00697E95" w:rsidRPr="00697E95" w:rsidRDefault="00697E95" w:rsidP="00697E95">
      <w:pPr>
        <w:rPr>
          <w:lang w:val="en-IN"/>
        </w:rPr>
      </w:pPr>
      <w:r w:rsidRPr="00697E95">
        <w:rPr>
          <w:lang w:val="en-IN"/>
        </w:rPr>
        <w:t>- [ ] Create `README.md`</w:t>
      </w:r>
    </w:p>
    <w:p w14:paraId="021F88D2" w14:textId="77777777" w:rsidR="00697E95" w:rsidRPr="00697E95" w:rsidRDefault="00697E95" w:rsidP="00697E95">
      <w:pPr>
        <w:rPr>
          <w:lang w:val="en-IN"/>
        </w:rPr>
      </w:pPr>
      <w:r w:rsidRPr="00697E95">
        <w:rPr>
          <w:lang w:val="en-IN"/>
        </w:rPr>
        <w:t>- [ ] Create `PROJECT_SPEC.md`</w:t>
      </w:r>
    </w:p>
    <w:p w14:paraId="0ED08070" w14:textId="77777777" w:rsidR="00697E95" w:rsidRPr="00697E95" w:rsidRDefault="00697E95" w:rsidP="00697E95">
      <w:pPr>
        <w:rPr>
          <w:lang w:val="en-IN"/>
        </w:rPr>
      </w:pPr>
      <w:r w:rsidRPr="00697E95">
        <w:rPr>
          <w:lang w:val="en-IN"/>
        </w:rPr>
        <w:t>- [ ] Create `PROJECT_PROGRESS.md`</w:t>
      </w:r>
    </w:p>
    <w:p w14:paraId="6FDBF93E" w14:textId="77777777" w:rsidR="00697E95" w:rsidRPr="00697E95" w:rsidRDefault="00697E95" w:rsidP="00697E95">
      <w:pPr>
        <w:rPr>
          <w:lang w:val="en-IN"/>
        </w:rPr>
      </w:pPr>
      <w:r w:rsidRPr="00697E95">
        <w:rPr>
          <w:lang w:val="en-IN"/>
        </w:rPr>
        <w:t>- [ ] Create `DECISIONS.md`</w:t>
      </w:r>
    </w:p>
    <w:p w14:paraId="64F5A4F9" w14:textId="77777777" w:rsidR="00697E95" w:rsidRPr="00697E95" w:rsidRDefault="00697E95" w:rsidP="00697E95">
      <w:pPr>
        <w:rPr>
          <w:lang w:val="en-IN"/>
        </w:rPr>
      </w:pPr>
      <w:r w:rsidRPr="00697E95">
        <w:rPr>
          <w:lang w:val="en-IN"/>
        </w:rPr>
        <w:t>- [ ] Create `.gitignore`</w:t>
      </w:r>
    </w:p>
    <w:p w14:paraId="3EC6E290" w14:textId="77777777" w:rsidR="00697E95" w:rsidRPr="00697E95" w:rsidRDefault="00697E95" w:rsidP="00697E95">
      <w:pPr>
        <w:rPr>
          <w:lang w:val="en-IN"/>
        </w:rPr>
      </w:pPr>
      <w:r w:rsidRPr="00697E95">
        <w:rPr>
          <w:lang w:val="en-IN"/>
        </w:rPr>
        <w:t>- [ ] Create `.env.example`</w:t>
      </w:r>
    </w:p>
    <w:p w14:paraId="6EEE7CAF" w14:textId="77777777" w:rsidR="00697E95" w:rsidRPr="00697E95" w:rsidRDefault="00697E95" w:rsidP="00697E95">
      <w:pPr>
        <w:rPr>
          <w:lang w:val="en-IN"/>
        </w:rPr>
      </w:pPr>
      <w:r w:rsidRPr="00697E95">
        <w:rPr>
          <w:lang w:val="en-IN"/>
        </w:rPr>
        <w:t>- [ ] Add dataset under `data/raw/`</w:t>
      </w:r>
    </w:p>
    <w:p w14:paraId="4E3245A0" w14:textId="77777777" w:rsidR="00697E95" w:rsidRPr="00697E95" w:rsidRDefault="00697E95" w:rsidP="00697E95">
      <w:pPr>
        <w:rPr>
          <w:lang w:val="en-IN"/>
        </w:rPr>
      </w:pPr>
      <w:r w:rsidRPr="00697E95">
        <w:rPr>
          <w:lang w:val="en-IN"/>
        </w:rPr>
        <w:t>- [ ] Establish Python environment</w:t>
      </w:r>
    </w:p>
    <w:p w14:paraId="79A5F54C" w14:textId="77777777" w:rsidR="00697E95" w:rsidRPr="00697E95" w:rsidRDefault="00697E95" w:rsidP="00697E95">
      <w:pPr>
        <w:rPr>
          <w:lang w:val="en-IN"/>
        </w:rPr>
      </w:pPr>
      <w:r w:rsidRPr="00697E95">
        <w:rPr>
          <w:lang w:val="en-IN"/>
        </w:rPr>
        <w:t>- [ ] Establish Node.js environment</w:t>
      </w:r>
    </w:p>
    <w:p w14:paraId="6EC04D35" w14:textId="77777777" w:rsidR="00697E95" w:rsidRPr="00697E95" w:rsidRDefault="00697E95" w:rsidP="00697E95">
      <w:pPr>
        <w:rPr>
          <w:lang w:val="en-IN"/>
        </w:rPr>
      </w:pPr>
      <w:r w:rsidRPr="00697E95">
        <w:rPr>
          <w:lang w:val="en-IN"/>
        </w:rPr>
        <w:t>- [ ] Establish React + TypeScript environment</w:t>
      </w:r>
    </w:p>
    <w:p w14:paraId="625ED9F8" w14:textId="77777777" w:rsidR="00697E95" w:rsidRPr="00697E95" w:rsidRDefault="00697E95" w:rsidP="00697E95">
      <w:pPr>
        <w:rPr>
          <w:lang w:val="en-IN"/>
        </w:rPr>
      </w:pPr>
      <w:r w:rsidRPr="00697E95">
        <w:rPr>
          <w:lang w:val="en-IN"/>
        </w:rPr>
        <w:t>- [ ] Verify Git workflow</w:t>
      </w:r>
    </w:p>
    <w:p w14:paraId="6BDCF8B3" w14:textId="77777777" w:rsidR="00697E95" w:rsidRPr="00697E95" w:rsidRDefault="00697E95" w:rsidP="00697E95">
      <w:pPr>
        <w:rPr>
          <w:lang w:val="en-IN"/>
        </w:rPr>
      </w:pPr>
    </w:p>
    <w:p w14:paraId="173DE3AA" w14:textId="77777777" w:rsidR="00697E95" w:rsidRPr="00697E95" w:rsidRDefault="00697E95" w:rsidP="00697E95">
      <w:pPr>
        <w:rPr>
          <w:lang w:val="en-IN"/>
        </w:rPr>
      </w:pPr>
      <w:r w:rsidRPr="00697E95">
        <w:rPr>
          <w:b/>
          <w:bCs/>
          <w:lang w:val="en-IN"/>
        </w:rPr>
        <w:t>---</w:t>
      </w:r>
    </w:p>
    <w:p w14:paraId="3C53B551" w14:textId="77777777" w:rsidR="00697E95" w:rsidRPr="00697E95" w:rsidRDefault="00697E95" w:rsidP="00697E95">
      <w:pPr>
        <w:rPr>
          <w:lang w:val="en-IN"/>
        </w:rPr>
      </w:pPr>
    </w:p>
    <w:p w14:paraId="725FC5FB" w14:textId="77777777" w:rsidR="00697E95" w:rsidRPr="00697E95" w:rsidRDefault="00697E95" w:rsidP="00697E95">
      <w:pPr>
        <w:rPr>
          <w:lang w:val="en-IN"/>
        </w:rPr>
      </w:pPr>
      <w:r w:rsidRPr="00697E95">
        <w:rPr>
          <w:b/>
          <w:bCs/>
          <w:lang w:val="en-IN"/>
        </w:rPr>
        <w:t># 4. P0 — Dataset Audit</w:t>
      </w:r>
    </w:p>
    <w:p w14:paraId="5F3B1B0E" w14:textId="77777777" w:rsidR="00697E95" w:rsidRPr="00697E95" w:rsidRDefault="00697E95" w:rsidP="00697E95">
      <w:pPr>
        <w:rPr>
          <w:lang w:val="en-IN"/>
        </w:rPr>
      </w:pPr>
    </w:p>
    <w:p w14:paraId="7989BF13" w14:textId="77777777" w:rsidR="00697E95" w:rsidRPr="00697E95" w:rsidRDefault="00697E95" w:rsidP="00697E95">
      <w:pPr>
        <w:rPr>
          <w:lang w:val="en-IN"/>
        </w:rPr>
      </w:pPr>
      <w:r w:rsidRPr="00697E95">
        <w:rPr>
          <w:lang w:val="en-IN"/>
        </w:rPr>
        <w:t>Dataset:</w:t>
      </w:r>
    </w:p>
    <w:p w14:paraId="347437AF" w14:textId="77777777" w:rsidR="00697E95" w:rsidRPr="00697E95" w:rsidRDefault="00697E95" w:rsidP="00697E95">
      <w:pPr>
        <w:rPr>
          <w:lang w:val="en-IN"/>
        </w:rPr>
      </w:pPr>
    </w:p>
    <w:p w14:paraId="6989111C" w14:textId="77777777" w:rsidR="00697E95" w:rsidRPr="00697E95" w:rsidRDefault="00697E95" w:rsidP="00697E95">
      <w:pPr>
        <w:rPr>
          <w:lang w:val="en-IN"/>
        </w:rPr>
      </w:pPr>
      <w:r w:rsidRPr="00697E95">
        <w:rPr>
          <w:lang w:val="en-IN"/>
        </w:rPr>
        <w:t>`Health Insurance Fraud Claims.xlsx`</w:t>
      </w:r>
    </w:p>
    <w:p w14:paraId="4A624586" w14:textId="77777777" w:rsidR="00697E95" w:rsidRPr="00697E95" w:rsidRDefault="00697E95" w:rsidP="00697E95">
      <w:pPr>
        <w:rPr>
          <w:lang w:val="en-IN"/>
        </w:rPr>
      </w:pPr>
    </w:p>
    <w:p w14:paraId="3712042A" w14:textId="77777777" w:rsidR="00697E95" w:rsidRPr="00697E95" w:rsidRDefault="00697E95" w:rsidP="00697E95">
      <w:pPr>
        <w:rPr>
          <w:lang w:val="en-IN"/>
        </w:rPr>
      </w:pPr>
      <w:r w:rsidRPr="00697E95">
        <w:rPr>
          <w:lang w:val="en-IN"/>
        </w:rPr>
        <w:t>Tasks:</w:t>
      </w:r>
    </w:p>
    <w:p w14:paraId="49369AF8" w14:textId="77777777" w:rsidR="00697E95" w:rsidRPr="00697E95" w:rsidRDefault="00697E95" w:rsidP="00697E95">
      <w:pPr>
        <w:rPr>
          <w:lang w:val="en-IN"/>
        </w:rPr>
      </w:pPr>
    </w:p>
    <w:p w14:paraId="4EE40285" w14:textId="77777777" w:rsidR="00697E95" w:rsidRPr="00697E95" w:rsidRDefault="00697E95" w:rsidP="00697E95">
      <w:pPr>
        <w:rPr>
          <w:lang w:val="en-IN"/>
        </w:rPr>
      </w:pPr>
      <w:r w:rsidRPr="00697E95">
        <w:rPr>
          <w:lang w:val="en-IN"/>
        </w:rPr>
        <w:t>- [ ] Load the Excel dataset</w:t>
      </w:r>
    </w:p>
    <w:p w14:paraId="1C418DC6" w14:textId="77777777" w:rsidR="00697E95" w:rsidRPr="00697E95" w:rsidRDefault="00697E95" w:rsidP="00697E95">
      <w:pPr>
        <w:rPr>
          <w:lang w:val="en-IN"/>
        </w:rPr>
      </w:pPr>
      <w:r w:rsidRPr="00697E95">
        <w:rPr>
          <w:lang w:val="en-IN"/>
        </w:rPr>
        <w:t>- [ ] Identify row count and column count</w:t>
      </w:r>
    </w:p>
    <w:p w14:paraId="19E89629" w14:textId="77777777" w:rsidR="00697E95" w:rsidRPr="00697E95" w:rsidRDefault="00697E95" w:rsidP="00697E95">
      <w:pPr>
        <w:rPr>
          <w:lang w:val="en-IN"/>
        </w:rPr>
      </w:pPr>
      <w:r w:rsidRPr="00697E95">
        <w:rPr>
          <w:lang w:val="en-IN"/>
        </w:rPr>
        <w:lastRenderedPageBreak/>
        <w:t>- [ ] Inspect data types</w:t>
      </w:r>
    </w:p>
    <w:p w14:paraId="0AD56356" w14:textId="77777777" w:rsidR="00697E95" w:rsidRPr="00697E95" w:rsidRDefault="00697E95" w:rsidP="00697E95">
      <w:pPr>
        <w:rPr>
          <w:lang w:val="en-IN"/>
        </w:rPr>
      </w:pPr>
      <w:r w:rsidRPr="00697E95">
        <w:rPr>
          <w:lang w:val="en-IN"/>
        </w:rPr>
        <w:t>- [ ] Check missing values</w:t>
      </w:r>
    </w:p>
    <w:p w14:paraId="375095D0" w14:textId="77777777" w:rsidR="00697E95" w:rsidRPr="00697E95" w:rsidRDefault="00697E95" w:rsidP="00697E95">
      <w:pPr>
        <w:rPr>
          <w:lang w:val="en-IN"/>
        </w:rPr>
      </w:pPr>
      <w:r w:rsidRPr="00697E95">
        <w:rPr>
          <w:lang w:val="en-IN"/>
        </w:rPr>
        <w:t>- [ ] Check duplicate rows</w:t>
      </w:r>
    </w:p>
    <w:p w14:paraId="29900F8D" w14:textId="77777777" w:rsidR="00697E95" w:rsidRPr="00697E95" w:rsidRDefault="00697E95" w:rsidP="00697E95">
      <w:pPr>
        <w:rPr>
          <w:lang w:val="en-IN"/>
        </w:rPr>
      </w:pPr>
      <w:r w:rsidRPr="00697E95">
        <w:rPr>
          <w:lang w:val="en-IN"/>
        </w:rPr>
        <w:t>- [ ] Check duplicate IDs</w:t>
      </w:r>
    </w:p>
    <w:p w14:paraId="16B15689" w14:textId="77777777" w:rsidR="00697E95" w:rsidRPr="00697E95" w:rsidRDefault="00697E95" w:rsidP="00697E95">
      <w:pPr>
        <w:rPr>
          <w:lang w:val="en-IN"/>
        </w:rPr>
      </w:pPr>
      <w:r w:rsidRPr="00697E95">
        <w:rPr>
          <w:lang w:val="en-IN"/>
        </w:rPr>
        <w:t>- [ ] Check target distribution</w:t>
      </w:r>
    </w:p>
    <w:p w14:paraId="2C519618" w14:textId="77777777" w:rsidR="00697E95" w:rsidRPr="00697E95" w:rsidRDefault="00697E95" w:rsidP="00697E95">
      <w:pPr>
        <w:rPr>
          <w:lang w:val="en-IN"/>
        </w:rPr>
      </w:pPr>
      <w:r w:rsidRPr="00697E95">
        <w:rPr>
          <w:lang w:val="en-IN"/>
        </w:rPr>
        <w:t>- [ ] Calculate fraud rate</w:t>
      </w:r>
    </w:p>
    <w:p w14:paraId="50F7E5C4" w14:textId="77777777" w:rsidR="00697E95" w:rsidRPr="00697E95" w:rsidRDefault="00697E95" w:rsidP="00697E95">
      <w:pPr>
        <w:rPr>
          <w:lang w:val="en-IN"/>
        </w:rPr>
      </w:pPr>
      <w:r w:rsidRPr="00697E95">
        <w:rPr>
          <w:lang w:val="en-IN"/>
        </w:rPr>
        <w:t>- [ ] Analyze numerical columns</w:t>
      </w:r>
    </w:p>
    <w:p w14:paraId="5136823E" w14:textId="77777777" w:rsidR="00697E95" w:rsidRPr="00697E95" w:rsidRDefault="00697E95" w:rsidP="00697E95">
      <w:pPr>
        <w:rPr>
          <w:lang w:val="en-IN"/>
        </w:rPr>
      </w:pPr>
      <w:r w:rsidRPr="00697E95">
        <w:rPr>
          <w:lang w:val="en-IN"/>
        </w:rPr>
        <w:t>- [ ] Analyze categorical columns</w:t>
      </w:r>
    </w:p>
    <w:p w14:paraId="332F6FE6" w14:textId="77777777" w:rsidR="00697E95" w:rsidRPr="00697E95" w:rsidRDefault="00697E95" w:rsidP="00697E95">
      <w:pPr>
        <w:rPr>
          <w:lang w:val="en-IN"/>
        </w:rPr>
      </w:pPr>
      <w:r w:rsidRPr="00697E95">
        <w:rPr>
          <w:lang w:val="en-IN"/>
        </w:rPr>
        <w:t>- [ ] Analyze date columns</w:t>
      </w:r>
    </w:p>
    <w:p w14:paraId="3DE48932" w14:textId="77777777" w:rsidR="00697E95" w:rsidRPr="00697E95" w:rsidRDefault="00697E95" w:rsidP="00697E95">
      <w:pPr>
        <w:rPr>
          <w:lang w:val="en-IN"/>
        </w:rPr>
      </w:pPr>
      <w:r w:rsidRPr="00697E95">
        <w:rPr>
          <w:lang w:val="en-IN"/>
        </w:rPr>
        <w:t>- [ ] Analyze patient repetition</w:t>
      </w:r>
    </w:p>
    <w:p w14:paraId="03701750" w14:textId="77777777" w:rsidR="00697E95" w:rsidRPr="00697E95" w:rsidRDefault="00697E95" w:rsidP="00697E95">
      <w:pPr>
        <w:rPr>
          <w:lang w:val="en-IN"/>
        </w:rPr>
      </w:pPr>
      <w:r w:rsidRPr="00697E95">
        <w:rPr>
          <w:lang w:val="en-IN"/>
        </w:rPr>
        <w:t>- [ ] Analyze provider repetition</w:t>
      </w:r>
    </w:p>
    <w:p w14:paraId="7E3B0ADC" w14:textId="77777777" w:rsidR="00697E95" w:rsidRPr="00697E95" w:rsidRDefault="00697E95" w:rsidP="00697E95">
      <w:pPr>
        <w:rPr>
          <w:lang w:val="en-IN"/>
        </w:rPr>
      </w:pPr>
      <w:r w:rsidRPr="00697E95">
        <w:rPr>
          <w:lang w:val="en-IN"/>
        </w:rPr>
        <w:t>- [ ] Analyze claim repetition</w:t>
      </w:r>
    </w:p>
    <w:p w14:paraId="3A1C9FF8" w14:textId="77777777" w:rsidR="00697E95" w:rsidRPr="00697E95" w:rsidRDefault="00697E95" w:rsidP="00697E95">
      <w:pPr>
        <w:rPr>
          <w:lang w:val="en-IN"/>
        </w:rPr>
      </w:pPr>
      <w:r w:rsidRPr="00697E95">
        <w:rPr>
          <w:lang w:val="en-IN"/>
        </w:rPr>
        <w:t>- [ ] Analyze `Cluster`</w:t>
      </w:r>
    </w:p>
    <w:p w14:paraId="7731C548" w14:textId="77777777" w:rsidR="00697E95" w:rsidRPr="00697E95" w:rsidRDefault="00697E95" w:rsidP="00697E95">
      <w:pPr>
        <w:rPr>
          <w:lang w:val="en-IN"/>
        </w:rPr>
      </w:pPr>
      <w:r w:rsidRPr="00697E95">
        <w:rPr>
          <w:lang w:val="en-IN"/>
        </w:rPr>
        <w:t>- [ ] Analyze `ClaimAmount`</w:t>
      </w:r>
    </w:p>
    <w:p w14:paraId="4B6A5357" w14:textId="77777777" w:rsidR="00697E95" w:rsidRPr="00697E95" w:rsidRDefault="00697E95" w:rsidP="00697E95">
      <w:pPr>
        <w:rPr>
          <w:lang w:val="en-IN"/>
        </w:rPr>
      </w:pPr>
      <w:r w:rsidRPr="00697E95">
        <w:rPr>
          <w:lang w:val="en-IN"/>
        </w:rPr>
        <w:t>- [ ] Analyze `ClaimStatus`</w:t>
      </w:r>
    </w:p>
    <w:p w14:paraId="490C17EE" w14:textId="77777777" w:rsidR="00697E95" w:rsidRPr="00697E95" w:rsidRDefault="00697E95" w:rsidP="00697E95">
      <w:pPr>
        <w:rPr>
          <w:lang w:val="en-IN"/>
        </w:rPr>
      </w:pPr>
      <w:r w:rsidRPr="00697E95">
        <w:rPr>
          <w:lang w:val="en-IN"/>
        </w:rPr>
        <w:t>- [ ] Analyze `DiagnosisCode`</w:t>
      </w:r>
    </w:p>
    <w:p w14:paraId="6FFEF1CE" w14:textId="77777777" w:rsidR="00697E95" w:rsidRPr="00697E95" w:rsidRDefault="00697E95" w:rsidP="00697E95">
      <w:pPr>
        <w:rPr>
          <w:lang w:val="en-IN"/>
        </w:rPr>
      </w:pPr>
      <w:r w:rsidRPr="00697E95">
        <w:rPr>
          <w:lang w:val="en-IN"/>
        </w:rPr>
        <w:t>- [ ] Analyze `ProcedureCode`</w:t>
      </w:r>
    </w:p>
    <w:p w14:paraId="228F5EB4" w14:textId="77777777" w:rsidR="00697E95" w:rsidRPr="00697E95" w:rsidRDefault="00697E95" w:rsidP="00697E95">
      <w:pPr>
        <w:rPr>
          <w:lang w:val="en-IN"/>
        </w:rPr>
      </w:pPr>
      <w:r w:rsidRPr="00697E95">
        <w:rPr>
          <w:lang w:val="en-IN"/>
        </w:rPr>
        <w:t>- [ ] Analyze `ClaimID`</w:t>
      </w:r>
    </w:p>
    <w:p w14:paraId="7130E466" w14:textId="77777777" w:rsidR="00697E95" w:rsidRPr="00697E95" w:rsidRDefault="00697E95" w:rsidP="00697E95">
      <w:pPr>
        <w:rPr>
          <w:lang w:val="en-IN"/>
        </w:rPr>
      </w:pPr>
      <w:r w:rsidRPr="00697E95">
        <w:rPr>
          <w:lang w:val="en-IN"/>
        </w:rPr>
        <w:t>- [ ] Analyze `PatientID`</w:t>
      </w:r>
    </w:p>
    <w:p w14:paraId="7BB7020E" w14:textId="77777777" w:rsidR="00697E95" w:rsidRPr="00697E95" w:rsidRDefault="00697E95" w:rsidP="00697E95">
      <w:pPr>
        <w:rPr>
          <w:lang w:val="en-IN"/>
        </w:rPr>
      </w:pPr>
      <w:r w:rsidRPr="00697E95">
        <w:rPr>
          <w:lang w:val="en-IN"/>
        </w:rPr>
        <w:t>- [ ] Analyze `ProviderID`</w:t>
      </w:r>
    </w:p>
    <w:p w14:paraId="36D6CD98" w14:textId="77777777" w:rsidR="00697E95" w:rsidRPr="00697E95" w:rsidRDefault="00697E95" w:rsidP="00697E95">
      <w:pPr>
        <w:rPr>
          <w:lang w:val="en-IN"/>
        </w:rPr>
      </w:pPr>
    </w:p>
    <w:p w14:paraId="699A1975" w14:textId="77777777" w:rsidR="00697E95" w:rsidRPr="00697E95" w:rsidRDefault="00697E95" w:rsidP="00697E95">
      <w:pPr>
        <w:rPr>
          <w:lang w:val="en-IN"/>
        </w:rPr>
      </w:pPr>
      <w:r w:rsidRPr="00697E95">
        <w:rPr>
          <w:b/>
          <w:bCs/>
          <w:lang w:val="en-IN"/>
        </w:rPr>
        <w:t>## Required risk analysis</w:t>
      </w:r>
    </w:p>
    <w:p w14:paraId="57CF8428" w14:textId="77777777" w:rsidR="00697E95" w:rsidRPr="00697E95" w:rsidRDefault="00697E95" w:rsidP="00697E95">
      <w:pPr>
        <w:rPr>
          <w:lang w:val="en-IN"/>
        </w:rPr>
      </w:pPr>
    </w:p>
    <w:p w14:paraId="4F0DC686" w14:textId="77777777" w:rsidR="00697E95" w:rsidRPr="00697E95" w:rsidRDefault="00697E95" w:rsidP="00697E95">
      <w:pPr>
        <w:rPr>
          <w:lang w:val="en-IN"/>
        </w:rPr>
      </w:pPr>
      <w:r w:rsidRPr="00697E95">
        <w:rPr>
          <w:lang w:val="en-IN"/>
        </w:rPr>
        <w:t>- [ ] Identify potential target leakage</w:t>
      </w:r>
    </w:p>
    <w:p w14:paraId="5E85F445" w14:textId="77777777" w:rsidR="00697E95" w:rsidRPr="00697E95" w:rsidRDefault="00697E95" w:rsidP="00697E95">
      <w:pPr>
        <w:rPr>
          <w:lang w:val="en-IN"/>
        </w:rPr>
      </w:pPr>
      <w:r w:rsidRPr="00697E95">
        <w:rPr>
          <w:lang w:val="en-IN"/>
        </w:rPr>
        <w:t>- [ ] Identify potential post-outcome variables</w:t>
      </w:r>
    </w:p>
    <w:p w14:paraId="53F8E2FE" w14:textId="77777777" w:rsidR="00697E95" w:rsidRPr="00697E95" w:rsidRDefault="00697E95" w:rsidP="00697E95">
      <w:pPr>
        <w:rPr>
          <w:lang w:val="en-IN"/>
        </w:rPr>
      </w:pPr>
      <w:r w:rsidRPr="00697E95">
        <w:rPr>
          <w:lang w:val="en-IN"/>
        </w:rPr>
        <w:t>- [ ] Identify identifier variables</w:t>
      </w:r>
    </w:p>
    <w:p w14:paraId="0E2901A5" w14:textId="77777777" w:rsidR="00697E95" w:rsidRPr="00697E95" w:rsidRDefault="00697E95" w:rsidP="00697E95">
      <w:pPr>
        <w:rPr>
          <w:lang w:val="en-IN"/>
        </w:rPr>
      </w:pPr>
      <w:r w:rsidRPr="00697E95">
        <w:rPr>
          <w:lang w:val="en-IN"/>
        </w:rPr>
        <w:t>- [ ] Identify high-cardinality variables</w:t>
      </w:r>
    </w:p>
    <w:p w14:paraId="5630C279" w14:textId="77777777" w:rsidR="00697E95" w:rsidRPr="00697E95" w:rsidRDefault="00697E95" w:rsidP="00697E95">
      <w:pPr>
        <w:rPr>
          <w:lang w:val="en-IN"/>
        </w:rPr>
      </w:pPr>
      <w:r w:rsidRPr="00697E95">
        <w:rPr>
          <w:lang w:val="en-IN"/>
        </w:rPr>
        <w:t>- [ ] Identify suspicious synthetic/engineered patterns</w:t>
      </w:r>
    </w:p>
    <w:p w14:paraId="27A18A41" w14:textId="77777777" w:rsidR="00697E95" w:rsidRPr="00697E95" w:rsidRDefault="00697E95" w:rsidP="00697E95">
      <w:pPr>
        <w:rPr>
          <w:lang w:val="en-IN"/>
        </w:rPr>
      </w:pPr>
      <w:r w:rsidRPr="00697E95">
        <w:rPr>
          <w:lang w:val="en-IN"/>
        </w:rPr>
        <w:t>- [ ] Establish prediction-time availability assumptions</w:t>
      </w:r>
    </w:p>
    <w:p w14:paraId="7B41A179" w14:textId="77777777" w:rsidR="00697E95" w:rsidRPr="00697E95" w:rsidRDefault="00697E95" w:rsidP="00697E95">
      <w:pPr>
        <w:rPr>
          <w:lang w:val="en-IN"/>
        </w:rPr>
      </w:pPr>
      <w:r w:rsidRPr="00697E95">
        <w:rPr>
          <w:lang w:val="en-IN"/>
        </w:rPr>
        <w:lastRenderedPageBreak/>
        <w:t>- [ ] Record findings in `DECISIONS.md`</w:t>
      </w:r>
    </w:p>
    <w:p w14:paraId="1FDC9233" w14:textId="77777777" w:rsidR="00697E95" w:rsidRPr="00697E95" w:rsidRDefault="00697E95" w:rsidP="00697E95">
      <w:pPr>
        <w:rPr>
          <w:lang w:val="en-IN"/>
        </w:rPr>
      </w:pPr>
    </w:p>
    <w:p w14:paraId="6BE17016" w14:textId="77777777" w:rsidR="00697E95" w:rsidRPr="00697E95" w:rsidRDefault="00697E95" w:rsidP="00697E95">
      <w:pPr>
        <w:rPr>
          <w:lang w:val="en-IN"/>
        </w:rPr>
      </w:pPr>
      <w:r w:rsidRPr="00697E95">
        <w:rPr>
          <w:b/>
          <w:bCs/>
          <w:lang w:val="en-IN"/>
        </w:rPr>
        <w:t>## Known dataset finding to preserve</w:t>
      </w:r>
    </w:p>
    <w:p w14:paraId="4295F9B9" w14:textId="77777777" w:rsidR="00697E95" w:rsidRPr="00697E95" w:rsidRDefault="00697E95" w:rsidP="00697E95">
      <w:pPr>
        <w:rPr>
          <w:lang w:val="en-IN"/>
        </w:rPr>
      </w:pPr>
    </w:p>
    <w:p w14:paraId="0E9A0042" w14:textId="77777777" w:rsidR="00697E95" w:rsidRPr="00697E95" w:rsidRDefault="00697E95" w:rsidP="00697E95">
      <w:pPr>
        <w:rPr>
          <w:lang w:val="en-IN"/>
        </w:rPr>
      </w:pPr>
      <w:r w:rsidRPr="00697E95">
        <w:rPr>
          <w:lang w:val="en-IN"/>
        </w:rPr>
        <w:t>The current dataset has a very strong `Cluster` relationship:</w:t>
      </w:r>
    </w:p>
    <w:p w14:paraId="4508937B" w14:textId="77777777" w:rsidR="00697E95" w:rsidRPr="00697E95" w:rsidRDefault="00697E95" w:rsidP="00697E95">
      <w:pPr>
        <w:rPr>
          <w:lang w:val="en-IN"/>
        </w:rPr>
      </w:pPr>
    </w:p>
    <w:p w14:paraId="750EB5AA" w14:textId="77777777" w:rsidR="00697E95" w:rsidRPr="00697E95" w:rsidRDefault="00697E95" w:rsidP="00697E95">
      <w:pPr>
        <w:rPr>
          <w:lang w:val="en-IN"/>
        </w:rPr>
      </w:pPr>
      <w:r w:rsidRPr="00697E95">
        <w:rPr>
          <w:lang w:val="en-IN"/>
        </w:rPr>
        <w:t>- Cluster 0: 0 fraud</w:t>
      </w:r>
    </w:p>
    <w:p w14:paraId="505C2EBF" w14:textId="77777777" w:rsidR="00697E95" w:rsidRPr="00697E95" w:rsidRDefault="00697E95" w:rsidP="00697E95">
      <w:pPr>
        <w:rPr>
          <w:lang w:val="en-IN"/>
        </w:rPr>
      </w:pPr>
      <w:r w:rsidRPr="00697E95">
        <w:rPr>
          <w:lang w:val="en-IN"/>
        </w:rPr>
        <w:t>- Cluster 1: 267 fraud</w:t>
      </w:r>
    </w:p>
    <w:p w14:paraId="7B7A361E" w14:textId="77777777" w:rsidR="00697E95" w:rsidRPr="00697E95" w:rsidRDefault="00697E95" w:rsidP="00697E95">
      <w:pPr>
        <w:rPr>
          <w:lang w:val="en-IN"/>
        </w:rPr>
      </w:pPr>
      <w:r w:rsidRPr="00697E95">
        <w:rPr>
          <w:lang w:val="en-IN"/>
        </w:rPr>
        <w:t>- Cluster 2: 0 fraud</w:t>
      </w:r>
    </w:p>
    <w:p w14:paraId="1A7B09D9" w14:textId="77777777" w:rsidR="00697E95" w:rsidRPr="00697E95" w:rsidRDefault="00697E95" w:rsidP="00697E95">
      <w:pPr>
        <w:rPr>
          <w:lang w:val="en-IN"/>
        </w:rPr>
      </w:pPr>
      <w:r w:rsidRPr="00697E95">
        <w:rPr>
          <w:lang w:val="en-IN"/>
        </w:rPr>
        <w:t>- Cluster 3: 3 fraud</w:t>
      </w:r>
    </w:p>
    <w:p w14:paraId="7D358180" w14:textId="77777777" w:rsidR="00697E95" w:rsidRPr="00697E95" w:rsidRDefault="00697E95" w:rsidP="00697E95">
      <w:pPr>
        <w:rPr>
          <w:lang w:val="en-IN"/>
        </w:rPr>
      </w:pPr>
    </w:p>
    <w:p w14:paraId="08B60A22" w14:textId="77777777" w:rsidR="00697E95" w:rsidRPr="00697E95" w:rsidRDefault="00697E95" w:rsidP="00697E95">
      <w:pPr>
        <w:rPr>
          <w:lang w:val="en-IN"/>
        </w:rPr>
      </w:pPr>
      <w:r w:rsidRPr="00697E95">
        <w:rPr>
          <w:lang w:val="en-IN"/>
        </w:rPr>
        <w:t>Therefore, `Cluster` must be treated as a potentially suspicious shortcut/leakage feature and explicitly evaluated.</w:t>
      </w:r>
    </w:p>
    <w:p w14:paraId="4AAF6CEE" w14:textId="77777777" w:rsidR="00697E95" w:rsidRPr="00697E95" w:rsidRDefault="00697E95" w:rsidP="00697E95">
      <w:pPr>
        <w:rPr>
          <w:lang w:val="en-IN"/>
        </w:rPr>
      </w:pPr>
    </w:p>
    <w:p w14:paraId="46F2B13D" w14:textId="77777777" w:rsidR="00697E95" w:rsidRPr="00697E95" w:rsidRDefault="00697E95" w:rsidP="00697E95">
      <w:pPr>
        <w:rPr>
          <w:lang w:val="en-IN"/>
        </w:rPr>
      </w:pPr>
      <w:r w:rsidRPr="00697E95">
        <w:rPr>
          <w:lang w:val="en-IN"/>
        </w:rPr>
        <w:t>Do not hide this finding simply because it improves model scores.</w:t>
      </w:r>
    </w:p>
    <w:p w14:paraId="678655A3" w14:textId="77777777" w:rsidR="00697E95" w:rsidRPr="00697E95" w:rsidRDefault="00697E95" w:rsidP="00697E95">
      <w:pPr>
        <w:rPr>
          <w:lang w:val="en-IN"/>
        </w:rPr>
      </w:pPr>
    </w:p>
    <w:p w14:paraId="27903E4F" w14:textId="77777777" w:rsidR="00697E95" w:rsidRPr="00697E95" w:rsidRDefault="00697E95" w:rsidP="00697E95">
      <w:pPr>
        <w:rPr>
          <w:lang w:val="en-IN"/>
        </w:rPr>
      </w:pPr>
      <w:r w:rsidRPr="00697E95">
        <w:rPr>
          <w:b/>
          <w:bCs/>
          <w:lang w:val="en-IN"/>
        </w:rPr>
        <w:t>---</w:t>
      </w:r>
    </w:p>
    <w:p w14:paraId="63B32C59" w14:textId="77777777" w:rsidR="00697E95" w:rsidRPr="00697E95" w:rsidRDefault="00697E95" w:rsidP="00697E95">
      <w:pPr>
        <w:rPr>
          <w:lang w:val="en-IN"/>
        </w:rPr>
      </w:pPr>
    </w:p>
    <w:p w14:paraId="6BB92F64" w14:textId="77777777" w:rsidR="00697E95" w:rsidRPr="00697E95" w:rsidRDefault="00697E95" w:rsidP="00697E95">
      <w:pPr>
        <w:rPr>
          <w:lang w:val="en-IN"/>
        </w:rPr>
      </w:pPr>
      <w:r w:rsidRPr="00697E95">
        <w:rPr>
          <w:b/>
          <w:bCs/>
          <w:lang w:val="en-IN"/>
        </w:rPr>
        <w:t># 5. P0 — EDA</w:t>
      </w:r>
    </w:p>
    <w:p w14:paraId="3A5C0019" w14:textId="77777777" w:rsidR="00697E95" w:rsidRPr="00697E95" w:rsidRDefault="00697E95" w:rsidP="00697E95">
      <w:pPr>
        <w:rPr>
          <w:lang w:val="en-IN"/>
        </w:rPr>
      </w:pPr>
    </w:p>
    <w:p w14:paraId="767C80CB" w14:textId="77777777" w:rsidR="00697E95" w:rsidRPr="00697E95" w:rsidRDefault="00697E95" w:rsidP="00697E95">
      <w:pPr>
        <w:rPr>
          <w:lang w:val="en-IN"/>
        </w:rPr>
      </w:pPr>
      <w:r w:rsidRPr="00697E95">
        <w:rPr>
          <w:lang w:val="en-IN"/>
        </w:rPr>
        <w:t>Create/maintain:</w:t>
      </w:r>
    </w:p>
    <w:p w14:paraId="2165D10D" w14:textId="77777777" w:rsidR="00697E95" w:rsidRPr="00697E95" w:rsidRDefault="00697E95" w:rsidP="00697E95">
      <w:pPr>
        <w:rPr>
          <w:lang w:val="en-IN"/>
        </w:rPr>
      </w:pPr>
    </w:p>
    <w:p w14:paraId="5A11A960" w14:textId="77777777" w:rsidR="00697E95" w:rsidRPr="00697E95" w:rsidRDefault="00697E95" w:rsidP="00697E95">
      <w:pPr>
        <w:rPr>
          <w:lang w:val="en-IN"/>
        </w:rPr>
      </w:pPr>
      <w:r w:rsidRPr="00697E95">
        <w:rPr>
          <w:lang w:val="en-IN"/>
        </w:rPr>
        <w:t>```text</w:t>
      </w:r>
    </w:p>
    <w:p w14:paraId="729BB6EA" w14:textId="77777777" w:rsidR="00697E95" w:rsidRPr="00697E95" w:rsidRDefault="00697E95" w:rsidP="00697E95">
      <w:pPr>
        <w:rPr>
          <w:lang w:val="en-IN"/>
        </w:rPr>
      </w:pPr>
      <w:r w:rsidRPr="00697E95">
        <w:rPr>
          <w:lang w:val="en-IN"/>
        </w:rPr>
        <w:t>notebooks/</w:t>
      </w:r>
    </w:p>
    <w:p w14:paraId="5AC5368D"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01_dataset_audit.ipynb</w:t>
      </w:r>
    </w:p>
    <w:p w14:paraId="5ACAAFB0"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02_eda.ipynb</w:t>
      </w:r>
    </w:p>
    <w:p w14:paraId="2CC2E56E" w14:textId="77777777" w:rsidR="00697E95" w:rsidRPr="00697E95" w:rsidRDefault="00697E95" w:rsidP="00697E95">
      <w:pPr>
        <w:rPr>
          <w:lang w:val="en-IN"/>
        </w:rPr>
      </w:pPr>
      <w:r w:rsidRPr="00697E95">
        <w:rPr>
          <w:lang w:val="en-IN"/>
        </w:rPr>
        <w:t>└── 03_error_analysis.ipynb</w:t>
      </w:r>
    </w:p>
    <w:p w14:paraId="4BE8756B" w14:textId="77777777" w:rsidR="00697E95" w:rsidRPr="00697E95" w:rsidRDefault="00697E95" w:rsidP="00697E95">
      <w:pPr>
        <w:rPr>
          <w:lang w:val="en-IN"/>
        </w:rPr>
      </w:pPr>
      <w:r w:rsidRPr="00697E95">
        <w:rPr>
          <w:lang w:val="en-IN"/>
        </w:rPr>
        <w:t>```</w:t>
      </w:r>
    </w:p>
    <w:p w14:paraId="2FED5626" w14:textId="77777777" w:rsidR="00697E95" w:rsidRPr="00697E95" w:rsidRDefault="00697E95" w:rsidP="00697E95">
      <w:pPr>
        <w:rPr>
          <w:lang w:val="en-IN"/>
        </w:rPr>
      </w:pPr>
    </w:p>
    <w:p w14:paraId="3F0EC633" w14:textId="77777777" w:rsidR="00697E95" w:rsidRPr="00697E95" w:rsidRDefault="00697E95" w:rsidP="00697E95">
      <w:pPr>
        <w:rPr>
          <w:lang w:val="en-IN"/>
        </w:rPr>
      </w:pPr>
      <w:r w:rsidRPr="00697E95">
        <w:rPr>
          <w:lang w:val="en-IN"/>
        </w:rPr>
        <w:t>Tasks:</w:t>
      </w:r>
    </w:p>
    <w:p w14:paraId="34D65690" w14:textId="77777777" w:rsidR="00697E95" w:rsidRPr="00697E95" w:rsidRDefault="00697E95" w:rsidP="00697E95">
      <w:pPr>
        <w:rPr>
          <w:lang w:val="en-IN"/>
        </w:rPr>
      </w:pPr>
    </w:p>
    <w:p w14:paraId="1DC3A975" w14:textId="77777777" w:rsidR="00697E95" w:rsidRPr="00697E95" w:rsidRDefault="00697E95" w:rsidP="00697E95">
      <w:pPr>
        <w:rPr>
          <w:lang w:val="en-IN"/>
        </w:rPr>
      </w:pPr>
      <w:r w:rsidRPr="00697E95">
        <w:rPr>
          <w:lang w:val="en-IN"/>
        </w:rPr>
        <w:t>- [ ] Fraud vs legitimate distribution</w:t>
      </w:r>
    </w:p>
    <w:p w14:paraId="7648AA7E" w14:textId="77777777" w:rsidR="00697E95" w:rsidRPr="00697E95" w:rsidRDefault="00697E95" w:rsidP="00697E95">
      <w:pPr>
        <w:rPr>
          <w:lang w:val="en-IN"/>
        </w:rPr>
      </w:pPr>
      <w:r w:rsidRPr="00697E95">
        <w:rPr>
          <w:lang w:val="en-IN"/>
        </w:rPr>
        <w:t>- [ ] Claim amount distribution</w:t>
      </w:r>
    </w:p>
    <w:p w14:paraId="5CC19E6E" w14:textId="77777777" w:rsidR="00697E95" w:rsidRPr="00697E95" w:rsidRDefault="00697E95" w:rsidP="00697E95">
      <w:pPr>
        <w:rPr>
          <w:lang w:val="en-IN"/>
        </w:rPr>
      </w:pPr>
      <w:r w:rsidRPr="00697E95">
        <w:rPr>
          <w:lang w:val="en-IN"/>
        </w:rPr>
        <w:t>- [ ] Fraud vs claim amount</w:t>
      </w:r>
    </w:p>
    <w:p w14:paraId="0AE7C924" w14:textId="77777777" w:rsidR="00697E95" w:rsidRPr="00697E95" w:rsidRDefault="00697E95" w:rsidP="00697E95">
      <w:pPr>
        <w:rPr>
          <w:lang w:val="en-IN"/>
        </w:rPr>
      </w:pPr>
      <w:r w:rsidRPr="00697E95">
        <w:rPr>
          <w:lang w:val="en-IN"/>
        </w:rPr>
        <w:t>- [ ] Fraud vs patient age</w:t>
      </w:r>
    </w:p>
    <w:p w14:paraId="791C221F" w14:textId="77777777" w:rsidR="00697E95" w:rsidRPr="00697E95" w:rsidRDefault="00697E95" w:rsidP="00697E95">
      <w:pPr>
        <w:rPr>
          <w:lang w:val="en-IN"/>
        </w:rPr>
      </w:pPr>
      <w:r w:rsidRPr="00697E95">
        <w:rPr>
          <w:lang w:val="en-IN"/>
        </w:rPr>
        <w:t>- [ ] Fraud vs gender</w:t>
      </w:r>
    </w:p>
    <w:p w14:paraId="4755FA5E" w14:textId="77777777" w:rsidR="00697E95" w:rsidRPr="00697E95" w:rsidRDefault="00697E95" w:rsidP="00697E95">
      <w:pPr>
        <w:rPr>
          <w:lang w:val="en-IN"/>
        </w:rPr>
      </w:pPr>
      <w:r w:rsidRPr="00697E95">
        <w:rPr>
          <w:lang w:val="en-IN"/>
        </w:rPr>
        <w:t>- [ ] Fraud vs provider specialty</w:t>
      </w:r>
    </w:p>
    <w:p w14:paraId="4872D2C5" w14:textId="77777777" w:rsidR="00697E95" w:rsidRPr="00697E95" w:rsidRDefault="00697E95" w:rsidP="00697E95">
      <w:pPr>
        <w:rPr>
          <w:lang w:val="en-IN"/>
        </w:rPr>
      </w:pPr>
      <w:r w:rsidRPr="00697E95">
        <w:rPr>
          <w:lang w:val="en-IN"/>
        </w:rPr>
        <w:t>- [ ] Fraud vs claim type</w:t>
      </w:r>
    </w:p>
    <w:p w14:paraId="780CBB9C" w14:textId="77777777" w:rsidR="00697E95" w:rsidRPr="00697E95" w:rsidRDefault="00697E95" w:rsidP="00697E95">
      <w:pPr>
        <w:rPr>
          <w:lang w:val="en-IN"/>
        </w:rPr>
      </w:pPr>
      <w:r w:rsidRPr="00697E95">
        <w:rPr>
          <w:lang w:val="en-IN"/>
        </w:rPr>
        <w:t>- [ ] Fraud vs submission method</w:t>
      </w:r>
    </w:p>
    <w:p w14:paraId="1B864D08" w14:textId="77777777" w:rsidR="00697E95" w:rsidRPr="00697E95" w:rsidRDefault="00697E95" w:rsidP="00697E95">
      <w:pPr>
        <w:rPr>
          <w:lang w:val="en-IN"/>
        </w:rPr>
      </w:pPr>
      <w:r w:rsidRPr="00697E95">
        <w:rPr>
          <w:lang w:val="en-IN"/>
        </w:rPr>
        <w:t>- [ ] Fraud vs provider location</w:t>
      </w:r>
    </w:p>
    <w:p w14:paraId="0A45DB0A" w14:textId="77777777" w:rsidR="00697E95" w:rsidRPr="00697E95" w:rsidRDefault="00697E95" w:rsidP="00697E95">
      <w:pPr>
        <w:rPr>
          <w:lang w:val="en-IN"/>
        </w:rPr>
      </w:pPr>
      <w:r w:rsidRPr="00697E95">
        <w:rPr>
          <w:lang w:val="en-IN"/>
        </w:rPr>
        <w:t>- [ ] Fraud vs employment status</w:t>
      </w:r>
    </w:p>
    <w:p w14:paraId="34F0CBC6" w14:textId="77777777" w:rsidR="00697E95" w:rsidRPr="00697E95" w:rsidRDefault="00697E95" w:rsidP="00697E95">
      <w:pPr>
        <w:rPr>
          <w:lang w:val="en-IN"/>
        </w:rPr>
      </w:pPr>
      <w:r w:rsidRPr="00697E95">
        <w:rPr>
          <w:lang w:val="en-IN"/>
        </w:rPr>
        <w:t>- [ ] Fraud vs marital status</w:t>
      </w:r>
    </w:p>
    <w:p w14:paraId="14C64D2A" w14:textId="77777777" w:rsidR="00697E95" w:rsidRPr="00697E95" w:rsidRDefault="00697E95" w:rsidP="00697E95">
      <w:pPr>
        <w:rPr>
          <w:lang w:val="en-IN"/>
        </w:rPr>
      </w:pPr>
      <w:r w:rsidRPr="00697E95">
        <w:rPr>
          <w:lang w:val="en-IN"/>
        </w:rPr>
        <w:t>- [ ] Fraud vs cluster</w:t>
      </w:r>
    </w:p>
    <w:p w14:paraId="168AFCC2" w14:textId="77777777" w:rsidR="00697E95" w:rsidRPr="00697E95" w:rsidRDefault="00697E95" w:rsidP="00697E95">
      <w:pPr>
        <w:rPr>
          <w:lang w:val="en-IN"/>
        </w:rPr>
      </w:pPr>
      <w:r w:rsidRPr="00697E95">
        <w:rPr>
          <w:lang w:val="en-IN"/>
        </w:rPr>
        <w:t>- [ ] Fraud over time</w:t>
      </w:r>
    </w:p>
    <w:p w14:paraId="6D0F504D" w14:textId="77777777" w:rsidR="00697E95" w:rsidRPr="00697E95" w:rsidRDefault="00697E95" w:rsidP="00697E95">
      <w:pPr>
        <w:rPr>
          <w:lang w:val="en-IN"/>
        </w:rPr>
      </w:pPr>
      <w:r w:rsidRPr="00697E95">
        <w:rPr>
          <w:lang w:val="en-IN"/>
        </w:rPr>
        <w:t>- [ ] Correlation analysis where meaningful</w:t>
      </w:r>
    </w:p>
    <w:p w14:paraId="7F889227" w14:textId="77777777" w:rsidR="00697E95" w:rsidRPr="00697E95" w:rsidRDefault="00697E95" w:rsidP="00697E95">
      <w:pPr>
        <w:rPr>
          <w:lang w:val="en-IN"/>
        </w:rPr>
      </w:pPr>
      <w:r w:rsidRPr="00697E95">
        <w:rPr>
          <w:lang w:val="en-IN"/>
        </w:rPr>
        <w:t>- [ ] Identify suspicious relationships</w:t>
      </w:r>
    </w:p>
    <w:p w14:paraId="355BEFDC" w14:textId="77777777" w:rsidR="00697E95" w:rsidRPr="00697E95" w:rsidRDefault="00697E95" w:rsidP="00697E95">
      <w:pPr>
        <w:rPr>
          <w:lang w:val="en-IN"/>
        </w:rPr>
      </w:pPr>
      <w:r w:rsidRPr="00697E95">
        <w:rPr>
          <w:lang w:val="en-IN"/>
        </w:rPr>
        <w:t>- [ ] Record EDA conclusions</w:t>
      </w:r>
    </w:p>
    <w:p w14:paraId="230D90FB" w14:textId="77777777" w:rsidR="00697E95" w:rsidRPr="00697E95" w:rsidRDefault="00697E95" w:rsidP="00697E95">
      <w:pPr>
        <w:rPr>
          <w:lang w:val="en-IN"/>
        </w:rPr>
      </w:pPr>
      <w:r w:rsidRPr="00697E95">
        <w:rPr>
          <w:lang w:val="en-IN"/>
        </w:rPr>
        <w:t>- [ ] Ensure plots are reproducible</w:t>
      </w:r>
    </w:p>
    <w:p w14:paraId="5A7FC0A7" w14:textId="77777777" w:rsidR="00697E95" w:rsidRPr="00697E95" w:rsidRDefault="00697E95" w:rsidP="00697E95">
      <w:pPr>
        <w:rPr>
          <w:lang w:val="en-IN"/>
        </w:rPr>
      </w:pPr>
    </w:p>
    <w:p w14:paraId="720EADD7" w14:textId="77777777" w:rsidR="00697E95" w:rsidRPr="00697E95" w:rsidRDefault="00697E95" w:rsidP="00697E95">
      <w:pPr>
        <w:rPr>
          <w:lang w:val="en-IN"/>
        </w:rPr>
      </w:pPr>
      <w:r w:rsidRPr="00697E95">
        <w:rPr>
          <w:b/>
          <w:bCs/>
          <w:lang w:val="en-IN"/>
        </w:rPr>
        <w:t>---</w:t>
      </w:r>
    </w:p>
    <w:p w14:paraId="383015E1" w14:textId="77777777" w:rsidR="00697E95" w:rsidRPr="00697E95" w:rsidRDefault="00697E95" w:rsidP="00697E95">
      <w:pPr>
        <w:rPr>
          <w:lang w:val="en-IN"/>
        </w:rPr>
      </w:pPr>
    </w:p>
    <w:p w14:paraId="27C42D7C" w14:textId="77777777" w:rsidR="00697E95" w:rsidRPr="00697E95" w:rsidRDefault="00697E95" w:rsidP="00697E95">
      <w:pPr>
        <w:rPr>
          <w:lang w:val="en-IN"/>
        </w:rPr>
      </w:pPr>
      <w:r w:rsidRPr="00697E95">
        <w:rPr>
          <w:b/>
          <w:bCs/>
          <w:lang w:val="en-IN"/>
        </w:rPr>
        <w:t># 6. P0 — Feature Engineering</w:t>
      </w:r>
    </w:p>
    <w:p w14:paraId="2C11B23C" w14:textId="77777777" w:rsidR="00697E95" w:rsidRPr="00697E95" w:rsidRDefault="00697E95" w:rsidP="00697E95">
      <w:pPr>
        <w:rPr>
          <w:lang w:val="en-IN"/>
        </w:rPr>
      </w:pPr>
    </w:p>
    <w:p w14:paraId="3DEF6683" w14:textId="77777777" w:rsidR="00697E95" w:rsidRPr="00697E95" w:rsidRDefault="00697E95" w:rsidP="00697E95">
      <w:pPr>
        <w:rPr>
          <w:lang w:val="en-IN"/>
        </w:rPr>
      </w:pPr>
      <w:r w:rsidRPr="00697E95">
        <w:rPr>
          <w:lang w:val="en-IN"/>
        </w:rPr>
        <w:t>Create and document a formal feature policy.</w:t>
      </w:r>
    </w:p>
    <w:p w14:paraId="243C8AB4" w14:textId="77777777" w:rsidR="00697E95" w:rsidRPr="00697E95" w:rsidRDefault="00697E95" w:rsidP="00697E95">
      <w:pPr>
        <w:rPr>
          <w:lang w:val="en-IN"/>
        </w:rPr>
      </w:pPr>
    </w:p>
    <w:p w14:paraId="41A1F06F" w14:textId="77777777" w:rsidR="00697E95" w:rsidRPr="00697E95" w:rsidRDefault="00697E95" w:rsidP="00697E95">
      <w:pPr>
        <w:rPr>
          <w:lang w:val="en-IN"/>
        </w:rPr>
      </w:pPr>
      <w:r w:rsidRPr="00697E95">
        <w:rPr>
          <w:b/>
          <w:bCs/>
          <w:lang w:val="en-IN"/>
        </w:rPr>
        <w:t>## Date features</w:t>
      </w:r>
    </w:p>
    <w:p w14:paraId="7C91B261" w14:textId="77777777" w:rsidR="00697E95" w:rsidRPr="00697E95" w:rsidRDefault="00697E95" w:rsidP="00697E95">
      <w:pPr>
        <w:rPr>
          <w:lang w:val="en-IN"/>
        </w:rPr>
      </w:pPr>
    </w:p>
    <w:p w14:paraId="7C752E31" w14:textId="77777777" w:rsidR="00697E95" w:rsidRPr="00697E95" w:rsidRDefault="00697E95" w:rsidP="00697E95">
      <w:pPr>
        <w:rPr>
          <w:lang w:val="en-IN"/>
        </w:rPr>
      </w:pPr>
      <w:r w:rsidRPr="00697E95">
        <w:rPr>
          <w:lang w:val="en-IN"/>
        </w:rPr>
        <w:t>- [ ] Claim year</w:t>
      </w:r>
    </w:p>
    <w:p w14:paraId="367A10DA" w14:textId="77777777" w:rsidR="00697E95" w:rsidRPr="00697E95" w:rsidRDefault="00697E95" w:rsidP="00697E95">
      <w:pPr>
        <w:rPr>
          <w:lang w:val="en-IN"/>
        </w:rPr>
      </w:pPr>
      <w:r w:rsidRPr="00697E95">
        <w:rPr>
          <w:lang w:val="en-IN"/>
        </w:rPr>
        <w:t>- [ ] Claim month</w:t>
      </w:r>
    </w:p>
    <w:p w14:paraId="03E54933" w14:textId="77777777" w:rsidR="00697E95" w:rsidRPr="00697E95" w:rsidRDefault="00697E95" w:rsidP="00697E95">
      <w:pPr>
        <w:rPr>
          <w:lang w:val="en-IN"/>
        </w:rPr>
      </w:pPr>
      <w:r w:rsidRPr="00697E95">
        <w:rPr>
          <w:lang w:val="en-IN"/>
        </w:rPr>
        <w:lastRenderedPageBreak/>
        <w:t>- [ ] Claim day</w:t>
      </w:r>
    </w:p>
    <w:p w14:paraId="0E35E061" w14:textId="77777777" w:rsidR="00697E95" w:rsidRPr="00697E95" w:rsidRDefault="00697E95" w:rsidP="00697E95">
      <w:pPr>
        <w:rPr>
          <w:lang w:val="en-IN"/>
        </w:rPr>
      </w:pPr>
      <w:r w:rsidRPr="00697E95">
        <w:rPr>
          <w:lang w:val="en-IN"/>
        </w:rPr>
        <w:t>- [ ] Day of week</w:t>
      </w:r>
    </w:p>
    <w:p w14:paraId="43ED9B37" w14:textId="77777777" w:rsidR="00697E95" w:rsidRPr="00697E95" w:rsidRDefault="00697E95" w:rsidP="00697E95">
      <w:pPr>
        <w:rPr>
          <w:lang w:val="en-IN"/>
        </w:rPr>
      </w:pPr>
      <w:r w:rsidRPr="00697E95">
        <w:rPr>
          <w:lang w:val="en-IN"/>
        </w:rPr>
        <w:t>- [ ] Quarter</w:t>
      </w:r>
    </w:p>
    <w:p w14:paraId="0D686CBE" w14:textId="77777777" w:rsidR="00697E95" w:rsidRPr="00697E95" w:rsidRDefault="00697E95" w:rsidP="00697E95">
      <w:pPr>
        <w:rPr>
          <w:lang w:val="en-IN"/>
        </w:rPr>
      </w:pPr>
      <w:r w:rsidRPr="00697E95">
        <w:rPr>
          <w:lang w:val="en-IN"/>
        </w:rPr>
        <w:t>- [ ] Weekend indicator</w:t>
      </w:r>
    </w:p>
    <w:p w14:paraId="7A206DBE" w14:textId="77777777" w:rsidR="00697E95" w:rsidRPr="00697E95" w:rsidRDefault="00697E95" w:rsidP="00697E95">
      <w:pPr>
        <w:rPr>
          <w:lang w:val="en-IN"/>
        </w:rPr>
      </w:pPr>
    </w:p>
    <w:p w14:paraId="491EFF1E" w14:textId="77777777" w:rsidR="00697E95" w:rsidRPr="00697E95" w:rsidRDefault="00697E95" w:rsidP="00697E95">
      <w:pPr>
        <w:rPr>
          <w:lang w:val="en-IN"/>
        </w:rPr>
      </w:pPr>
      <w:r w:rsidRPr="00697E95">
        <w:rPr>
          <w:b/>
          <w:bCs/>
          <w:lang w:val="en-IN"/>
        </w:rPr>
        <w:t>## Feature sets</w:t>
      </w:r>
    </w:p>
    <w:p w14:paraId="452E0DB8" w14:textId="77777777" w:rsidR="00697E95" w:rsidRPr="00697E95" w:rsidRDefault="00697E95" w:rsidP="00697E95">
      <w:pPr>
        <w:rPr>
          <w:lang w:val="en-IN"/>
        </w:rPr>
      </w:pPr>
    </w:p>
    <w:p w14:paraId="12D1344C" w14:textId="77777777" w:rsidR="00697E95" w:rsidRPr="00697E95" w:rsidRDefault="00697E95" w:rsidP="00697E95">
      <w:pPr>
        <w:rPr>
          <w:lang w:val="en-IN"/>
        </w:rPr>
      </w:pPr>
      <w:r w:rsidRPr="00697E95">
        <w:rPr>
          <w:lang w:val="en-IN"/>
        </w:rPr>
        <w:t>Create:</w:t>
      </w:r>
    </w:p>
    <w:p w14:paraId="7ED00306" w14:textId="77777777" w:rsidR="00697E95" w:rsidRPr="00697E95" w:rsidRDefault="00697E95" w:rsidP="00697E95">
      <w:pPr>
        <w:rPr>
          <w:lang w:val="en-IN"/>
        </w:rPr>
      </w:pPr>
    </w:p>
    <w:p w14:paraId="0D10FEF5" w14:textId="77777777" w:rsidR="00697E95" w:rsidRPr="00697E95" w:rsidRDefault="00697E95" w:rsidP="00697E95">
      <w:pPr>
        <w:rPr>
          <w:lang w:val="en-IN"/>
        </w:rPr>
      </w:pPr>
      <w:r w:rsidRPr="00697E95">
        <w:rPr>
          <w:lang w:val="en-IN"/>
        </w:rPr>
        <w:t>```text</w:t>
      </w:r>
    </w:p>
    <w:p w14:paraId="6011C78E" w14:textId="77777777" w:rsidR="00697E95" w:rsidRPr="00697E95" w:rsidRDefault="00697E95" w:rsidP="00697E95">
      <w:pPr>
        <w:rPr>
          <w:lang w:val="en-IN"/>
        </w:rPr>
      </w:pPr>
      <w:r w:rsidRPr="00697E95">
        <w:rPr>
          <w:lang w:val="en-IN"/>
        </w:rPr>
        <w:t>FEATURE_SET_FULL</w:t>
      </w:r>
    </w:p>
    <w:p w14:paraId="25218886" w14:textId="77777777" w:rsidR="00697E95" w:rsidRPr="00697E95" w:rsidRDefault="00697E95" w:rsidP="00697E95">
      <w:pPr>
        <w:rPr>
          <w:lang w:val="en-IN"/>
        </w:rPr>
      </w:pPr>
      <w:r w:rsidRPr="00697E95">
        <w:rPr>
          <w:lang w:val="en-IN"/>
        </w:rPr>
        <w:t>FEATURE_SET_NO_CLUSTER</w:t>
      </w:r>
    </w:p>
    <w:p w14:paraId="127F52C7" w14:textId="77777777" w:rsidR="00697E95" w:rsidRPr="00697E95" w:rsidRDefault="00697E95" w:rsidP="00697E95">
      <w:pPr>
        <w:rPr>
          <w:lang w:val="en-IN"/>
        </w:rPr>
      </w:pPr>
      <w:r w:rsidRPr="00697E95">
        <w:rPr>
          <w:lang w:val="en-IN"/>
        </w:rPr>
        <w:t>FEATURE_SET_CORE</w:t>
      </w:r>
    </w:p>
    <w:p w14:paraId="39974475" w14:textId="77777777" w:rsidR="00697E95" w:rsidRPr="00697E95" w:rsidRDefault="00697E95" w:rsidP="00697E95">
      <w:pPr>
        <w:rPr>
          <w:lang w:val="en-IN"/>
        </w:rPr>
      </w:pPr>
      <w:r w:rsidRPr="00697E95">
        <w:rPr>
          <w:lang w:val="en-IN"/>
        </w:rPr>
        <w:t>```</w:t>
      </w:r>
    </w:p>
    <w:p w14:paraId="7B29FDC3" w14:textId="77777777" w:rsidR="00697E95" w:rsidRPr="00697E95" w:rsidRDefault="00697E95" w:rsidP="00697E95">
      <w:pPr>
        <w:rPr>
          <w:lang w:val="en-IN"/>
        </w:rPr>
      </w:pPr>
    </w:p>
    <w:p w14:paraId="14F92A10" w14:textId="77777777" w:rsidR="00697E95" w:rsidRPr="00697E95" w:rsidRDefault="00697E95" w:rsidP="00697E95">
      <w:pPr>
        <w:rPr>
          <w:lang w:val="en-IN"/>
        </w:rPr>
      </w:pPr>
      <w:r w:rsidRPr="00697E95">
        <w:rPr>
          <w:b/>
          <w:bCs/>
          <w:lang w:val="en-IN"/>
        </w:rPr>
        <w:t>### `FEATURE_SET_FULL`</w:t>
      </w:r>
    </w:p>
    <w:p w14:paraId="35CF63FB" w14:textId="77777777" w:rsidR="00697E95" w:rsidRPr="00697E95" w:rsidRDefault="00697E95" w:rsidP="00697E95">
      <w:pPr>
        <w:rPr>
          <w:lang w:val="en-IN"/>
        </w:rPr>
      </w:pPr>
    </w:p>
    <w:p w14:paraId="703B688D" w14:textId="77777777" w:rsidR="00697E95" w:rsidRPr="00697E95" w:rsidRDefault="00697E95" w:rsidP="00697E95">
      <w:pPr>
        <w:rPr>
          <w:lang w:val="en-IN"/>
        </w:rPr>
      </w:pPr>
      <w:r w:rsidRPr="00697E95">
        <w:rPr>
          <w:lang w:val="en-IN"/>
        </w:rPr>
        <w:t>Use defensible prediction-time features, including `Cluster` only if the availability/leakage review permits it.</w:t>
      </w:r>
    </w:p>
    <w:p w14:paraId="3226D74B" w14:textId="77777777" w:rsidR="00697E95" w:rsidRPr="00697E95" w:rsidRDefault="00697E95" w:rsidP="00697E95">
      <w:pPr>
        <w:rPr>
          <w:lang w:val="en-IN"/>
        </w:rPr>
      </w:pPr>
    </w:p>
    <w:p w14:paraId="171E2BA5" w14:textId="77777777" w:rsidR="00697E95" w:rsidRPr="00697E95" w:rsidRDefault="00697E95" w:rsidP="00697E95">
      <w:pPr>
        <w:rPr>
          <w:lang w:val="en-IN"/>
        </w:rPr>
      </w:pPr>
      <w:r w:rsidRPr="00697E95">
        <w:rPr>
          <w:b/>
          <w:bCs/>
          <w:lang w:val="en-IN"/>
        </w:rPr>
        <w:t>### `FEATURE_SET_NO_CLUSTER`</w:t>
      </w:r>
    </w:p>
    <w:p w14:paraId="7B7D12C8" w14:textId="77777777" w:rsidR="00697E95" w:rsidRPr="00697E95" w:rsidRDefault="00697E95" w:rsidP="00697E95">
      <w:pPr>
        <w:rPr>
          <w:lang w:val="en-IN"/>
        </w:rPr>
      </w:pPr>
    </w:p>
    <w:p w14:paraId="08468B8E" w14:textId="77777777" w:rsidR="00697E95" w:rsidRPr="00697E95" w:rsidRDefault="00697E95" w:rsidP="00697E95">
      <w:pPr>
        <w:rPr>
          <w:lang w:val="en-IN"/>
        </w:rPr>
      </w:pPr>
      <w:r w:rsidRPr="00697E95">
        <w:rPr>
          <w:lang w:val="en-IN"/>
        </w:rPr>
        <w:t>Same general feature set but excluding `Cluster`.</w:t>
      </w:r>
    </w:p>
    <w:p w14:paraId="156474AB" w14:textId="77777777" w:rsidR="00697E95" w:rsidRPr="00697E95" w:rsidRDefault="00697E95" w:rsidP="00697E95">
      <w:pPr>
        <w:rPr>
          <w:lang w:val="en-IN"/>
        </w:rPr>
      </w:pPr>
    </w:p>
    <w:p w14:paraId="49DC92CC" w14:textId="77777777" w:rsidR="00697E95" w:rsidRPr="00697E95" w:rsidRDefault="00697E95" w:rsidP="00697E95">
      <w:pPr>
        <w:rPr>
          <w:lang w:val="en-IN"/>
        </w:rPr>
      </w:pPr>
      <w:r w:rsidRPr="00697E95">
        <w:rPr>
          <w:b/>
          <w:bCs/>
          <w:lang w:val="en-IN"/>
        </w:rPr>
        <w:t>### `FEATURE_SET_CORE`</w:t>
      </w:r>
    </w:p>
    <w:p w14:paraId="2DF86B4F" w14:textId="77777777" w:rsidR="00697E95" w:rsidRPr="00697E95" w:rsidRDefault="00697E95" w:rsidP="00697E95">
      <w:pPr>
        <w:rPr>
          <w:lang w:val="en-IN"/>
        </w:rPr>
      </w:pPr>
    </w:p>
    <w:p w14:paraId="2E398F51" w14:textId="77777777" w:rsidR="00697E95" w:rsidRPr="00697E95" w:rsidRDefault="00697E95" w:rsidP="00697E95">
      <w:pPr>
        <w:rPr>
          <w:lang w:val="en-IN"/>
        </w:rPr>
      </w:pPr>
      <w:r w:rsidRPr="00697E95">
        <w:rPr>
          <w:lang w:val="en-IN"/>
        </w:rPr>
        <w:t>Use only plausible prediction-time claim, demographic, financial, submission, and provider features. Exclude identifiers and suspicious post-outcome fields.</w:t>
      </w:r>
    </w:p>
    <w:p w14:paraId="713BD331" w14:textId="77777777" w:rsidR="00697E95" w:rsidRPr="00697E95" w:rsidRDefault="00697E95" w:rsidP="00697E95">
      <w:pPr>
        <w:rPr>
          <w:lang w:val="en-IN"/>
        </w:rPr>
      </w:pPr>
    </w:p>
    <w:p w14:paraId="1F21E48E" w14:textId="77777777" w:rsidR="00697E95" w:rsidRPr="00697E95" w:rsidRDefault="00697E95" w:rsidP="00697E95">
      <w:pPr>
        <w:rPr>
          <w:lang w:val="en-IN"/>
        </w:rPr>
      </w:pPr>
      <w:r w:rsidRPr="00697E95">
        <w:rPr>
          <w:b/>
          <w:bCs/>
          <w:lang w:val="en-IN"/>
        </w:rPr>
        <w:t>## Feature decisions</w:t>
      </w:r>
    </w:p>
    <w:p w14:paraId="7249E8D6" w14:textId="77777777" w:rsidR="00697E95" w:rsidRPr="00697E95" w:rsidRDefault="00697E95" w:rsidP="00697E95">
      <w:pPr>
        <w:rPr>
          <w:lang w:val="en-IN"/>
        </w:rPr>
      </w:pPr>
    </w:p>
    <w:p w14:paraId="18763E00" w14:textId="77777777" w:rsidR="00697E95" w:rsidRPr="00697E95" w:rsidRDefault="00697E95" w:rsidP="00697E95">
      <w:pPr>
        <w:rPr>
          <w:lang w:val="en-IN"/>
        </w:rPr>
      </w:pPr>
      <w:r w:rsidRPr="00697E95">
        <w:rPr>
          <w:lang w:val="en-IN"/>
        </w:rPr>
        <w:t>- [ ] Decide whether `Cluster` is allowed</w:t>
      </w:r>
    </w:p>
    <w:p w14:paraId="0B353AFA" w14:textId="77777777" w:rsidR="00697E95" w:rsidRPr="00697E95" w:rsidRDefault="00697E95" w:rsidP="00697E95">
      <w:pPr>
        <w:rPr>
          <w:lang w:val="en-IN"/>
        </w:rPr>
      </w:pPr>
      <w:r w:rsidRPr="00697E95">
        <w:rPr>
          <w:lang w:val="en-IN"/>
        </w:rPr>
        <w:t>- [ ] Decide whether `ClaimStatus` is allowed</w:t>
      </w:r>
    </w:p>
    <w:p w14:paraId="14244C69" w14:textId="77777777" w:rsidR="00697E95" w:rsidRPr="00697E95" w:rsidRDefault="00697E95" w:rsidP="00697E95">
      <w:pPr>
        <w:rPr>
          <w:lang w:val="en-IN"/>
        </w:rPr>
      </w:pPr>
      <w:r w:rsidRPr="00697E95">
        <w:rPr>
          <w:lang w:val="en-IN"/>
        </w:rPr>
        <w:t>- [ ] Exclude raw `ClaimID`</w:t>
      </w:r>
    </w:p>
    <w:p w14:paraId="4F94057A" w14:textId="77777777" w:rsidR="00697E95" w:rsidRPr="00697E95" w:rsidRDefault="00697E95" w:rsidP="00697E95">
      <w:pPr>
        <w:rPr>
          <w:lang w:val="en-IN"/>
        </w:rPr>
      </w:pPr>
      <w:r w:rsidRPr="00697E95">
        <w:rPr>
          <w:lang w:val="en-IN"/>
        </w:rPr>
        <w:t>- [ ] Exclude raw `PatientID`</w:t>
      </w:r>
    </w:p>
    <w:p w14:paraId="7CA2EF09" w14:textId="77777777" w:rsidR="00697E95" w:rsidRPr="00697E95" w:rsidRDefault="00697E95" w:rsidP="00697E95">
      <w:pPr>
        <w:rPr>
          <w:lang w:val="en-IN"/>
        </w:rPr>
      </w:pPr>
      <w:r w:rsidRPr="00697E95">
        <w:rPr>
          <w:lang w:val="en-IN"/>
        </w:rPr>
        <w:t>- [ ] Exclude raw `ProviderID`</w:t>
      </w:r>
    </w:p>
    <w:p w14:paraId="11B924AF" w14:textId="77777777" w:rsidR="00697E95" w:rsidRPr="00697E95" w:rsidRDefault="00697E95" w:rsidP="00697E95">
      <w:pPr>
        <w:rPr>
          <w:lang w:val="en-IN"/>
        </w:rPr>
      </w:pPr>
      <w:r w:rsidRPr="00697E95">
        <w:rPr>
          <w:lang w:val="en-IN"/>
        </w:rPr>
        <w:t>- [ ] Decide treatment of diagnosis codes</w:t>
      </w:r>
    </w:p>
    <w:p w14:paraId="06C0FD28" w14:textId="77777777" w:rsidR="00697E95" w:rsidRPr="00697E95" w:rsidRDefault="00697E95" w:rsidP="00697E95">
      <w:pPr>
        <w:rPr>
          <w:lang w:val="en-IN"/>
        </w:rPr>
      </w:pPr>
      <w:r w:rsidRPr="00697E95">
        <w:rPr>
          <w:lang w:val="en-IN"/>
        </w:rPr>
        <w:t>- [ ] Decide treatment of procedure codes</w:t>
      </w:r>
    </w:p>
    <w:p w14:paraId="34BCA81F" w14:textId="77777777" w:rsidR="00697E95" w:rsidRPr="00697E95" w:rsidRDefault="00697E95" w:rsidP="00697E95">
      <w:pPr>
        <w:rPr>
          <w:lang w:val="en-IN"/>
        </w:rPr>
      </w:pPr>
      <w:r w:rsidRPr="00697E95">
        <w:rPr>
          <w:lang w:val="en-IN"/>
        </w:rPr>
        <w:t>- [ ] Document every material feature decision</w:t>
      </w:r>
    </w:p>
    <w:p w14:paraId="448A76C4" w14:textId="77777777" w:rsidR="00697E95" w:rsidRPr="00697E95" w:rsidRDefault="00697E95" w:rsidP="00697E95">
      <w:pPr>
        <w:rPr>
          <w:lang w:val="en-IN"/>
        </w:rPr>
      </w:pPr>
    </w:p>
    <w:p w14:paraId="0EFB1E50" w14:textId="77777777" w:rsidR="00697E95" w:rsidRPr="00697E95" w:rsidRDefault="00697E95" w:rsidP="00697E95">
      <w:pPr>
        <w:rPr>
          <w:lang w:val="en-IN"/>
        </w:rPr>
      </w:pPr>
      <w:r w:rsidRPr="00697E95">
        <w:rPr>
          <w:b/>
          <w:bCs/>
          <w:lang w:val="en-IN"/>
        </w:rPr>
        <w:t>---</w:t>
      </w:r>
    </w:p>
    <w:p w14:paraId="52C6A61F" w14:textId="77777777" w:rsidR="00697E95" w:rsidRPr="00697E95" w:rsidRDefault="00697E95" w:rsidP="00697E95">
      <w:pPr>
        <w:rPr>
          <w:lang w:val="en-IN"/>
        </w:rPr>
      </w:pPr>
    </w:p>
    <w:p w14:paraId="29DFE2E8" w14:textId="77777777" w:rsidR="00697E95" w:rsidRPr="00697E95" w:rsidRDefault="00697E95" w:rsidP="00697E95">
      <w:pPr>
        <w:rPr>
          <w:lang w:val="en-IN"/>
        </w:rPr>
      </w:pPr>
      <w:r w:rsidRPr="00697E95">
        <w:rPr>
          <w:b/>
          <w:bCs/>
          <w:lang w:val="en-IN"/>
        </w:rPr>
        <w:t># 7. P0 — Reusable Preprocessing Pipeline</w:t>
      </w:r>
    </w:p>
    <w:p w14:paraId="0D10AA7D" w14:textId="77777777" w:rsidR="00697E95" w:rsidRPr="00697E95" w:rsidRDefault="00697E95" w:rsidP="00697E95">
      <w:pPr>
        <w:rPr>
          <w:lang w:val="en-IN"/>
        </w:rPr>
      </w:pPr>
    </w:p>
    <w:p w14:paraId="53692678" w14:textId="77777777" w:rsidR="00697E95" w:rsidRPr="00697E95" w:rsidRDefault="00697E95" w:rsidP="00697E95">
      <w:pPr>
        <w:rPr>
          <w:lang w:val="en-IN"/>
        </w:rPr>
      </w:pPr>
      <w:r w:rsidRPr="00697E95">
        <w:rPr>
          <w:lang w:val="en-IN"/>
        </w:rPr>
        <w:t>Do not create separate ad-hoc preprocessing logic for every model.</w:t>
      </w:r>
    </w:p>
    <w:p w14:paraId="03F5B81E" w14:textId="77777777" w:rsidR="00697E95" w:rsidRPr="00697E95" w:rsidRDefault="00697E95" w:rsidP="00697E95">
      <w:pPr>
        <w:rPr>
          <w:lang w:val="en-IN"/>
        </w:rPr>
      </w:pPr>
    </w:p>
    <w:p w14:paraId="04A5074E" w14:textId="77777777" w:rsidR="00697E95" w:rsidRPr="00697E95" w:rsidRDefault="00697E95" w:rsidP="00697E95">
      <w:pPr>
        <w:rPr>
          <w:lang w:val="en-IN"/>
        </w:rPr>
      </w:pPr>
      <w:r w:rsidRPr="00697E95">
        <w:rPr>
          <w:lang w:val="en-IN"/>
        </w:rPr>
        <w:t>Target structure:</w:t>
      </w:r>
    </w:p>
    <w:p w14:paraId="4A15FBD9" w14:textId="77777777" w:rsidR="00697E95" w:rsidRPr="00697E95" w:rsidRDefault="00697E95" w:rsidP="00697E95">
      <w:pPr>
        <w:rPr>
          <w:lang w:val="en-IN"/>
        </w:rPr>
      </w:pPr>
    </w:p>
    <w:p w14:paraId="486B9CBB" w14:textId="77777777" w:rsidR="00697E95" w:rsidRPr="00697E95" w:rsidRDefault="00697E95" w:rsidP="00697E95">
      <w:pPr>
        <w:rPr>
          <w:lang w:val="en-IN"/>
        </w:rPr>
      </w:pPr>
      <w:r w:rsidRPr="00697E95">
        <w:rPr>
          <w:lang w:val="en-IN"/>
        </w:rPr>
        <w:t>```text</w:t>
      </w:r>
    </w:p>
    <w:p w14:paraId="63689729" w14:textId="77777777" w:rsidR="00697E95" w:rsidRPr="00697E95" w:rsidRDefault="00697E95" w:rsidP="00697E95">
      <w:pPr>
        <w:rPr>
          <w:lang w:val="en-IN"/>
        </w:rPr>
      </w:pPr>
      <w:r w:rsidRPr="00697E95">
        <w:rPr>
          <w:lang w:val="en-IN"/>
        </w:rPr>
        <w:t>Raw Claim</w:t>
      </w:r>
    </w:p>
    <w:p w14:paraId="3E7BE8F2" w14:textId="77777777" w:rsidR="00697E95" w:rsidRPr="00697E95" w:rsidRDefault="00697E95" w:rsidP="00697E95">
      <w:pPr>
        <w:rPr>
          <w:lang w:val="en-IN"/>
        </w:rPr>
      </w:pPr>
      <w:r w:rsidRPr="00697E95">
        <w:rPr>
          <w:lang w:val="en-IN"/>
        </w:rPr>
        <w:t>   ↓</w:t>
      </w:r>
    </w:p>
    <w:p w14:paraId="32A458B7" w14:textId="77777777" w:rsidR="00697E95" w:rsidRPr="00697E95" w:rsidRDefault="00697E95" w:rsidP="00697E95">
      <w:pPr>
        <w:rPr>
          <w:lang w:val="en-IN"/>
        </w:rPr>
      </w:pPr>
      <w:r w:rsidRPr="00697E95">
        <w:rPr>
          <w:lang w:val="en-IN"/>
        </w:rPr>
        <w:t>Feature Engineering</w:t>
      </w:r>
    </w:p>
    <w:p w14:paraId="65EC4549" w14:textId="77777777" w:rsidR="00697E95" w:rsidRPr="00697E95" w:rsidRDefault="00697E95" w:rsidP="00697E95">
      <w:pPr>
        <w:rPr>
          <w:lang w:val="en-IN"/>
        </w:rPr>
      </w:pPr>
      <w:r w:rsidRPr="00697E95">
        <w:rPr>
          <w:lang w:val="en-IN"/>
        </w:rPr>
        <w:t>   ↓</w:t>
      </w:r>
    </w:p>
    <w:p w14:paraId="342AF56F" w14:textId="77777777" w:rsidR="00697E95" w:rsidRPr="00697E95" w:rsidRDefault="00697E95" w:rsidP="00697E95">
      <w:pPr>
        <w:rPr>
          <w:lang w:val="en-IN"/>
        </w:rPr>
      </w:pPr>
      <w:r w:rsidRPr="00697E95">
        <w:rPr>
          <w:lang w:val="en-IN"/>
        </w:rPr>
        <w:t>Reusable Preprocessor</w:t>
      </w:r>
    </w:p>
    <w:p w14:paraId="6F167D16" w14:textId="77777777" w:rsidR="00697E95" w:rsidRPr="00697E95" w:rsidRDefault="00697E95" w:rsidP="00697E95">
      <w:pPr>
        <w:rPr>
          <w:lang w:val="en-IN"/>
        </w:rPr>
      </w:pPr>
      <w:r w:rsidRPr="00697E95">
        <w:rPr>
          <w:lang w:val="en-IN"/>
        </w:rPr>
        <w:t>   ↓</w:t>
      </w:r>
    </w:p>
    <w:p w14:paraId="4CC9A60F" w14:textId="77777777" w:rsidR="00697E95" w:rsidRPr="00697E95" w:rsidRDefault="00697E95" w:rsidP="00697E95">
      <w:pPr>
        <w:rPr>
          <w:lang w:val="en-IN"/>
        </w:rPr>
      </w:pPr>
      <w:r w:rsidRPr="00697E95">
        <w:rPr>
          <w:lang w:val="en-IN"/>
        </w:rPr>
        <w:t>Model</w:t>
      </w:r>
    </w:p>
    <w:p w14:paraId="6EF46B08" w14:textId="77777777" w:rsidR="00697E95" w:rsidRPr="00697E95" w:rsidRDefault="00697E95" w:rsidP="00697E95">
      <w:pPr>
        <w:rPr>
          <w:lang w:val="en-IN"/>
        </w:rPr>
      </w:pPr>
      <w:r w:rsidRPr="00697E95">
        <w:rPr>
          <w:lang w:val="en-IN"/>
        </w:rPr>
        <w:t>```</w:t>
      </w:r>
    </w:p>
    <w:p w14:paraId="31BB0D17" w14:textId="77777777" w:rsidR="00697E95" w:rsidRPr="00697E95" w:rsidRDefault="00697E95" w:rsidP="00697E95">
      <w:pPr>
        <w:rPr>
          <w:lang w:val="en-IN"/>
        </w:rPr>
      </w:pPr>
    </w:p>
    <w:p w14:paraId="6FF1F682" w14:textId="77777777" w:rsidR="00697E95" w:rsidRPr="00697E95" w:rsidRDefault="00697E95" w:rsidP="00697E95">
      <w:pPr>
        <w:rPr>
          <w:lang w:val="en-IN"/>
        </w:rPr>
      </w:pPr>
      <w:r w:rsidRPr="00697E95">
        <w:rPr>
          <w:lang w:val="en-IN"/>
        </w:rPr>
        <w:t>Tasks:</w:t>
      </w:r>
    </w:p>
    <w:p w14:paraId="308ABA2F" w14:textId="77777777" w:rsidR="00697E95" w:rsidRPr="00697E95" w:rsidRDefault="00697E95" w:rsidP="00697E95">
      <w:pPr>
        <w:rPr>
          <w:lang w:val="en-IN"/>
        </w:rPr>
      </w:pPr>
    </w:p>
    <w:p w14:paraId="551578B6" w14:textId="77777777" w:rsidR="00697E95" w:rsidRPr="00697E95" w:rsidRDefault="00697E95" w:rsidP="00697E95">
      <w:pPr>
        <w:rPr>
          <w:lang w:val="en-IN"/>
        </w:rPr>
      </w:pPr>
      <w:r w:rsidRPr="00697E95">
        <w:rPr>
          <w:lang w:val="en-IN"/>
        </w:rPr>
        <w:t>- [ ] Numerical preprocessing</w:t>
      </w:r>
    </w:p>
    <w:p w14:paraId="33C4BD94" w14:textId="77777777" w:rsidR="00697E95" w:rsidRPr="00697E95" w:rsidRDefault="00697E95" w:rsidP="00697E95">
      <w:pPr>
        <w:rPr>
          <w:lang w:val="en-IN"/>
        </w:rPr>
      </w:pPr>
      <w:r w:rsidRPr="00697E95">
        <w:rPr>
          <w:lang w:val="en-IN"/>
        </w:rPr>
        <w:t>- [ ] Categorical preprocessing</w:t>
      </w:r>
    </w:p>
    <w:p w14:paraId="1DA999FB" w14:textId="77777777" w:rsidR="00697E95" w:rsidRPr="00697E95" w:rsidRDefault="00697E95" w:rsidP="00697E95">
      <w:pPr>
        <w:rPr>
          <w:lang w:val="en-IN"/>
        </w:rPr>
      </w:pPr>
      <w:r w:rsidRPr="00697E95">
        <w:rPr>
          <w:lang w:val="en-IN"/>
        </w:rPr>
        <w:t>- [ ] High-cardinality handling</w:t>
      </w:r>
    </w:p>
    <w:p w14:paraId="0E84E30A" w14:textId="77777777" w:rsidR="00697E95" w:rsidRPr="00697E95" w:rsidRDefault="00697E95" w:rsidP="00697E95">
      <w:pPr>
        <w:rPr>
          <w:lang w:val="en-IN"/>
        </w:rPr>
      </w:pPr>
      <w:r w:rsidRPr="00697E95">
        <w:rPr>
          <w:lang w:val="en-IN"/>
        </w:rPr>
        <w:t>- [ ] Date preprocessing</w:t>
      </w:r>
    </w:p>
    <w:p w14:paraId="1B06BA98" w14:textId="77777777" w:rsidR="00697E95" w:rsidRPr="00697E95" w:rsidRDefault="00697E95" w:rsidP="00697E95">
      <w:pPr>
        <w:rPr>
          <w:lang w:val="en-IN"/>
        </w:rPr>
      </w:pPr>
      <w:r w:rsidRPr="00697E95">
        <w:rPr>
          <w:lang w:val="en-IN"/>
        </w:rPr>
        <w:t>- [ ] Training-only fitting</w:t>
      </w:r>
    </w:p>
    <w:p w14:paraId="6C312964" w14:textId="77777777" w:rsidR="00697E95" w:rsidRPr="00697E95" w:rsidRDefault="00697E95" w:rsidP="00697E95">
      <w:pPr>
        <w:rPr>
          <w:lang w:val="en-IN"/>
        </w:rPr>
      </w:pPr>
      <w:r w:rsidRPr="00697E95">
        <w:rPr>
          <w:lang w:val="en-IN"/>
        </w:rPr>
        <w:t>- [ ] Validation transformation</w:t>
      </w:r>
    </w:p>
    <w:p w14:paraId="350DC8CE" w14:textId="77777777" w:rsidR="00697E95" w:rsidRPr="00697E95" w:rsidRDefault="00697E95" w:rsidP="00697E95">
      <w:pPr>
        <w:rPr>
          <w:lang w:val="en-IN"/>
        </w:rPr>
      </w:pPr>
      <w:r w:rsidRPr="00697E95">
        <w:rPr>
          <w:lang w:val="en-IN"/>
        </w:rPr>
        <w:t>- [ ] Test transformation</w:t>
      </w:r>
    </w:p>
    <w:p w14:paraId="6CDD5AD4" w14:textId="77777777" w:rsidR="00697E95" w:rsidRPr="00697E95" w:rsidRDefault="00697E95" w:rsidP="00697E95">
      <w:pPr>
        <w:rPr>
          <w:lang w:val="en-IN"/>
        </w:rPr>
      </w:pPr>
      <w:r w:rsidRPr="00697E95">
        <w:rPr>
          <w:lang w:val="en-IN"/>
        </w:rPr>
        <w:t>- [ ] Inference transformation</w:t>
      </w:r>
    </w:p>
    <w:p w14:paraId="02F2689C" w14:textId="77777777" w:rsidR="00697E95" w:rsidRPr="00697E95" w:rsidRDefault="00697E95" w:rsidP="00697E95">
      <w:pPr>
        <w:rPr>
          <w:lang w:val="en-IN"/>
        </w:rPr>
      </w:pPr>
      <w:r w:rsidRPr="00697E95">
        <w:rPr>
          <w:lang w:val="en-IN"/>
        </w:rPr>
        <w:t>- [ ] Save preprocessing artifact</w:t>
      </w:r>
    </w:p>
    <w:p w14:paraId="28A3EA3C" w14:textId="77777777" w:rsidR="00697E95" w:rsidRPr="00697E95" w:rsidRDefault="00697E95" w:rsidP="00697E95">
      <w:pPr>
        <w:rPr>
          <w:lang w:val="en-IN"/>
        </w:rPr>
      </w:pPr>
      <w:r w:rsidRPr="00697E95">
        <w:rPr>
          <w:lang w:val="en-IN"/>
        </w:rPr>
        <w:t>- [ ] Load preprocessing artifact</w:t>
      </w:r>
    </w:p>
    <w:p w14:paraId="335DD72B" w14:textId="77777777" w:rsidR="00697E95" w:rsidRPr="00697E95" w:rsidRDefault="00697E95" w:rsidP="00697E95">
      <w:pPr>
        <w:rPr>
          <w:lang w:val="en-IN"/>
        </w:rPr>
      </w:pPr>
      <w:r w:rsidRPr="00697E95">
        <w:rPr>
          <w:lang w:val="en-IN"/>
        </w:rPr>
        <w:t>- [ ] Input schema validation</w:t>
      </w:r>
    </w:p>
    <w:p w14:paraId="32144F29" w14:textId="77777777" w:rsidR="00697E95" w:rsidRPr="00697E95" w:rsidRDefault="00697E95" w:rsidP="00697E95">
      <w:pPr>
        <w:rPr>
          <w:lang w:val="en-IN"/>
        </w:rPr>
      </w:pPr>
      <w:r w:rsidRPr="00697E95">
        <w:rPr>
          <w:lang w:val="en-IN"/>
        </w:rPr>
        <w:t>- [ ] Prevent preprocessing leakage</w:t>
      </w:r>
    </w:p>
    <w:p w14:paraId="502D96C2" w14:textId="77777777" w:rsidR="00697E95" w:rsidRPr="00697E95" w:rsidRDefault="00697E95" w:rsidP="00697E95">
      <w:pPr>
        <w:rPr>
          <w:lang w:val="en-IN"/>
        </w:rPr>
      </w:pPr>
      <w:r w:rsidRPr="00697E95">
        <w:rPr>
          <w:lang w:val="en-IN"/>
        </w:rPr>
        <w:t>- [ ] Create tests for preprocessing</w:t>
      </w:r>
    </w:p>
    <w:p w14:paraId="7FFD7986" w14:textId="77777777" w:rsidR="00697E95" w:rsidRPr="00697E95" w:rsidRDefault="00697E95" w:rsidP="00697E95">
      <w:pPr>
        <w:rPr>
          <w:lang w:val="en-IN"/>
        </w:rPr>
      </w:pPr>
    </w:p>
    <w:p w14:paraId="3A2BFCD8" w14:textId="77777777" w:rsidR="00697E95" w:rsidRPr="00697E95" w:rsidRDefault="00697E95" w:rsidP="00697E95">
      <w:pPr>
        <w:rPr>
          <w:lang w:val="en-IN"/>
        </w:rPr>
      </w:pPr>
      <w:r w:rsidRPr="00697E95">
        <w:rPr>
          <w:lang w:val="en-IN"/>
        </w:rPr>
        <w:t>Any target encoding must be leakage-safe and fit only within training data/folds.</w:t>
      </w:r>
    </w:p>
    <w:p w14:paraId="448FCB5A" w14:textId="77777777" w:rsidR="00697E95" w:rsidRPr="00697E95" w:rsidRDefault="00697E95" w:rsidP="00697E95">
      <w:pPr>
        <w:rPr>
          <w:lang w:val="en-IN"/>
        </w:rPr>
      </w:pPr>
    </w:p>
    <w:p w14:paraId="5B791037" w14:textId="77777777" w:rsidR="00697E95" w:rsidRPr="00697E95" w:rsidRDefault="00697E95" w:rsidP="00697E95">
      <w:pPr>
        <w:rPr>
          <w:lang w:val="en-IN"/>
        </w:rPr>
      </w:pPr>
      <w:r w:rsidRPr="00697E95">
        <w:rPr>
          <w:lang w:val="en-IN"/>
        </w:rPr>
        <w:t>SMOTE, if tested, must only be applied inside training folds. Do not apply SMOTE before splitting.</w:t>
      </w:r>
    </w:p>
    <w:p w14:paraId="4E6FE39F" w14:textId="77777777" w:rsidR="00697E95" w:rsidRPr="00697E95" w:rsidRDefault="00697E95" w:rsidP="00697E95">
      <w:pPr>
        <w:rPr>
          <w:lang w:val="en-IN"/>
        </w:rPr>
      </w:pPr>
    </w:p>
    <w:p w14:paraId="357C3C34" w14:textId="77777777" w:rsidR="00697E95" w:rsidRPr="00697E95" w:rsidRDefault="00697E95" w:rsidP="00697E95">
      <w:pPr>
        <w:rPr>
          <w:lang w:val="en-IN"/>
        </w:rPr>
      </w:pPr>
      <w:r w:rsidRPr="00697E95">
        <w:rPr>
          <w:lang w:val="en-IN"/>
        </w:rPr>
        <w:t>Class weights are an acceptable baseline.</w:t>
      </w:r>
    </w:p>
    <w:p w14:paraId="7A1E70E0" w14:textId="77777777" w:rsidR="00697E95" w:rsidRPr="00697E95" w:rsidRDefault="00697E95" w:rsidP="00697E95">
      <w:pPr>
        <w:rPr>
          <w:lang w:val="en-IN"/>
        </w:rPr>
      </w:pPr>
    </w:p>
    <w:p w14:paraId="7CDD4758" w14:textId="77777777" w:rsidR="00697E95" w:rsidRPr="00697E95" w:rsidRDefault="00697E95" w:rsidP="00697E95">
      <w:pPr>
        <w:rPr>
          <w:lang w:val="en-IN"/>
        </w:rPr>
      </w:pPr>
      <w:r w:rsidRPr="00697E95">
        <w:rPr>
          <w:b/>
          <w:bCs/>
          <w:lang w:val="en-IN"/>
        </w:rPr>
        <w:t>---</w:t>
      </w:r>
    </w:p>
    <w:p w14:paraId="5006F27B" w14:textId="77777777" w:rsidR="00697E95" w:rsidRPr="00697E95" w:rsidRDefault="00697E95" w:rsidP="00697E95">
      <w:pPr>
        <w:rPr>
          <w:lang w:val="en-IN"/>
        </w:rPr>
      </w:pPr>
    </w:p>
    <w:p w14:paraId="359127BC" w14:textId="77777777" w:rsidR="00697E95" w:rsidRPr="00697E95" w:rsidRDefault="00697E95" w:rsidP="00697E95">
      <w:pPr>
        <w:rPr>
          <w:lang w:val="en-IN"/>
        </w:rPr>
      </w:pPr>
      <w:r w:rsidRPr="00697E95">
        <w:rPr>
          <w:b/>
          <w:bCs/>
          <w:lang w:val="en-IN"/>
        </w:rPr>
        <w:t># 8. P0 — ML Model 1: Logistic Regression</w:t>
      </w:r>
    </w:p>
    <w:p w14:paraId="1CAE22FA" w14:textId="77777777" w:rsidR="00697E95" w:rsidRPr="00697E95" w:rsidRDefault="00697E95" w:rsidP="00697E95">
      <w:pPr>
        <w:rPr>
          <w:lang w:val="en-IN"/>
        </w:rPr>
      </w:pPr>
    </w:p>
    <w:p w14:paraId="5F8095D4" w14:textId="77777777" w:rsidR="00697E95" w:rsidRPr="00697E95" w:rsidRDefault="00697E95" w:rsidP="00697E95">
      <w:pPr>
        <w:rPr>
          <w:lang w:val="en-IN"/>
        </w:rPr>
      </w:pPr>
      <w:r w:rsidRPr="00697E95">
        <w:rPr>
          <w:lang w:val="en-IN"/>
        </w:rPr>
        <w:t>- [ ] Implement training</w:t>
      </w:r>
    </w:p>
    <w:p w14:paraId="6300CB04" w14:textId="77777777" w:rsidR="00697E95" w:rsidRPr="00697E95" w:rsidRDefault="00697E95" w:rsidP="00697E95">
      <w:pPr>
        <w:rPr>
          <w:lang w:val="en-IN"/>
        </w:rPr>
      </w:pPr>
      <w:r w:rsidRPr="00697E95">
        <w:rPr>
          <w:lang w:val="en-IN"/>
        </w:rPr>
        <w:t>- [ ] Implement validation</w:t>
      </w:r>
    </w:p>
    <w:p w14:paraId="307952F6" w14:textId="77777777" w:rsidR="00697E95" w:rsidRPr="00697E95" w:rsidRDefault="00697E95" w:rsidP="00697E95">
      <w:pPr>
        <w:rPr>
          <w:lang w:val="en-IN"/>
        </w:rPr>
      </w:pPr>
      <w:r w:rsidRPr="00697E95">
        <w:rPr>
          <w:lang w:val="en-IN"/>
        </w:rPr>
        <w:t>- [ ] Implement evaluation</w:t>
      </w:r>
    </w:p>
    <w:p w14:paraId="39708088" w14:textId="77777777" w:rsidR="00697E95" w:rsidRPr="00697E95" w:rsidRDefault="00697E95" w:rsidP="00697E95">
      <w:pPr>
        <w:rPr>
          <w:lang w:val="en-IN"/>
        </w:rPr>
      </w:pPr>
      <w:r w:rsidRPr="00697E95">
        <w:rPr>
          <w:lang w:val="en-IN"/>
        </w:rPr>
        <w:t>- [ ] Handle class imbalance appropriately</w:t>
      </w:r>
    </w:p>
    <w:p w14:paraId="2BFFC117" w14:textId="77777777" w:rsidR="00697E95" w:rsidRPr="00697E95" w:rsidRDefault="00697E95" w:rsidP="00697E95">
      <w:pPr>
        <w:rPr>
          <w:lang w:val="en-IN"/>
        </w:rPr>
      </w:pPr>
      <w:r w:rsidRPr="00697E95">
        <w:rPr>
          <w:lang w:val="en-IN"/>
        </w:rPr>
        <w:lastRenderedPageBreak/>
        <w:t>- [ ] Save model artifact</w:t>
      </w:r>
    </w:p>
    <w:p w14:paraId="0D9F6779" w14:textId="77777777" w:rsidR="00697E95" w:rsidRPr="00697E95" w:rsidRDefault="00697E95" w:rsidP="00697E95">
      <w:pPr>
        <w:rPr>
          <w:lang w:val="en-IN"/>
        </w:rPr>
      </w:pPr>
      <w:r w:rsidRPr="00697E95">
        <w:rPr>
          <w:lang w:val="en-IN"/>
        </w:rPr>
        <w:t>- [ ] Record experiment</w:t>
      </w:r>
    </w:p>
    <w:p w14:paraId="375157D0" w14:textId="77777777" w:rsidR="00697E95" w:rsidRPr="00697E95" w:rsidRDefault="00697E95" w:rsidP="00697E95">
      <w:pPr>
        <w:rPr>
          <w:lang w:val="en-IN"/>
        </w:rPr>
      </w:pPr>
      <w:r w:rsidRPr="00697E95">
        <w:rPr>
          <w:lang w:val="en-IN"/>
        </w:rPr>
        <w:t>- [ ] Verify inference</w:t>
      </w:r>
    </w:p>
    <w:p w14:paraId="46A28BA5" w14:textId="77777777" w:rsidR="00697E95" w:rsidRPr="00697E95" w:rsidRDefault="00697E95" w:rsidP="00697E95">
      <w:pPr>
        <w:rPr>
          <w:lang w:val="en-IN"/>
        </w:rPr>
      </w:pPr>
    </w:p>
    <w:p w14:paraId="64D424E9" w14:textId="77777777" w:rsidR="00697E95" w:rsidRPr="00697E95" w:rsidRDefault="00697E95" w:rsidP="00697E95">
      <w:pPr>
        <w:rPr>
          <w:lang w:val="en-IN"/>
        </w:rPr>
      </w:pPr>
      <w:r w:rsidRPr="00697E95">
        <w:rPr>
          <w:b/>
          <w:bCs/>
          <w:lang w:val="en-IN"/>
        </w:rPr>
        <w:t>---</w:t>
      </w:r>
    </w:p>
    <w:p w14:paraId="3998F508" w14:textId="77777777" w:rsidR="00697E95" w:rsidRPr="00697E95" w:rsidRDefault="00697E95" w:rsidP="00697E95">
      <w:pPr>
        <w:rPr>
          <w:lang w:val="en-IN"/>
        </w:rPr>
      </w:pPr>
    </w:p>
    <w:p w14:paraId="3BFD0D72" w14:textId="77777777" w:rsidR="00697E95" w:rsidRPr="00697E95" w:rsidRDefault="00697E95" w:rsidP="00697E95">
      <w:pPr>
        <w:rPr>
          <w:lang w:val="en-IN"/>
        </w:rPr>
      </w:pPr>
      <w:r w:rsidRPr="00697E95">
        <w:rPr>
          <w:b/>
          <w:bCs/>
          <w:lang w:val="en-IN"/>
        </w:rPr>
        <w:t># 9. P0 — ML Model 2: Random Forest</w:t>
      </w:r>
    </w:p>
    <w:p w14:paraId="75F9AA93" w14:textId="77777777" w:rsidR="00697E95" w:rsidRPr="00697E95" w:rsidRDefault="00697E95" w:rsidP="00697E95">
      <w:pPr>
        <w:rPr>
          <w:lang w:val="en-IN"/>
        </w:rPr>
      </w:pPr>
    </w:p>
    <w:p w14:paraId="0611B348" w14:textId="77777777" w:rsidR="00697E95" w:rsidRPr="00697E95" w:rsidRDefault="00697E95" w:rsidP="00697E95">
      <w:pPr>
        <w:rPr>
          <w:lang w:val="en-IN"/>
        </w:rPr>
      </w:pPr>
      <w:r w:rsidRPr="00697E95">
        <w:rPr>
          <w:lang w:val="en-IN"/>
        </w:rPr>
        <w:t>- [ ] Implement training</w:t>
      </w:r>
    </w:p>
    <w:p w14:paraId="70177798" w14:textId="77777777" w:rsidR="00697E95" w:rsidRPr="00697E95" w:rsidRDefault="00697E95" w:rsidP="00697E95">
      <w:pPr>
        <w:rPr>
          <w:lang w:val="en-IN"/>
        </w:rPr>
      </w:pPr>
      <w:r w:rsidRPr="00697E95">
        <w:rPr>
          <w:lang w:val="en-IN"/>
        </w:rPr>
        <w:t>- [ ] Implement validation</w:t>
      </w:r>
    </w:p>
    <w:p w14:paraId="4F53E307" w14:textId="77777777" w:rsidR="00697E95" w:rsidRPr="00697E95" w:rsidRDefault="00697E95" w:rsidP="00697E95">
      <w:pPr>
        <w:rPr>
          <w:lang w:val="en-IN"/>
        </w:rPr>
      </w:pPr>
      <w:r w:rsidRPr="00697E95">
        <w:rPr>
          <w:lang w:val="en-IN"/>
        </w:rPr>
        <w:t>- [ ] Implement evaluation</w:t>
      </w:r>
    </w:p>
    <w:p w14:paraId="60395118" w14:textId="77777777" w:rsidR="00697E95" w:rsidRPr="00697E95" w:rsidRDefault="00697E95" w:rsidP="00697E95">
      <w:pPr>
        <w:rPr>
          <w:lang w:val="en-IN"/>
        </w:rPr>
      </w:pPr>
      <w:r w:rsidRPr="00697E95">
        <w:rPr>
          <w:lang w:val="en-IN"/>
        </w:rPr>
        <w:t>- [ ] Handle class imbalance appropriately</w:t>
      </w:r>
    </w:p>
    <w:p w14:paraId="11E8DF7C" w14:textId="77777777" w:rsidR="00697E95" w:rsidRPr="00697E95" w:rsidRDefault="00697E95" w:rsidP="00697E95">
      <w:pPr>
        <w:rPr>
          <w:lang w:val="en-IN"/>
        </w:rPr>
      </w:pPr>
      <w:r w:rsidRPr="00697E95">
        <w:rPr>
          <w:lang w:val="en-IN"/>
        </w:rPr>
        <w:t>- [ ] Save model artifact</w:t>
      </w:r>
    </w:p>
    <w:p w14:paraId="2DD262C0" w14:textId="77777777" w:rsidR="00697E95" w:rsidRPr="00697E95" w:rsidRDefault="00697E95" w:rsidP="00697E95">
      <w:pPr>
        <w:rPr>
          <w:lang w:val="en-IN"/>
        </w:rPr>
      </w:pPr>
      <w:r w:rsidRPr="00697E95">
        <w:rPr>
          <w:lang w:val="en-IN"/>
        </w:rPr>
        <w:t>- [ ] Record experiment</w:t>
      </w:r>
    </w:p>
    <w:p w14:paraId="7B233D42" w14:textId="77777777" w:rsidR="00697E95" w:rsidRPr="00697E95" w:rsidRDefault="00697E95" w:rsidP="00697E95">
      <w:pPr>
        <w:rPr>
          <w:lang w:val="en-IN"/>
        </w:rPr>
      </w:pPr>
      <w:r w:rsidRPr="00697E95">
        <w:rPr>
          <w:lang w:val="en-IN"/>
        </w:rPr>
        <w:t>- [ ] Verify inference</w:t>
      </w:r>
    </w:p>
    <w:p w14:paraId="11F20132" w14:textId="77777777" w:rsidR="00697E95" w:rsidRPr="00697E95" w:rsidRDefault="00697E95" w:rsidP="00697E95">
      <w:pPr>
        <w:rPr>
          <w:lang w:val="en-IN"/>
        </w:rPr>
      </w:pPr>
    </w:p>
    <w:p w14:paraId="0C248427" w14:textId="77777777" w:rsidR="00697E95" w:rsidRPr="00697E95" w:rsidRDefault="00697E95" w:rsidP="00697E95">
      <w:pPr>
        <w:rPr>
          <w:lang w:val="en-IN"/>
        </w:rPr>
      </w:pPr>
      <w:r w:rsidRPr="00697E95">
        <w:rPr>
          <w:b/>
          <w:bCs/>
          <w:lang w:val="en-IN"/>
        </w:rPr>
        <w:t>---</w:t>
      </w:r>
    </w:p>
    <w:p w14:paraId="6FEE8D5A" w14:textId="77777777" w:rsidR="00697E95" w:rsidRPr="00697E95" w:rsidRDefault="00697E95" w:rsidP="00697E95">
      <w:pPr>
        <w:rPr>
          <w:lang w:val="en-IN"/>
        </w:rPr>
      </w:pPr>
    </w:p>
    <w:p w14:paraId="2DB1B6F3" w14:textId="77777777" w:rsidR="00697E95" w:rsidRPr="00697E95" w:rsidRDefault="00697E95" w:rsidP="00697E95">
      <w:pPr>
        <w:rPr>
          <w:lang w:val="en-IN"/>
        </w:rPr>
      </w:pPr>
      <w:r w:rsidRPr="00697E95">
        <w:rPr>
          <w:b/>
          <w:bCs/>
          <w:lang w:val="en-IN"/>
        </w:rPr>
        <w:t># 10. P0 — ML Model 3: XGBoost</w:t>
      </w:r>
    </w:p>
    <w:p w14:paraId="15C4487E" w14:textId="77777777" w:rsidR="00697E95" w:rsidRPr="00697E95" w:rsidRDefault="00697E95" w:rsidP="00697E95">
      <w:pPr>
        <w:rPr>
          <w:lang w:val="en-IN"/>
        </w:rPr>
      </w:pPr>
    </w:p>
    <w:p w14:paraId="261DD6CD" w14:textId="77777777" w:rsidR="00697E95" w:rsidRPr="00697E95" w:rsidRDefault="00697E95" w:rsidP="00697E95">
      <w:pPr>
        <w:rPr>
          <w:lang w:val="en-IN"/>
        </w:rPr>
      </w:pPr>
      <w:r w:rsidRPr="00697E95">
        <w:rPr>
          <w:lang w:val="en-IN"/>
        </w:rPr>
        <w:t>- [ ] Implement training</w:t>
      </w:r>
    </w:p>
    <w:p w14:paraId="61C645D2" w14:textId="77777777" w:rsidR="00697E95" w:rsidRPr="00697E95" w:rsidRDefault="00697E95" w:rsidP="00697E95">
      <w:pPr>
        <w:rPr>
          <w:lang w:val="en-IN"/>
        </w:rPr>
      </w:pPr>
      <w:r w:rsidRPr="00697E95">
        <w:rPr>
          <w:lang w:val="en-IN"/>
        </w:rPr>
        <w:t>- [ ] Implement validation</w:t>
      </w:r>
    </w:p>
    <w:p w14:paraId="0E7170D8" w14:textId="77777777" w:rsidR="00697E95" w:rsidRPr="00697E95" w:rsidRDefault="00697E95" w:rsidP="00697E95">
      <w:pPr>
        <w:rPr>
          <w:lang w:val="en-IN"/>
        </w:rPr>
      </w:pPr>
      <w:r w:rsidRPr="00697E95">
        <w:rPr>
          <w:lang w:val="en-IN"/>
        </w:rPr>
        <w:t>- [ ] Implement evaluation</w:t>
      </w:r>
    </w:p>
    <w:p w14:paraId="3102C2FF" w14:textId="77777777" w:rsidR="00697E95" w:rsidRPr="00697E95" w:rsidRDefault="00697E95" w:rsidP="00697E95">
      <w:pPr>
        <w:rPr>
          <w:lang w:val="en-IN"/>
        </w:rPr>
      </w:pPr>
      <w:r w:rsidRPr="00697E95">
        <w:rPr>
          <w:lang w:val="en-IN"/>
        </w:rPr>
        <w:t>- [ ] Handle class imbalance appropriately</w:t>
      </w:r>
    </w:p>
    <w:p w14:paraId="51FF70C6" w14:textId="77777777" w:rsidR="00697E95" w:rsidRPr="00697E95" w:rsidRDefault="00697E95" w:rsidP="00697E95">
      <w:pPr>
        <w:rPr>
          <w:lang w:val="en-IN"/>
        </w:rPr>
      </w:pPr>
      <w:r w:rsidRPr="00697E95">
        <w:rPr>
          <w:lang w:val="en-IN"/>
        </w:rPr>
        <w:t>- [ ] Save model artifact</w:t>
      </w:r>
    </w:p>
    <w:p w14:paraId="4F96485A" w14:textId="77777777" w:rsidR="00697E95" w:rsidRPr="00697E95" w:rsidRDefault="00697E95" w:rsidP="00697E95">
      <w:pPr>
        <w:rPr>
          <w:lang w:val="en-IN"/>
        </w:rPr>
      </w:pPr>
      <w:r w:rsidRPr="00697E95">
        <w:rPr>
          <w:lang w:val="en-IN"/>
        </w:rPr>
        <w:t>- [ ] Record experiment</w:t>
      </w:r>
    </w:p>
    <w:p w14:paraId="5362782A" w14:textId="77777777" w:rsidR="00697E95" w:rsidRPr="00697E95" w:rsidRDefault="00697E95" w:rsidP="00697E95">
      <w:pPr>
        <w:rPr>
          <w:lang w:val="en-IN"/>
        </w:rPr>
      </w:pPr>
      <w:r w:rsidRPr="00697E95">
        <w:rPr>
          <w:lang w:val="en-IN"/>
        </w:rPr>
        <w:t>- [ ] Verify inference</w:t>
      </w:r>
    </w:p>
    <w:p w14:paraId="03A8CA70" w14:textId="77777777" w:rsidR="00697E95" w:rsidRPr="00697E95" w:rsidRDefault="00697E95" w:rsidP="00697E95">
      <w:pPr>
        <w:rPr>
          <w:lang w:val="en-IN"/>
        </w:rPr>
      </w:pPr>
    </w:p>
    <w:p w14:paraId="7D6AE2BB" w14:textId="77777777" w:rsidR="00697E95" w:rsidRPr="00697E95" w:rsidRDefault="00697E95" w:rsidP="00697E95">
      <w:pPr>
        <w:rPr>
          <w:lang w:val="en-IN"/>
        </w:rPr>
      </w:pPr>
      <w:r w:rsidRPr="00697E95">
        <w:rPr>
          <w:b/>
          <w:bCs/>
          <w:lang w:val="en-IN"/>
        </w:rPr>
        <w:t>---</w:t>
      </w:r>
    </w:p>
    <w:p w14:paraId="08891B0B" w14:textId="77777777" w:rsidR="00697E95" w:rsidRPr="00697E95" w:rsidRDefault="00697E95" w:rsidP="00697E95">
      <w:pPr>
        <w:rPr>
          <w:lang w:val="en-IN"/>
        </w:rPr>
      </w:pPr>
    </w:p>
    <w:p w14:paraId="0EDF3942" w14:textId="77777777" w:rsidR="00697E95" w:rsidRPr="00697E95" w:rsidRDefault="00697E95" w:rsidP="00697E95">
      <w:pPr>
        <w:rPr>
          <w:lang w:val="en-IN"/>
        </w:rPr>
      </w:pPr>
      <w:r w:rsidRPr="00697E95">
        <w:rPr>
          <w:b/>
          <w:bCs/>
          <w:lang w:val="en-IN"/>
        </w:rPr>
        <w:t># 11. P0 — ML Model 4: LightGBM</w:t>
      </w:r>
    </w:p>
    <w:p w14:paraId="24A45EA9" w14:textId="77777777" w:rsidR="00697E95" w:rsidRPr="00697E95" w:rsidRDefault="00697E95" w:rsidP="00697E95">
      <w:pPr>
        <w:rPr>
          <w:lang w:val="en-IN"/>
        </w:rPr>
      </w:pPr>
    </w:p>
    <w:p w14:paraId="50D05063" w14:textId="77777777" w:rsidR="00697E95" w:rsidRPr="00697E95" w:rsidRDefault="00697E95" w:rsidP="00697E95">
      <w:pPr>
        <w:rPr>
          <w:lang w:val="en-IN"/>
        </w:rPr>
      </w:pPr>
      <w:r w:rsidRPr="00697E95">
        <w:rPr>
          <w:lang w:val="en-IN"/>
        </w:rPr>
        <w:t>- [ ] Implement training</w:t>
      </w:r>
    </w:p>
    <w:p w14:paraId="62A8BB62" w14:textId="77777777" w:rsidR="00697E95" w:rsidRPr="00697E95" w:rsidRDefault="00697E95" w:rsidP="00697E95">
      <w:pPr>
        <w:rPr>
          <w:lang w:val="en-IN"/>
        </w:rPr>
      </w:pPr>
      <w:r w:rsidRPr="00697E95">
        <w:rPr>
          <w:lang w:val="en-IN"/>
        </w:rPr>
        <w:t>- [ ] Implement validation</w:t>
      </w:r>
    </w:p>
    <w:p w14:paraId="7E297B22" w14:textId="77777777" w:rsidR="00697E95" w:rsidRPr="00697E95" w:rsidRDefault="00697E95" w:rsidP="00697E95">
      <w:pPr>
        <w:rPr>
          <w:lang w:val="en-IN"/>
        </w:rPr>
      </w:pPr>
      <w:r w:rsidRPr="00697E95">
        <w:rPr>
          <w:lang w:val="en-IN"/>
        </w:rPr>
        <w:t>- [ ] Implement evaluation</w:t>
      </w:r>
    </w:p>
    <w:p w14:paraId="1865D412" w14:textId="77777777" w:rsidR="00697E95" w:rsidRPr="00697E95" w:rsidRDefault="00697E95" w:rsidP="00697E95">
      <w:pPr>
        <w:rPr>
          <w:lang w:val="en-IN"/>
        </w:rPr>
      </w:pPr>
      <w:r w:rsidRPr="00697E95">
        <w:rPr>
          <w:lang w:val="en-IN"/>
        </w:rPr>
        <w:t>- [ ] Handle class imbalance appropriately</w:t>
      </w:r>
    </w:p>
    <w:p w14:paraId="15856ED0" w14:textId="77777777" w:rsidR="00697E95" w:rsidRPr="00697E95" w:rsidRDefault="00697E95" w:rsidP="00697E95">
      <w:pPr>
        <w:rPr>
          <w:lang w:val="en-IN"/>
        </w:rPr>
      </w:pPr>
      <w:r w:rsidRPr="00697E95">
        <w:rPr>
          <w:lang w:val="en-IN"/>
        </w:rPr>
        <w:t>- [ ] Save model artifact</w:t>
      </w:r>
    </w:p>
    <w:p w14:paraId="3AF8E4D9" w14:textId="77777777" w:rsidR="00697E95" w:rsidRPr="00697E95" w:rsidRDefault="00697E95" w:rsidP="00697E95">
      <w:pPr>
        <w:rPr>
          <w:lang w:val="en-IN"/>
        </w:rPr>
      </w:pPr>
      <w:r w:rsidRPr="00697E95">
        <w:rPr>
          <w:lang w:val="en-IN"/>
        </w:rPr>
        <w:t>- [ ] Record experiment</w:t>
      </w:r>
    </w:p>
    <w:p w14:paraId="79703704" w14:textId="77777777" w:rsidR="00697E95" w:rsidRPr="00697E95" w:rsidRDefault="00697E95" w:rsidP="00697E95">
      <w:pPr>
        <w:rPr>
          <w:lang w:val="en-IN"/>
        </w:rPr>
      </w:pPr>
      <w:r w:rsidRPr="00697E95">
        <w:rPr>
          <w:lang w:val="en-IN"/>
        </w:rPr>
        <w:t>- [ ] Verify inference</w:t>
      </w:r>
    </w:p>
    <w:p w14:paraId="60FB7AA7" w14:textId="77777777" w:rsidR="00697E95" w:rsidRPr="00697E95" w:rsidRDefault="00697E95" w:rsidP="00697E95">
      <w:pPr>
        <w:rPr>
          <w:lang w:val="en-IN"/>
        </w:rPr>
      </w:pPr>
    </w:p>
    <w:p w14:paraId="2A9D4F95" w14:textId="77777777" w:rsidR="00697E95" w:rsidRPr="00697E95" w:rsidRDefault="00697E95" w:rsidP="00697E95">
      <w:pPr>
        <w:rPr>
          <w:lang w:val="en-IN"/>
        </w:rPr>
      </w:pPr>
      <w:r w:rsidRPr="00697E95">
        <w:rPr>
          <w:b/>
          <w:bCs/>
          <w:lang w:val="en-IN"/>
        </w:rPr>
        <w:t>---</w:t>
      </w:r>
    </w:p>
    <w:p w14:paraId="7002C4B8" w14:textId="77777777" w:rsidR="00697E95" w:rsidRPr="00697E95" w:rsidRDefault="00697E95" w:rsidP="00697E95">
      <w:pPr>
        <w:rPr>
          <w:lang w:val="en-IN"/>
        </w:rPr>
      </w:pPr>
    </w:p>
    <w:p w14:paraId="3541AC86" w14:textId="77777777" w:rsidR="00697E95" w:rsidRPr="00697E95" w:rsidRDefault="00697E95" w:rsidP="00697E95">
      <w:pPr>
        <w:rPr>
          <w:lang w:val="en-IN"/>
        </w:rPr>
      </w:pPr>
      <w:r w:rsidRPr="00697E95">
        <w:rPr>
          <w:b/>
          <w:bCs/>
          <w:lang w:val="en-IN"/>
        </w:rPr>
        <w:t># 12. P0 — ML Model 5: CatBoost</w:t>
      </w:r>
    </w:p>
    <w:p w14:paraId="338456E3" w14:textId="77777777" w:rsidR="00697E95" w:rsidRPr="00697E95" w:rsidRDefault="00697E95" w:rsidP="00697E95">
      <w:pPr>
        <w:rPr>
          <w:lang w:val="en-IN"/>
        </w:rPr>
      </w:pPr>
    </w:p>
    <w:p w14:paraId="770623DE" w14:textId="77777777" w:rsidR="00697E95" w:rsidRPr="00697E95" w:rsidRDefault="00697E95" w:rsidP="00697E95">
      <w:pPr>
        <w:rPr>
          <w:lang w:val="en-IN"/>
        </w:rPr>
      </w:pPr>
      <w:r w:rsidRPr="00697E95">
        <w:rPr>
          <w:lang w:val="en-IN"/>
        </w:rPr>
        <w:t>- [ ] Implement training</w:t>
      </w:r>
    </w:p>
    <w:p w14:paraId="419B00F2" w14:textId="77777777" w:rsidR="00697E95" w:rsidRPr="00697E95" w:rsidRDefault="00697E95" w:rsidP="00697E95">
      <w:pPr>
        <w:rPr>
          <w:lang w:val="en-IN"/>
        </w:rPr>
      </w:pPr>
      <w:r w:rsidRPr="00697E95">
        <w:rPr>
          <w:lang w:val="en-IN"/>
        </w:rPr>
        <w:t>- [ ] Implement validation</w:t>
      </w:r>
    </w:p>
    <w:p w14:paraId="72802325" w14:textId="77777777" w:rsidR="00697E95" w:rsidRPr="00697E95" w:rsidRDefault="00697E95" w:rsidP="00697E95">
      <w:pPr>
        <w:rPr>
          <w:lang w:val="en-IN"/>
        </w:rPr>
      </w:pPr>
      <w:r w:rsidRPr="00697E95">
        <w:rPr>
          <w:lang w:val="en-IN"/>
        </w:rPr>
        <w:t>- [ ] Implement evaluation</w:t>
      </w:r>
    </w:p>
    <w:p w14:paraId="38D13D79" w14:textId="77777777" w:rsidR="00697E95" w:rsidRPr="00697E95" w:rsidRDefault="00697E95" w:rsidP="00697E95">
      <w:pPr>
        <w:rPr>
          <w:lang w:val="en-IN"/>
        </w:rPr>
      </w:pPr>
      <w:r w:rsidRPr="00697E95">
        <w:rPr>
          <w:lang w:val="en-IN"/>
        </w:rPr>
        <w:t>- [ ] Handle class imbalance appropriately</w:t>
      </w:r>
    </w:p>
    <w:p w14:paraId="4E302EB0" w14:textId="77777777" w:rsidR="00697E95" w:rsidRPr="00697E95" w:rsidRDefault="00697E95" w:rsidP="00697E95">
      <w:pPr>
        <w:rPr>
          <w:lang w:val="en-IN"/>
        </w:rPr>
      </w:pPr>
      <w:r w:rsidRPr="00697E95">
        <w:rPr>
          <w:lang w:val="en-IN"/>
        </w:rPr>
        <w:t>- [ ] Use native categorical handling where appropriate</w:t>
      </w:r>
    </w:p>
    <w:p w14:paraId="297BE6B6" w14:textId="77777777" w:rsidR="00697E95" w:rsidRPr="00697E95" w:rsidRDefault="00697E95" w:rsidP="00697E95">
      <w:pPr>
        <w:rPr>
          <w:lang w:val="en-IN"/>
        </w:rPr>
      </w:pPr>
      <w:r w:rsidRPr="00697E95">
        <w:rPr>
          <w:lang w:val="en-IN"/>
        </w:rPr>
        <w:t>- [ ] Save model artifact</w:t>
      </w:r>
    </w:p>
    <w:p w14:paraId="114EA69E" w14:textId="77777777" w:rsidR="00697E95" w:rsidRPr="00697E95" w:rsidRDefault="00697E95" w:rsidP="00697E95">
      <w:pPr>
        <w:rPr>
          <w:lang w:val="en-IN"/>
        </w:rPr>
      </w:pPr>
      <w:r w:rsidRPr="00697E95">
        <w:rPr>
          <w:lang w:val="en-IN"/>
        </w:rPr>
        <w:t>- [ ] Record experiment</w:t>
      </w:r>
    </w:p>
    <w:p w14:paraId="115AAE5A" w14:textId="77777777" w:rsidR="00697E95" w:rsidRPr="00697E95" w:rsidRDefault="00697E95" w:rsidP="00697E95">
      <w:pPr>
        <w:rPr>
          <w:lang w:val="en-IN"/>
        </w:rPr>
      </w:pPr>
      <w:r w:rsidRPr="00697E95">
        <w:rPr>
          <w:lang w:val="en-IN"/>
        </w:rPr>
        <w:t>- [ ] Verify inference</w:t>
      </w:r>
    </w:p>
    <w:p w14:paraId="5EDF79F3" w14:textId="77777777" w:rsidR="00697E95" w:rsidRPr="00697E95" w:rsidRDefault="00697E95" w:rsidP="00697E95">
      <w:pPr>
        <w:rPr>
          <w:lang w:val="en-IN"/>
        </w:rPr>
      </w:pPr>
    </w:p>
    <w:p w14:paraId="3E565584" w14:textId="77777777" w:rsidR="00697E95" w:rsidRPr="00697E95" w:rsidRDefault="00697E95" w:rsidP="00697E95">
      <w:pPr>
        <w:rPr>
          <w:lang w:val="en-IN"/>
        </w:rPr>
      </w:pPr>
      <w:r w:rsidRPr="00697E95">
        <w:rPr>
          <w:b/>
          <w:bCs/>
          <w:lang w:val="en-IN"/>
        </w:rPr>
        <w:t>---</w:t>
      </w:r>
    </w:p>
    <w:p w14:paraId="111B748F" w14:textId="77777777" w:rsidR="00697E95" w:rsidRPr="00697E95" w:rsidRDefault="00697E95" w:rsidP="00697E95">
      <w:pPr>
        <w:rPr>
          <w:lang w:val="en-IN"/>
        </w:rPr>
      </w:pPr>
    </w:p>
    <w:p w14:paraId="65534FFD" w14:textId="77777777" w:rsidR="00697E95" w:rsidRPr="00697E95" w:rsidRDefault="00697E95" w:rsidP="00697E95">
      <w:pPr>
        <w:rPr>
          <w:lang w:val="en-IN"/>
        </w:rPr>
      </w:pPr>
      <w:r w:rsidRPr="00697E95">
        <w:rPr>
          <w:b/>
          <w:bCs/>
          <w:lang w:val="en-IN"/>
        </w:rPr>
        <w:t># 13. P0 — Common ML Evaluation Framework</w:t>
      </w:r>
    </w:p>
    <w:p w14:paraId="48308609" w14:textId="77777777" w:rsidR="00697E95" w:rsidRPr="00697E95" w:rsidRDefault="00697E95" w:rsidP="00697E95">
      <w:pPr>
        <w:rPr>
          <w:lang w:val="en-IN"/>
        </w:rPr>
      </w:pPr>
    </w:p>
    <w:p w14:paraId="0892DB0B" w14:textId="77777777" w:rsidR="00697E95" w:rsidRPr="00697E95" w:rsidRDefault="00697E95" w:rsidP="00697E95">
      <w:pPr>
        <w:rPr>
          <w:lang w:val="en-IN"/>
        </w:rPr>
      </w:pPr>
      <w:r w:rsidRPr="00697E95">
        <w:rPr>
          <w:lang w:val="en-IN"/>
        </w:rPr>
        <w:t>Create one reusable evaluator for all five ML models.</w:t>
      </w:r>
    </w:p>
    <w:p w14:paraId="04E9EB53" w14:textId="77777777" w:rsidR="00697E95" w:rsidRPr="00697E95" w:rsidRDefault="00697E95" w:rsidP="00697E95">
      <w:pPr>
        <w:rPr>
          <w:lang w:val="en-IN"/>
        </w:rPr>
      </w:pPr>
    </w:p>
    <w:p w14:paraId="1CF576B8" w14:textId="77777777" w:rsidR="00697E95" w:rsidRPr="00697E95" w:rsidRDefault="00697E95" w:rsidP="00697E95">
      <w:pPr>
        <w:rPr>
          <w:lang w:val="en-IN"/>
        </w:rPr>
      </w:pPr>
      <w:r w:rsidRPr="00697E95">
        <w:rPr>
          <w:b/>
          <w:bCs/>
          <w:lang w:val="en-IN"/>
        </w:rPr>
        <w:t>## Primary metric</w:t>
      </w:r>
    </w:p>
    <w:p w14:paraId="0FD820BA" w14:textId="77777777" w:rsidR="00697E95" w:rsidRPr="00697E95" w:rsidRDefault="00697E95" w:rsidP="00697E95">
      <w:pPr>
        <w:rPr>
          <w:lang w:val="en-IN"/>
        </w:rPr>
      </w:pPr>
    </w:p>
    <w:p w14:paraId="716C35AA" w14:textId="77777777" w:rsidR="00697E95" w:rsidRPr="00697E95" w:rsidRDefault="00697E95" w:rsidP="00697E95">
      <w:pPr>
        <w:rPr>
          <w:lang w:val="en-IN"/>
        </w:rPr>
      </w:pPr>
      <w:r w:rsidRPr="00697E95">
        <w:rPr>
          <w:lang w:val="en-IN"/>
        </w:rPr>
        <w:t>- [ ] PR-AUC</w:t>
      </w:r>
    </w:p>
    <w:p w14:paraId="5F53C081" w14:textId="77777777" w:rsidR="00697E95" w:rsidRPr="00697E95" w:rsidRDefault="00697E95" w:rsidP="00697E95">
      <w:pPr>
        <w:rPr>
          <w:lang w:val="en-IN"/>
        </w:rPr>
      </w:pPr>
    </w:p>
    <w:p w14:paraId="2B0CF78C" w14:textId="77777777" w:rsidR="00697E95" w:rsidRPr="00697E95" w:rsidRDefault="00697E95" w:rsidP="00697E95">
      <w:pPr>
        <w:rPr>
          <w:lang w:val="en-IN"/>
        </w:rPr>
      </w:pPr>
      <w:r w:rsidRPr="00697E95">
        <w:rPr>
          <w:lang w:val="en-IN"/>
        </w:rPr>
        <w:t>The dataset is imbalanced, so PR-AUC is the primary metric.</w:t>
      </w:r>
    </w:p>
    <w:p w14:paraId="2B8171CE" w14:textId="77777777" w:rsidR="00697E95" w:rsidRPr="00697E95" w:rsidRDefault="00697E95" w:rsidP="00697E95">
      <w:pPr>
        <w:rPr>
          <w:lang w:val="en-IN"/>
        </w:rPr>
      </w:pPr>
    </w:p>
    <w:p w14:paraId="1FF7AB4D" w14:textId="77777777" w:rsidR="00697E95" w:rsidRPr="00697E95" w:rsidRDefault="00697E95" w:rsidP="00697E95">
      <w:pPr>
        <w:rPr>
          <w:lang w:val="en-IN"/>
        </w:rPr>
      </w:pPr>
      <w:r w:rsidRPr="00697E95">
        <w:rPr>
          <w:b/>
          <w:bCs/>
          <w:lang w:val="en-IN"/>
        </w:rPr>
        <w:t>## Additional metrics</w:t>
      </w:r>
    </w:p>
    <w:p w14:paraId="7B737D0A" w14:textId="77777777" w:rsidR="00697E95" w:rsidRPr="00697E95" w:rsidRDefault="00697E95" w:rsidP="00697E95">
      <w:pPr>
        <w:rPr>
          <w:lang w:val="en-IN"/>
        </w:rPr>
      </w:pPr>
    </w:p>
    <w:p w14:paraId="1890E132" w14:textId="77777777" w:rsidR="00697E95" w:rsidRPr="00697E95" w:rsidRDefault="00697E95" w:rsidP="00697E95">
      <w:pPr>
        <w:rPr>
          <w:lang w:val="en-IN"/>
        </w:rPr>
      </w:pPr>
      <w:r w:rsidRPr="00697E95">
        <w:rPr>
          <w:lang w:val="en-IN"/>
        </w:rPr>
        <w:t>- [ ] Recall</w:t>
      </w:r>
    </w:p>
    <w:p w14:paraId="091BF8AF" w14:textId="77777777" w:rsidR="00697E95" w:rsidRPr="00697E95" w:rsidRDefault="00697E95" w:rsidP="00697E95">
      <w:pPr>
        <w:rPr>
          <w:lang w:val="en-IN"/>
        </w:rPr>
      </w:pPr>
      <w:r w:rsidRPr="00697E95">
        <w:rPr>
          <w:lang w:val="en-IN"/>
        </w:rPr>
        <w:t>- [ ] Precision</w:t>
      </w:r>
    </w:p>
    <w:p w14:paraId="112009EC" w14:textId="77777777" w:rsidR="00697E95" w:rsidRPr="00697E95" w:rsidRDefault="00697E95" w:rsidP="00697E95">
      <w:pPr>
        <w:rPr>
          <w:lang w:val="en-IN"/>
        </w:rPr>
      </w:pPr>
      <w:r w:rsidRPr="00697E95">
        <w:rPr>
          <w:lang w:val="en-IN"/>
        </w:rPr>
        <w:t>- [ ] F1</w:t>
      </w:r>
    </w:p>
    <w:p w14:paraId="15296CFE" w14:textId="77777777" w:rsidR="00697E95" w:rsidRPr="00697E95" w:rsidRDefault="00697E95" w:rsidP="00697E95">
      <w:pPr>
        <w:rPr>
          <w:lang w:val="en-IN"/>
        </w:rPr>
      </w:pPr>
      <w:r w:rsidRPr="00697E95">
        <w:rPr>
          <w:lang w:val="en-IN"/>
        </w:rPr>
        <w:t>- [ ] ROC-AUC</w:t>
      </w:r>
    </w:p>
    <w:p w14:paraId="7146FFF9" w14:textId="77777777" w:rsidR="00697E95" w:rsidRPr="00697E95" w:rsidRDefault="00697E95" w:rsidP="00697E95">
      <w:pPr>
        <w:rPr>
          <w:lang w:val="en-IN"/>
        </w:rPr>
      </w:pPr>
      <w:r w:rsidRPr="00697E95">
        <w:rPr>
          <w:lang w:val="en-IN"/>
        </w:rPr>
        <w:t>- [ ] Confusion matrix</w:t>
      </w:r>
    </w:p>
    <w:p w14:paraId="4BD6DA09" w14:textId="77777777" w:rsidR="00697E95" w:rsidRPr="00697E95" w:rsidRDefault="00697E95" w:rsidP="00697E95">
      <w:pPr>
        <w:rPr>
          <w:lang w:val="en-IN"/>
        </w:rPr>
      </w:pPr>
      <w:r w:rsidRPr="00697E95">
        <w:rPr>
          <w:lang w:val="en-IN"/>
        </w:rPr>
        <w:t>- [ ] Accuracy as a secondary metric</w:t>
      </w:r>
    </w:p>
    <w:p w14:paraId="0C775860" w14:textId="77777777" w:rsidR="00697E95" w:rsidRPr="00697E95" w:rsidRDefault="00697E95" w:rsidP="00697E95">
      <w:pPr>
        <w:rPr>
          <w:lang w:val="en-IN"/>
        </w:rPr>
      </w:pPr>
      <w:r w:rsidRPr="00697E95">
        <w:rPr>
          <w:lang w:val="en-IN"/>
        </w:rPr>
        <w:t>- [ ] Training time</w:t>
      </w:r>
    </w:p>
    <w:p w14:paraId="59860AD4" w14:textId="77777777" w:rsidR="00697E95" w:rsidRPr="00697E95" w:rsidRDefault="00697E95" w:rsidP="00697E95">
      <w:pPr>
        <w:rPr>
          <w:lang w:val="en-IN"/>
        </w:rPr>
      </w:pPr>
      <w:r w:rsidRPr="00697E95">
        <w:rPr>
          <w:lang w:val="en-IN"/>
        </w:rPr>
        <w:t>- [ ] Inference latency</w:t>
      </w:r>
    </w:p>
    <w:p w14:paraId="065A4A73" w14:textId="77777777" w:rsidR="00697E95" w:rsidRPr="00697E95" w:rsidRDefault="00697E95" w:rsidP="00697E95">
      <w:pPr>
        <w:rPr>
          <w:lang w:val="en-IN"/>
        </w:rPr>
      </w:pPr>
      <w:r w:rsidRPr="00697E95">
        <w:rPr>
          <w:lang w:val="en-IN"/>
        </w:rPr>
        <w:t>- [ ] Calibration where practical</w:t>
      </w:r>
    </w:p>
    <w:p w14:paraId="50E6D2AD" w14:textId="77777777" w:rsidR="00697E95" w:rsidRPr="00697E95" w:rsidRDefault="00697E95" w:rsidP="00697E95">
      <w:pPr>
        <w:rPr>
          <w:lang w:val="en-IN"/>
        </w:rPr>
      </w:pPr>
    </w:p>
    <w:p w14:paraId="422D19D4" w14:textId="77777777" w:rsidR="00697E95" w:rsidRPr="00697E95" w:rsidRDefault="00697E95" w:rsidP="00697E95">
      <w:pPr>
        <w:rPr>
          <w:lang w:val="en-IN"/>
        </w:rPr>
      </w:pPr>
      <w:r w:rsidRPr="00697E95">
        <w:rPr>
          <w:b/>
          <w:bCs/>
          <w:lang w:val="en-IN"/>
        </w:rPr>
        <w:t>## Threshold policy</w:t>
      </w:r>
    </w:p>
    <w:p w14:paraId="5744B1D5" w14:textId="77777777" w:rsidR="00697E95" w:rsidRPr="00697E95" w:rsidRDefault="00697E95" w:rsidP="00697E95">
      <w:pPr>
        <w:rPr>
          <w:lang w:val="en-IN"/>
        </w:rPr>
      </w:pPr>
    </w:p>
    <w:p w14:paraId="01670DBA" w14:textId="77777777" w:rsidR="00697E95" w:rsidRPr="00697E95" w:rsidRDefault="00697E95" w:rsidP="00697E95">
      <w:pPr>
        <w:rPr>
          <w:lang w:val="en-IN"/>
        </w:rPr>
      </w:pPr>
      <w:r w:rsidRPr="00697E95">
        <w:rPr>
          <w:lang w:val="en-IN"/>
        </w:rPr>
        <w:t>- [ ] Do not blindly use threshold 0.5</w:t>
      </w:r>
    </w:p>
    <w:p w14:paraId="698647C6" w14:textId="77777777" w:rsidR="00697E95" w:rsidRPr="00697E95" w:rsidRDefault="00697E95" w:rsidP="00697E95">
      <w:pPr>
        <w:rPr>
          <w:lang w:val="en-IN"/>
        </w:rPr>
      </w:pPr>
      <w:r w:rsidRPr="00697E95">
        <w:rPr>
          <w:lang w:val="en-IN"/>
        </w:rPr>
        <w:t>- [ ] Select threshold using validation data</w:t>
      </w:r>
    </w:p>
    <w:p w14:paraId="5F7C6167" w14:textId="77777777" w:rsidR="00697E95" w:rsidRPr="00697E95" w:rsidRDefault="00697E95" w:rsidP="00697E95">
      <w:pPr>
        <w:rPr>
          <w:lang w:val="en-IN"/>
        </w:rPr>
      </w:pPr>
      <w:r w:rsidRPr="00697E95">
        <w:rPr>
          <w:lang w:val="en-IN"/>
        </w:rPr>
        <w:t>- [ ] Document threshold selection objective</w:t>
      </w:r>
    </w:p>
    <w:p w14:paraId="41B195FE" w14:textId="77777777" w:rsidR="00697E95" w:rsidRPr="00697E95" w:rsidRDefault="00697E95" w:rsidP="00697E95">
      <w:pPr>
        <w:rPr>
          <w:lang w:val="en-IN"/>
        </w:rPr>
      </w:pPr>
      <w:r w:rsidRPr="00697E95">
        <w:rPr>
          <w:lang w:val="en-IN"/>
        </w:rPr>
        <w:t>- [ ] Freeze threshold before final test evaluation</w:t>
      </w:r>
    </w:p>
    <w:p w14:paraId="54D4087D" w14:textId="77777777" w:rsidR="00697E95" w:rsidRPr="00697E95" w:rsidRDefault="00697E95" w:rsidP="00697E95">
      <w:pPr>
        <w:rPr>
          <w:lang w:val="en-IN"/>
        </w:rPr>
      </w:pPr>
    </w:p>
    <w:p w14:paraId="65568DBB" w14:textId="77777777" w:rsidR="00697E95" w:rsidRPr="00697E95" w:rsidRDefault="00697E95" w:rsidP="00697E95">
      <w:pPr>
        <w:rPr>
          <w:lang w:val="en-IN"/>
        </w:rPr>
      </w:pPr>
      <w:r w:rsidRPr="00697E95">
        <w:rPr>
          <w:b/>
          <w:bCs/>
          <w:lang w:val="en-IN"/>
        </w:rPr>
        <w:t>## Evaluation policy</w:t>
      </w:r>
    </w:p>
    <w:p w14:paraId="44883578" w14:textId="77777777" w:rsidR="00697E95" w:rsidRPr="00697E95" w:rsidRDefault="00697E95" w:rsidP="00697E95">
      <w:pPr>
        <w:rPr>
          <w:lang w:val="en-IN"/>
        </w:rPr>
      </w:pPr>
    </w:p>
    <w:p w14:paraId="38782412" w14:textId="77777777" w:rsidR="00697E95" w:rsidRPr="00697E95" w:rsidRDefault="00697E95" w:rsidP="00697E95">
      <w:pPr>
        <w:rPr>
          <w:lang w:val="en-IN"/>
        </w:rPr>
      </w:pPr>
      <w:r w:rsidRPr="00697E95">
        <w:rPr>
          <w:lang w:val="en-IN"/>
        </w:rPr>
        <w:t>- [ ] Establish stratified/random evaluation</w:t>
      </w:r>
    </w:p>
    <w:p w14:paraId="740C9A75" w14:textId="77777777" w:rsidR="00697E95" w:rsidRPr="00697E95" w:rsidRDefault="00697E95" w:rsidP="00697E95">
      <w:pPr>
        <w:rPr>
          <w:lang w:val="en-IN"/>
        </w:rPr>
      </w:pPr>
      <w:r w:rsidRPr="00697E95">
        <w:rPr>
          <w:lang w:val="en-IN"/>
        </w:rPr>
        <w:lastRenderedPageBreak/>
        <w:t>- [ ] Establish temporal evaluation</w:t>
      </w:r>
    </w:p>
    <w:p w14:paraId="228E6521" w14:textId="77777777" w:rsidR="00697E95" w:rsidRPr="00697E95" w:rsidRDefault="00697E95" w:rsidP="00697E95">
      <w:pPr>
        <w:rPr>
          <w:lang w:val="en-IN"/>
        </w:rPr>
      </w:pPr>
      <w:r w:rsidRPr="00697E95">
        <w:rPr>
          <w:lang w:val="en-IN"/>
        </w:rPr>
        <w:t>- [ ] Keep final test set isolated</w:t>
      </w:r>
    </w:p>
    <w:p w14:paraId="4BCA68BF" w14:textId="77777777" w:rsidR="00697E95" w:rsidRPr="00697E95" w:rsidRDefault="00697E95" w:rsidP="00697E95">
      <w:pPr>
        <w:rPr>
          <w:lang w:val="en-IN"/>
        </w:rPr>
      </w:pPr>
      <w:r w:rsidRPr="00697E95">
        <w:rPr>
          <w:lang w:val="en-IN"/>
        </w:rPr>
        <w:t>- [ ] Do not tune against the final test set</w:t>
      </w:r>
    </w:p>
    <w:p w14:paraId="2F214559" w14:textId="77777777" w:rsidR="00697E95" w:rsidRPr="00697E95" w:rsidRDefault="00697E95" w:rsidP="00697E95">
      <w:pPr>
        <w:rPr>
          <w:lang w:val="en-IN"/>
        </w:rPr>
      </w:pPr>
    </w:p>
    <w:p w14:paraId="2A6E38A2" w14:textId="77777777" w:rsidR="00697E95" w:rsidRPr="00697E95" w:rsidRDefault="00697E95" w:rsidP="00697E95">
      <w:pPr>
        <w:rPr>
          <w:lang w:val="en-IN"/>
        </w:rPr>
      </w:pPr>
      <w:r w:rsidRPr="00697E95">
        <w:rPr>
          <w:b/>
          <w:bCs/>
          <w:lang w:val="en-IN"/>
        </w:rPr>
        <w:t>---</w:t>
      </w:r>
    </w:p>
    <w:p w14:paraId="617F5566" w14:textId="77777777" w:rsidR="00697E95" w:rsidRPr="00697E95" w:rsidRDefault="00697E95" w:rsidP="00697E95">
      <w:pPr>
        <w:rPr>
          <w:lang w:val="en-IN"/>
        </w:rPr>
      </w:pPr>
    </w:p>
    <w:p w14:paraId="6CFC0CE2" w14:textId="77777777" w:rsidR="00697E95" w:rsidRPr="00697E95" w:rsidRDefault="00697E95" w:rsidP="00697E95">
      <w:pPr>
        <w:rPr>
          <w:lang w:val="en-IN"/>
        </w:rPr>
      </w:pPr>
      <w:r w:rsidRPr="00697E95">
        <w:rPr>
          <w:b/>
          <w:bCs/>
          <w:lang w:val="en-IN"/>
        </w:rPr>
        <w:t># 14. P0 — ML Benchmark</w:t>
      </w:r>
    </w:p>
    <w:p w14:paraId="1C872A59" w14:textId="77777777" w:rsidR="00697E95" w:rsidRPr="00697E95" w:rsidRDefault="00697E95" w:rsidP="00697E95">
      <w:pPr>
        <w:rPr>
          <w:lang w:val="en-IN"/>
        </w:rPr>
      </w:pPr>
    </w:p>
    <w:p w14:paraId="08704FB5" w14:textId="77777777" w:rsidR="00697E95" w:rsidRPr="00697E95" w:rsidRDefault="00697E95" w:rsidP="00697E95">
      <w:pPr>
        <w:rPr>
          <w:lang w:val="en-IN"/>
        </w:rPr>
      </w:pPr>
      <w:r w:rsidRPr="00697E95">
        <w:rPr>
          <w:lang w:val="en-IN"/>
        </w:rPr>
        <w:t>Create a common benchmark artifact:</w:t>
      </w:r>
    </w:p>
    <w:p w14:paraId="57AE8F25" w14:textId="77777777" w:rsidR="00697E95" w:rsidRPr="00697E95" w:rsidRDefault="00697E95" w:rsidP="00697E95">
      <w:pPr>
        <w:rPr>
          <w:lang w:val="en-IN"/>
        </w:rPr>
      </w:pPr>
    </w:p>
    <w:p w14:paraId="5EB667B7" w14:textId="77777777" w:rsidR="00697E95" w:rsidRPr="00697E95" w:rsidRDefault="00697E95" w:rsidP="00697E95">
      <w:pPr>
        <w:rPr>
          <w:lang w:val="en-IN"/>
        </w:rPr>
      </w:pPr>
      <w:r w:rsidRPr="00697E95">
        <w:rPr>
          <w:lang w:val="en-IN"/>
        </w:rPr>
        <w:t>```text</w:t>
      </w:r>
    </w:p>
    <w:p w14:paraId="16B5B931" w14:textId="77777777" w:rsidR="00697E95" w:rsidRPr="00697E95" w:rsidRDefault="00697E95" w:rsidP="00697E95">
      <w:pPr>
        <w:rPr>
          <w:lang w:val="en-IN"/>
        </w:rPr>
      </w:pPr>
      <w:r w:rsidRPr="00697E95">
        <w:rPr>
          <w:lang w:val="en-IN"/>
        </w:rPr>
        <w:t>artifacts/</w:t>
      </w:r>
    </w:p>
    <w:p w14:paraId="548E3AE1" w14:textId="77777777" w:rsidR="00697E95" w:rsidRPr="00697E95" w:rsidRDefault="00697E95" w:rsidP="00697E95">
      <w:pPr>
        <w:rPr>
          <w:lang w:val="en-IN"/>
        </w:rPr>
      </w:pPr>
      <w:r w:rsidRPr="00697E95">
        <w:rPr>
          <w:lang w:val="en-IN"/>
        </w:rPr>
        <w:t>└── benchmarks/</w:t>
      </w:r>
    </w:p>
    <w:p w14:paraId="6F75BEC6" w14:textId="77777777" w:rsidR="00697E95" w:rsidRPr="00697E95" w:rsidRDefault="00697E95" w:rsidP="00697E95">
      <w:pPr>
        <w:rPr>
          <w:lang w:val="en-IN"/>
        </w:rPr>
      </w:pPr>
      <w:r w:rsidRPr="00697E95">
        <w:rPr>
          <w:lang w:val="en-IN"/>
        </w:rPr>
        <w:t>    └── ml_benchmark.csv</w:t>
      </w:r>
    </w:p>
    <w:p w14:paraId="1324A77F" w14:textId="77777777" w:rsidR="00697E95" w:rsidRPr="00697E95" w:rsidRDefault="00697E95" w:rsidP="00697E95">
      <w:pPr>
        <w:rPr>
          <w:lang w:val="en-IN"/>
        </w:rPr>
      </w:pPr>
      <w:r w:rsidRPr="00697E95">
        <w:rPr>
          <w:lang w:val="en-IN"/>
        </w:rPr>
        <w:t>```</w:t>
      </w:r>
    </w:p>
    <w:p w14:paraId="003A6678" w14:textId="77777777" w:rsidR="00697E95" w:rsidRPr="00697E95" w:rsidRDefault="00697E95" w:rsidP="00697E95">
      <w:pPr>
        <w:rPr>
          <w:lang w:val="en-IN"/>
        </w:rPr>
      </w:pPr>
    </w:p>
    <w:p w14:paraId="5B79A6F7" w14:textId="77777777" w:rsidR="00697E95" w:rsidRPr="00697E95" w:rsidRDefault="00697E95" w:rsidP="00697E95">
      <w:pPr>
        <w:rPr>
          <w:lang w:val="en-IN"/>
        </w:rPr>
      </w:pPr>
      <w:r w:rsidRPr="00697E95">
        <w:rPr>
          <w:lang w:val="en-IN"/>
        </w:rPr>
        <w:t>Compare:</w:t>
      </w:r>
    </w:p>
    <w:p w14:paraId="6507335D" w14:textId="77777777" w:rsidR="00697E95" w:rsidRPr="00697E95" w:rsidRDefault="00697E95" w:rsidP="00697E95">
      <w:pPr>
        <w:rPr>
          <w:lang w:val="en-IN"/>
        </w:rPr>
      </w:pPr>
    </w:p>
    <w:p w14:paraId="604A52A5" w14:textId="77777777" w:rsidR="00697E95" w:rsidRPr="00697E95" w:rsidRDefault="00697E95" w:rsidP="00697E95">
      <w:pPr>
        <w:rPr>
          <w:lang w:val="en-IN"/>
        </w:rPr>
      </w:pPr>
      <w:r w:rsidRPr="00697E95">
        <w:rPr>
          <w:lang w:val="en-IN"/>
        </w:rPr>
        <w:t>```text</w:t>
      </w:r>
    </w:p>
    <w:p w14:paraId="1E51784F" w14:textId="77777777" w:rsidR="00697E95" w:rsidRPr="00697E95" w:rsidRDefault="00697E95" w:rsidP="00697E95">
      <w:pPr>
        <w:rPr>
          <w:lang w:val="en-IN"/>
        </w:rPr>
      </w:pPr>
      <w:r w:rsidRPr="00697E95">
        <w:rPr>
          <w:lang w:val="en-IN"/>
        </w:rPr>
        <w:t>Logistic Regression</w:t>
      </w:r>
    </w:p>
    <w:p w14:paraId="3681258C" w14:textId="77777777" w:rsidR="00697E95" w:rsidRPr="00697E95" w:rsidRDefault="00697E95" w:rsidP="00697E95">
      <w:pPr>
        <w:rPr>
          <w:lang w:val="en-IN"/>
        </w:rPr>
      </w:pPr>
      <w:r w:rsidRPr="00697E95">
        <w:rPr>
          <w:lang w:val="en-IN"/>
        </w:rPr>
        <w:t>Random Forest</w:t>
      </w:r>
    </w:p>
    <w:p w14:paraId="138A4434" w14:textId="77777777" w:rsidR="00697E95" w:rsidRPr="00697E95" w:rsidRDefault="00697E95" w:rsidP="00697E95">
      <w:pPr>
        <w:rPr>
          <w:lang w:val="en-IN"/>
        </w:rPr>
      </w:pPr>
      <w:r w:rsidRPr="00697E95">
        <w:rPr>
          <w:lang w:val="en-IN"/>
        </w:rPr>
        <w:t>XGBoost</w:t>
      </w:r>
    </w:p>
    <w:p w14:paraId="3A673849" w14:textId="77777777" w:rsidR="00697E95" w:rsidRPr="00697E95" w:rsidRDefault="00697E95" w:rsidP="00697E95">
      <w:pPr>
        <w:rPr>
          <w:lang w:val="en-IN"/>
        </w:rPr>
      </w:pPr>
      <w:r w:rsidRPr="00697E95">
        <w:rPr>
          <w:lang w:val="en-IN"/>
        </w:rPr>
        <w:t>LightGBM</w:t>
      </w:r>
    </w:p>
    <w:p w14:paraId="24E7279B" w14:textId="77777777" w:rsidR="00697E95" w:rsidRPr="00697E95" w:rsidRDefault="00697E95" w:rsidP="00697E95">
      <w:pPr>
        <w:rPr>
          <w:lang w:val="en-IN"/>
        </w:rPr>
      </w:pPr>
      <w:r w:rsidRPr="00697E95">
        <w:rPr>
          <w:lang w:val="en-IN"/>
        </w:rPr>
        <w:t>CatBoost</w:t>
      </w:r>
    </w:p>
    <w:p w14:paraId="52E72C0A" w14:textId="77777777" w:rsidR="00697E95" w:rsidRPr="00697E95" w:rsidRDefault="00697E95" w:rsidP="00697E95">
      <w:pPr>
        <w:rPr>
          <w:lang w:val="en-IN"/>
        </w:rPr>
      </w:pPr>
      <w:r w:rsidRPr="00697E95">
        <w:rPr>
          <w:lang w:val="en-IN"/>
        </w:rPr>
        <w:t>```</w:t>
      </w:r>
    </w:p>
    <w:p w14:paraId="09916775" w14:textId="77777777" w:rsidR="00697E95" w:rsidRPr="00697E95" w:rsidRDefault="00697E95" w:rsidP="00697E95">
      <w:pPr>
        <w:rPr>
          <w:lang w:val="en-IN"/>
        </w:rPr>
      </w:pPr>
    </w:p>
    <w:p w14:paraId="2A3AB598" w14:textId="77777777" w:rsidR="00697E95" w:rsidRPr="00697E95" w:rsidRDefault="00697E95" w:rsidP="00697E95">
      <w:pPr>
        <w:rPr>
          <w:lang w:val="en-IN"/>
        </w:rPr>
      </w:pPr>
      <w:r w:rsidRPr="00697E95">
        <w:rPr>
          <w:lang w:val="en-IN"/>
        </w:rPr>
        <w:t>Tasks:</w:t>
      </w:r>
    </w:p>
    <w:p w14:paraId="295543A3" w14:textId="77777777" w:rsidR="00697E95" w:rsidRPr="00697E95" w:rsidRDefault="00697E95" w:rsidP="00697E95">
      <w:pPr>
        <w:rPr>
          <w:lang w:val="en-IN"/>
        </w:rPr>
      </w:pPr>
    </w:p>
    <w:p w14:paraId="47109FA1" w14:textId="77777777" w:rsidR="00697E95" w:rsidRPr="00697E95" w:rsidRDefault="00697E95" w:rsidP="00697E95">
      <w:pPr>
        <w:rPr>
          <w:lang w:val="en-IN"/>
        </w:rPr>
      </w:pPr>
      <w:r w:rsidRPr="00697E95">
        <w:rPr>
          <w:lang w:val="en-IN"/>
        </w:rPr>
        <w:t>- [ ] Use common evaluation methodology</w:t>
      </w:r>
    </w:p>
    <w:p w14:paraId="63C8AE0A" w14:textId="77777777" w:rsidR="00697E95" w:rsidRPr="00697E95" w:rsidRDefault="00697E95" w:rsidP="00697E95">
      <w:pPr>
        <w:rPr>
          <w:lang w:val="en-IN"/>
        </w:rPr>
      </w:pPr>
      <w:r w:rsidRPr="00697E95">
        <w:rPr>
          <w:lang w:val="en-IN"/>
        </w:rPr>
        <w:lastRenderedPageBreak/>
        <w:t>- [ ] Use comparable data splits</w:t>
      </w:r>
    </w:p>
    <w:p w14:paraId="24C9AB92" w14:textId="77777777" w:rsidR="00697E95" w:rsidRPr="00697E95" w:rsidRDefault="00697E95" w:rsidP="00697E95">
      <w:pPr>
        <w:rPr>
          <w:lang w:val="en-IN"/>
        </w:rPr>
      </w:pPr>
      <w:r w:rsidRPr="00697E95">
        <w:rPr>
          <w:lang w:val="en-IN"/>
        </w:rPr>
        <w:t>- [ ] Generate benchmark table</w:t>
      </w:r>
    </w:p>
    <w:p w14:paraId="67C7D621" w14:textId="77777777" w:rsidR="00697E95" w:rsidRPr="00697E95" w:rsidRDefault="00697E95" w:rsidP="00697E95">
      <w:pPr>
        <w:rPr>
          <w:lang w:val="en-IN"/>
        </w:rPr>
      </w:pPr>
      <w:r w:rsidRPr="00697E95">
        <w:rPr>
          <w:lang w:val="en-IN"/>
        </w:rPr>
        <w:t>- [ ] Generate benchmark visualization</w:t>
      </w:r>
    </w:p>
    <w:p w14:paraId="786EA4E0" w14:textId="77777777" w:rsidR="00697E95" w:rsidRPr="00697E95" w:rsidRDefault="00697E95" w:rsidP="00697E95">
      <w:pPr>
        <w:rPr>
          <w:lang w:val="en-IN"/>
        </w:rPr>
      </w:pPr>
      <w:r w:rsidRPr="00697E95">
        <w:rPr>
          <w:lang w:val="en-IN"/>
        </w:rPr>
        <w:t>- [ ] Compare PR-AUC</w:t>
      </w:r>
    </w:p>
    <w:p w14:paraId="47B80D00" w14:textId="77777777" w:rsidR="00697E95" w:rsidRPr="00697E95" w:rsidRDefault="00697E95" w:rsidP="00697E95">
      <w:pPr>
        <w:rPr>
          <w:lang w:val="en-IN"/>
        </w:rPr>
      </w:pPr>
      <w:r w:rsidRPr="00697E95">
        <w:rPr>
          <w:lang w:val="en-IN"/>
        </w:rPr>
        <w:t>- [ ] Compare recall</w:t>
      </w:r>
    </w:p>
    <w:p w14:paraId="7AD79AEE" w14:textId="77777777" w:rsidR="00697E95" w:rsidRPr="00697E95" w:rsidRDefault="00697E95" w:rsidP="00697E95">
      <w:pPr>
        <w:rPr>
          <w:lang w:val="en-IN"/>
        </w:rPr>
      </w:pPr>
      <w:r w:rsidRPr="00697E95">
        <w:rPr>
          <w:lang w:val="en-IN"/>
        </w:rPr>
        <w:t>- [ ] Compare precision</w:t>
      </w:r>
    </w:p>
    <w:p w14:paraId="3C5F85D0" w14:textId="77777777" w:rsidR="00697E95" w:rsidRPr="00697E95" w:rsidRDefault="00697E95" w:rsidP="00697E95">
      <w:pPr>
        <w:rPr>
          <w:lang w:val="en-IN"/>
        </w:rPr>
      </w:pPr>
      <w:r w:rsidRPr="00697E95">
        <w:rPr>
          <w:lang w:val="en-IN"/>
        </w:rPr>
        <w:t>- [ ] Compare F1</w:t>
      </w:r>
    </w:p>
    <w:p w14:paraId="379D3F06" w14:textId="77777777" w:rsidR="00697E95" w:rsidRPr="00697E95" w:rsidRDefault="00697E95" w:rsidP="00697E95">
      <w:pPr>
        <w:rPr>
          <w:lang w:val="en-IN"/>
        </w:rPr>
      </w:pPr>
      <w:r w:rsidRPr="00697E95">
        <w:rPr>
          <w:lang w:val="en-IN"/>
        </w:rPr>
        <w:t>- [ ] Compare ROC-AUC</w:t>
      </w:r>
    </w:p>
    <w:p w14:paraId="2687A771" w14:textId="77777777" w:rsidR="00697E95" w:rsidRPr="00697E95" w:rsidRDefault="00697E95" w:rsidP="00697E95">
      <w:pPr>
        <w:rPr>
          <w:lang w:val="en-IN"/>
        </w:rPr>
      </w:pPr>
      <w:r w:rsidRPr="00697E95">
        <w:rPr>
          <w:lang w:val="en-IN"/>
        </w:rPr>
        <w:t>- [ ] Compare inference latency</w:t>
      </w:r>
    </w:p>
    <w:p w14:paraId="3D2F60DC" w14:textId="77777777" w:rsidR="00697E95" w:rsidRPr="00697E95" w:rsidRDefault="00697E95" w:rsidP="00697E95">
      <w:pPr>
        <w:rPr>
          <w:lang w:val="en-IN"/>
        </w:rPr>
      </w:pPr>
      <w:r w:rsidRPr="00697E95">
        <w:rPr>
          <w:lang w:val="en-IN"/>
        </w:rPr>
        <w:t>- [ ] Identify best model by relevant metrics</w:t>
      </w:r>
    </w:p>
    <w:p w14:paraId="5DA3A459" w14:textId="77777777" w:rsidR="00697E95" w:rsidRPr="00697E95" w:rsidRDefault="00697E95" w:rsidP="00697E95">
      <w:pPr>
        <w:rPr>
          <w:lang w:val="en-IN"/>
        </w:rPr>
      </w:pPr>
      <w:r w:rsidRPr="00697E95">
        <w:rPr>
          <w:lang w:val="en-IN"/>
        </w:rPr>
        <w:t>- [ ] Record benchmark conclusions</w:t>
      </w:r>
    </w:p>
    <w:p w14:paraId="69E4CEA9" w14:textId="77777777" w:rsidR="00697E95" w:rsidRPr="00697E95" w:rsidRDefault="00697E95" w:rsidP="00697E95">
      <w:pPr>
        <w:rPr>
          <w:lang w:val="en-IN"/>
        </w:rPr>
      </w:pPr>
    </w:p>
    <w:p w14:paraId="09D90B8E" w14:textId="77777777" w:rsidR="00697E95" w:rsidRPr="00697E95" w:rsidRDefault="00697E95" w:rsidP="00697E95">
      <w:pPr>
        <w:rPr>
          <w:lang w:val="en-IN"/>
        </w:rPr>
      </w:pPr>
      <w:r w:rsidRPr="00697E95">
        <w:rPr>
          <w:lang w:val="en-IN"/>
        </w:rPr>
        <w:t>Do not select the "best" model solely from accuracy.</w:t>
      </w:r>
    </w:p>
    <w:p w14:paraId="669CF81D" w14:textId="77777777" w:rsidR="00697E95" w:rsidRPr="00697E95" w:rsidRDefault="00697E95" w:rsidP="00697E95">
      <w:pPr>
        <w:rPr>
          <w:lang w:val="en-IN"/>
        </w:rPr>
      </w:pPr>
    </w:p>
    <w:p w14:paraId="2EE74CD9" w14:textId="77777777" w:rsidR="00697E95" w:rsidRPr="00697E95" w:rsidRDefault="00697E95" w:rsidP="00697E95">
      <w:pPr>
        <w:rPr>
          <w:lang w:val="en-IN"/>
        </w:rPr>
      </w:pPr>
      <w:r w:rsidRPr="00697E95">
        <w:rPr>
          <w:b/>
          <w:bCs/>
          <w:lang w:val="en-IN"/>
        </w:rPr>
        <w:t>---</w:t>
      </w:r>
    </w:p>
    <w:p w14:paraId="7A7BF247" w14:textId="77777777" w:rsidR="00697E95" w:rsidRPr="00697E95" w:rsidRDefault="00697E95" w:rsidP="00697E95">
      <w:pPr>
        <w:rPr>
          <w:lang w:val="en-IN"/>
        </w:rPr>
      </w:pPr>
    </w:p>
    <w:p w14:paraId="000A78A5" w14:textId="77777777" w:rsidR="00697E95" w:rsidRPr="00697E95" w:rsidRDefault="00697E95" w:rsidP="00697E95">
      <w:pPr>
        <w:rPr>
          <w:lang w:val="en-IN"/>
        </w:rPr>
      </w:pPr>
      <w:r w:rsidRPr="00697E95">
        <w:rPr>
          <w:b/>
          <w:bCs/>
          <w:lang w:val="en-IN"/>
        </w:rPr>
        <w:t># 15. P0 — Leakage / Ablation Experiments</w:t>
      </w:r>
    </w:p>
    <w:p w14:paraId="2CC30651" w14:textId="77777777" w:rsidR="00697E95" w:rsidRPr="00697E95" w:rsidRDefault="00697E95" w:rsidP="00697E95">
      <w:pPr>
        <w:rPr>
          <w:lang w:val="en-IN"/>
        </w:rPr>
      </w:pPr>
    </w:p>
    <w:p w14:paraId="50D629FE" w14:textId="77777777" w:rsidR="00697E95" w:rsidRPr="00697E95" w:rsidRDefault="00697E95" w:rsidP="00697E95">
      <w:pPr>
        <w:rPr>
          <w:lang w:val="en-IN"/>
        </w:rPr>
      </w:pPr>
      <w:r w:rsidRPr="00697E95">
        <w:rPr>
          <w:b/>
          <w:bCs/>
          <w:lang w:val="en-IN"/>
        </w:rPr>
        <w:t>## Cluster ablation</w:t>
      </w:r>
    </w:p>
    <w:p w14:paraId="4315D136" w14:textId="77777777" w:rsidR="00697E95" w:rsidRPr="00697E95" w:rsidRDefault="00697E95" w:rsidP="00697E95">
      <w:pPr>
        <w:rPr>
          <w:lang w:val="en-IN"/>
        </w:rPr>
      </w:pPr>
    </w:p>
    <w:p w14:paraId="3707D996" w14:textId="77777777" w:rsidR="00697E95" w:rsidRPr="00697E95" w:rsidRDefault="00697E95" w:rsidP="00697E95">
      <w:pPr>
        <w:rPr>
          <w:lang w:val="en-IN"/>
        </w:rPr>
      </w:pPr>
      <w:r w:rsidRPr="00697E95">
        <w:rPr>
          <w:lang w:val="en-IN"/>
        </w:rPr>
        <w:t>- [ ] Train/evaluate with `Cluster`</w:t>
      </w:r>
    </w:p>
    <w:p w14:paraId="43332895" w14:textId="77777777" w:rsidR="00697E95" w:rsidRPr="00697E95" w:rsidRDefault="00697E95" w:rsidP="00697E95">
      <w:pPr>
        <w:rPr>
          <w:lang w:val="en-IN"/>
        </w:rPr>
      </w:pPr>
      <w:r w:rsidRPr="00697E95">
        <w:rPr>
          <w:lang w:val="en-IN"/>
        </w:rPr>
        <w:t>- [ ] Train/evaluate without `Cluster`</w:t>
      </w:r>
    </w:p>
    <w:p w14:paraId="1CA8B4D9" w14:textId="77777777" w:rsidR="00697E95" w:rsidRPr="00697E95" w:rsidRDefault="00697E95" w:rsidP="00697E95">
      <w:pPr>
        <w:rPr>
          <w:lang w:val="en-IN"/>
        </w:rPr>
      </w:pPr>
      <w:r w:rsidRPr="00697E95">
        <w:rPr>
          <w:lang w:val="en-IN"/>
        </w:rPr>
        <w:t>- [ ] Compare results</w:t>
      </w:r>
    </w:p>
    <w:p w14:paraId="0F2E9EB5" w14:textId="77777777" w:rsidR="00697E95" w:rsidRPr="00697E95" w:rsidRDefault="00697E95" w:rsidP="00697E95">
      <w:pPr>
        <w:rPr>
          <w:lang w:val="en-IN"/>
        </w:rPr>
      </w:pPr>
      <w:r w:rsidRPr="00697E95">
        <w:rPr>
          <w:lang w:val="en-IN"/>
        </w:rPr>
        <w:t>- [ ] Document impact</w:t>
      </w:r>
    </w:p>
    <w:p w14:paraId="0A8B503C" w14:textId="77777777" w:rsidR="00697E95" w:rsidRPr="00697E95" w:rsidRDefault="00697E95" w:rsidP="00697E95">
      <w:pPr>
        <w:rPr>
          <w:lang w:val="en-IN"/>
        </w:rPr>
      </w:pPr>
      <w:r w:rsidRPr="00697E95">
        <w:rPr>
          <w:lang w:val="en-IN"/>
        </w:rPr>
        <w:t>- [ ] Explain whether `Cluster` appears to be a shortcut</w:t>
      </w:r>
    </w:p>
    <w:p w14:paraId="1D91D668" w14:textId="77777777" w:rsidR="00697E95" w:rsidRPr="00697E95" w:rsidRDefault="00697E95" w:rsidP="00697E95">
      <w:pPr>
        <w:rPr>
          <w:lang w:val="en-IN"/>
        </w:rPr>
      </w:pPr>
    </w:p>
    <w:p w14:paraId="7EDB07A1" w14:textId="77777777" w:rsidR="00697E95" w:rsidRPr="00697E95" w:rsidRDefault="00697E95" w:rsidP="00697E95">
      <w:pPr>
        <w:rPr>
          <w:lang w:val="en-IN"/>
        </w:rPr>
      </w:pPr>
      <w:r w:rsidRPr="00697E95">
        <w:rPr>
          <w:b/>
          <w:bCs/>
          <w:lang w:val="en-IN"/>
        </w:rPr>
        <w:t>## Additional ablations if practical</w:t>
      </w:r>
    </w:p>
    <w:p w14:paraId="33C0A001" w14:textId="77777777" w:rsidR="00697E95" w:rsidRPr="00697E95" w:rsidRDefault="00697E95" w:rsidP="00697E95">
      <w:pPr>
        <w:rPr>
          <w:lang w:val="en-IN"/>
        </w:rPr>
      </w:pPr>
    </w:p>
    <w:p w14:paraId="7FC70B38" w14:textId="77777777" w:rsidR="00697E95" w:rsidRPr="00697E95" w:rsidRDefault="00697E95" w:rsidP="00697E95">
      <w:pPr>
        <w:rPr>
          <w:lang w:val="en-IN"/>
        </w:rPr>
      </w:pPr>
      <w:r w:rsidRPr="00697E95">
        <w:rPr>
          <w:lang w:val="en-IN"/>
        </w:rPr>
        <w:t>- [ ] Remove `ClaimAmount`</w:t>
      </w:r>
    </w:p>
    <w:p w14:paraId="120660C7" w14:textId="77777777" w:rsidR="00697E95" w:rsidRPr="00697E95" w:rsidRDefault="00697E95" w:rsidP="00697E95">
      <w:pPr>
        <w:rPr>
          <w:lang w:val="en-IN"/>
        </w:rPr>
      </w:pPr>
      <w:r w:rsidRPr="00697E95">
        <w:rPr>
          <w:lang w:val="en-IN"/>
        </w:rPr>
        <w:lastRenderedPageBreak/>
        <w:t>- [ ] Remove `ClaimStatus`</w:t>
      </w:r>
    </w:p>
    <w:p w14:paraId="19BB6878" w14:textId="77777777" w:rsidR="00697E95" w:rsidRPr="00697E95" w:rsidRDefault="00697E95" w:rsidP="00697E95">
      <w:pPr>
        <w:rPr>
          <w:lang w:val="en-IN"/>
        </w:rPr>
      </w:pPr>
      <w:r w:rsidRPr="00697E95">
        <w:rPr>
          <w:lang w:val="en-IN"/>
        </w:rPr>
        <w:t>- [ ] Remove high-cardinality codes</w:t>
      </w:r>
    </w:p>
    <w:p w14:paraId="45A38395" w14:textId="77777777" w:rsidR="00697E95" w:rsidRPr="00697E95" w:rsidRDefault="00697E95" w:rsidP="00697E95">
      <w:pPr>
        <w:rPr>
          <w:lang w:val="en-IN"/>
        </w:rPr>
      </w:pPr>
      <w:r w:rsidRPr="00697E95">
        <w:rPr>
          <w:lang w:val="en-IN"/>
        </w:rPr>
        <w:t>- [ ] Compare feature sets</w:t>
      </w:r>
    </w:p>
    <w:p w14:paraId="2CFBC99D" w14:textId="77777777" w:rsidR="00697E95" w:rsidRPr="00697E95" w:rsidRDefault="00697E95" w:rsidP="00697E95">
      <w:pPr>
        <w:rPr>
          <w:lang w:val="en-IN"/>
        </w:rPr>
      </w:pPr>
      <w:r w:rsidRPr="00697E95">
        <w:rPr>
          <w:lang w:val="en-IN"/>
        </w:rPr>
        <w:t>- [ ] Record conclusions</w:t>
      </w:r>
    </w:p>
    <w:p w14:paraId="527267BF" w14:textId="77777777" w:rsidR="00697E95" w:rsidRPr="00697E95" w:rsidRDefault="00697E95" w:rsidP="00697E95">
      <w:pPr>
        <w:rPr>
          <w:lang w:val="en-IN"/>
        </w:rPr>
      </w:pPr>
    </w:p>
    <w:p w14:paraId="0A02F0D1" w14:textId="77777777" w:rsidR="00697E95" w:rsidRPr="00697E95" w:rsidRDefault="00697E95" w:rsidP="00697E95">
      <w:pPr>
        <w:rPr>
          <w:lang w:val="en-IN"/>
        </w:rPr>
      </w:pPr>
      <w:r w:rsidRPr="00697E95">
        <w:rPr>
          <w:lang w:val="en-IN"/>
        </w:rPr>
        <w:t>The purpose is not simply to maximize the score.</w:t>
      </w:r>
    </w:p>
    <w:p w14:paraId="2DDD4104" w14:textId="77777777" w:rsidR="00697E95" w:rsidRPr="00697E95" w:rsidRDefault="00697E95" w:rsidP="00697E95">
      <w:pPr>
        <w:rPr>
          <w:lang w:val="en-IN"/>
        </w:rPr>
      </w:pPr>
    </w:p>
    <w:p w14:paraId="1C140E0C" w14:textId="77777777" w:rsidR="00697E95" w:rsidRPr="00697E95" w:rsidRDefault="00697E95" w:rsidP="00697E95">
      <w:pPr>
        <w:rPr>
          <w:lang w:val="en-IN"/>
        </w:rPr>
      </w:pPr>
      <w:r w:rsidRPr="00697E95">
        <w:rPr>
          <w:lang w:val="en-IN"/>
        </w:rPr>
        <w:t>The purpose is to determine whether the model is learning defensible fraud signals.</w:t>
      </w:r>
    </w:p>
    <w:p w14:paraId="486BA2CC" w14:textId="77777777" w:rsidR="00697E95" w:rsidRPr="00697E95" w:rsidRDefault="00697E95" w:rsidP="00697E95">
      <w:pPr>
        <w:rPr>
          <w:lang w:val="en-IN"/>
        </w:rPr>
      </w:pPr>
    </w:p>
    <w:p w14:paraId="64514E0A" w14:textId="77777777" w:rsidR="00697E95" w:rsidRPr="00697E95" w:rsidRDefault="00697E95" w:rsidP="00697E95">
      <w:pPr>
        <w:rPr>
          <w:lang w:val="en-IN"/>
        </w:rPr>
      </w:pPr>
      <w:r w:rsidRPr="00697E95">
        <w:rPr>
          <w:b/>
          <w:bCs/>
          <w:lang w:val="en-IN"/>
        </w:rPr>
        <w:t>---</w:t>
      </w:r>
    </w:p>
    <w:p w14:paraId="1E2BBEFC" w14:textId="77777777" w:rsidR="00697E95" w:rsidRPr="00697E95" w:rsidRDefault="00697E95" w:rsidP="00697E95">
      <w:pPr>
        <w:rPr>
          <w:lang w:val="en-IN"/>
        </w:rPr>
      </w:pPr>
    </w:p>
    <w:p w14:paraId="0F4A8BDD" w14:textId="77777777" w:rsidR="00697E95" w:rsidRPr="00697E95" w:rsidRDefault="00697E95" w:rsidP="00697E95">
      <w:pPr>
        <w:rPr>
          <w:lang w:val="en-IN"/>
        </w:rPr>
      </w:pPr>
      <w:r w:rsidRPr="00697E95">
        <w:rPr>
          <w:b/>
          <w:bCs/>
          <w:lang w:val="en-IN"/>
        </w:rPr>
        <w:t># 16. P0 — Python FastAPI ML Service</w:t>
      </w:r>
    </w:p>
    <w:p w14:paraId="39E4473F" w14:textId="77777777" w:rsidR="00697E95" w:rsidRPr="00697E95" w:rsidRDefault="00697E95" w:rsidP="00697E95">
      <w:pPr>
        <w:rPr>
          <w:lang w:val="en-IN"/>
        </w:rPr>
      </w:pPr>
    </w:p>
    <w:p w14:paraId="058E0AF1" w14:textId="77777777" w:rsidR="00697E95" w:rsidRPr="00697E95" w:rsidRDefault="00697E95" w:rsidP="00697E95">
      <w:pPr>
        <w:rPr>
          <w:lang w:val="en-IN"/>
        </w:rPr>
      </w:pPr>
      <w:r w:rsidRPr="00697E95">
        <w:rPr>
          <w:lang w:val="en-IN"/>
        </w:rPr>
        <w:t>Target:</w:t>
      </w:r>
    </w:p>
    <w:p w14:paraId="354664DE" w14:textId="77777777" w:rsidR="00697E95" w:rsidRPr="00697E95" w:rsidRDefault="00697E95" w:rsidP="00697E95">
      <w:pPr>
        <w:rPr>
          <w:lang w:val="en-IN"/>
        </w:rPr>
      </w:pPr>
    </w:p>
    <w:p w14:paraId="68985DA8" w14:textId="77777777" w:rsidR="00697E95" w:rsidRPr="00697E95" w:rsidRDefault="00697E95" w:rsidP="00697E95">
      <w:pPr>
        <w:rPr>
          <w:lang w:val="en-IN"/>
        </w:rPr>
      </w:pPr>
      <w:r w:rsidRPr="00697E95">
        <w:rPr>
          <w:lang w:val="en-IN"/>
        </w:rPr>
        <w:t>```text</w:t>
      </w:r>
    </w:p>
    <w:p w14:paraId="384DDB09" w14:textId="77777777" w:rsidR="00697E95" w:rsidRPr="00697E95" w:rsidRDefault="00697E95" w:rsidP="00697E95">
      <w:pPr>
        <w:rPr>
          <w:lang w:val="en-IN"/>
        </w:rPr>
      </w:pPr>
      <w:r w:rsidRPr="00697E95">
        <w:rPr>
          <w:lang w:val="en-IN"/>
        </w:rPr>
        <w:t>ml-service/</w:t>
      </w:r>
    </w:p>
    <w:p w14:paraId="1DD8BC6B" w14:textId="77777777" w:rsidR="00697E95" w:rsidRPr="00697E95" w:rsidRDefault="00697E95" w:rsidP="00697E95">
      <w:pPr>
        <w:rPr>
          <w:lang w:val="en-IN"/>
        </w:rPr>
      </w:pPr>
      <w:r w:rsidRPr="00697E95">
        <w:rPr>
          <w:lang w:val="en-IN"/>
        </w:rPr>
        <w:t>└── app/</w:t>
      </w:r>
    </w:p>
    <w:p w14:paraId="1EC107AD"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main.py</w:t>
      </w:r>
    </w:p>
    <w:p w14:paraId="6E50312A"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api/</w:t>
      </w:r>
    </w:p>
    <w:p w14:paraId="157B16BD"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schemas/</w:t>
      </w:r>
    </w:p>
    <w:p w14:paraId="2E241B84"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models/</w:t>
      </w:r>
    </w:p>
    <w:p w14:paraId="3A405C0A"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preprocessing/</w:t>
      </w:r>
    </w:p>
    <w:p w14:paraId="5217B13E" w14:textId="77777777" w:rsidR="00697E95" w:rsidRPr="00697E95" w:rsidRDefault="00697E95" w:rsidP="00697E95">
      <w:pPr>
        <w:rPr>
          <w:lang w:val="en-IN"/>
        </w:rPr>
      </w:pPr>
      <w:r w:rsidRPr="00697E95">
        <w:rPr>
          <w:lang w:val="en-IN"/>
        </w:rPr>
        <w:t>    └── services/</w:t>
      </w:r>
    </w:p>
    <w:p w14:paraId="71F7678B" w14:textId="77777777" w:rsidR="00697E95" w:rsidRPr="00697E95" w:rsidRDefault="00697E95" w:rsidP="00697E95">
      <w:pPr>
        <w:rPr>
          <w:lang w:val="en-IN"/>
        </w:rPr>
      </w:pPr>
      <w:r w:rsidRPr="00697E95">
        <w:rPr>
          <w:lang w:val="en-IN"/>
        </w:rPr>
        <w:t>```</w:t>
      </w:r>
    </w:p>
    <w:p w14:paraId="3B4C3F66" w14:textId="77777777" w:rsidR="00697E95" w:rsidRPr="00697E95" w:rsidRDefault="00697E95" w:rsidP="00697E95">
      <w:pPr>
        <w:rPr>
          <w:lang w:val="en-IN"/>
        </w:rPr>
      </w:pPr>
    </w:p>
    <w:p w14:paraId="7729084A" w14:textId="77777777" w:rsidR="00697E95" w:rsidRPr="00697E95" w:rsidRDefault="00697E95" w:rsidP="00697E95">
      <w:pPr>
        <w:rPr>
          <w:lang w:val="en-IN"/>
        </w:rPr>
      </w:pPr>
      <w:r w:rsidRPr="00697E95">
        <w:rPr>
          <w:lang w:val="en-IN"/>
        </w:rPr>
        <w:t>Endpoints:</w:t>
      </w:r>
    </w:p>
    <w:p w14:paraId="7C2FEFB9" w14:textId="77777777" w:rsidR="00697E95" w:rsidRPr="00697E95" w:rsidRDefault="00697E95" w:rsidP="00697E95">
      <w:pPr>
        <w:rPr>
          <w:lang w:val="en-IN"/>
        </w:rPr>
      </w:pPr>
    </w:p>
    <w:p w14:paraId="560C7B53" w14:textId="77777777" w:rsidR="00697E95" w:rsidRPr="00697E95" w:rsidRDefault="00697E95" w:rsidP="00697E95">
      <w:pPr>
        <w:rPr>
          <w:lang w:val="en-IN"/>
        </w:rPr>
      </w:pPr>
      <w:r w:rsidRPr="00697E95">
        <w:rPr>
          <w:lang w:val="en-IN"/>
        </w:rPr>
        <w:t>```http</w:t>
      </w:r>
    </w:p>
    <w:p w14:paraId="37E40761" w14:textId="77777777" w:rsidR="00697E95" w:rsidRPr="00697E95" w:rsidRDefault="00697E95" w:rsidP="00697E95">
      <w:pPr>
        <w:rPr>
          <w:lang w:val="en-IN"/>
        </w:rPr>
      </w:pPr>
      <w:r w:rsidRPr="00697E95">
        <w:rPr>
          <w:lang w:val="en-IN"/>
        </w:rPr>
        <w:lastRenderedPageBreak/>
        <w:t>GET  /health</w:t>
      </w:r>
    </w:p>
    <w:p w14:paraId="41FBE11D" w14:textId="77777777" w:rsidR="00697E95" w:rsidRPr="00697E95" w:rsidRDefault="00697E95" w:rsidP="00697E95">
      <w:pPr>
        <w:rPr>
          <w:lang w:val="en-IN"/>
        </w:rPr>
      </w:pPr>
      <w:r w:rsidRPr="00697E95">
        <w:rPr>
          <w:lang w:val="en-IN"/>
        </w:rPr>
        <w:t>GET  /models</w:t>
      </w:r>
    </w:p>
    <w:p w14:paraId="76F7FD4F" w14:textId="77777777" w:rsidR="00697E95" w:rsidRPr="00697E95" w:rsidRDefault="00697E95" w:rsidP="00697E95">
      <w:pPr>
        <w:rPr>
          <w:lang w:val="en-IN"/>
        </w:rPr>
      </w:pPr>
      <w:r w:rsidRPr="00697E95">
        <w:rPr>
          <w:lang w:val="en-IN"/>
        </w:rPr>
        <w:t>POST /predict</w:t>
      </w:r>
    </w:p>
    <w:p w14:paraId="22BDAF7F" w14:textId="77777777" w:rsidR="00697E95" w:rsidRPr="00697E95" w:rsidRDefault="00697E95" w:rsidP="00697E95">
      <w:pPr>
        <w:rPr>
          <w:lang w:val="en-IN"/>
        </w:rPr>
      </w:pPr>
      <w:r w:rsidRPr="00697E95">
        <w:rPr>
          <w:lang w:val="en-IN"/>
        </w:rPr>
        <w:t>POST /predict/batch</w:t>
      </w:r>
    </w:p>
    <w:p w14:paraId="62024EE9" w14:textId="77777777" w:rsidR="00697E95" w:rsidRPr="00697E95" w:rsidRDefault="00697E95" w:rsidP="00697E95">
      <w:pPr>
        <w:rPr>
          <w:lang w:val="en-IN"/>
        </w:rPr>
      </w:pPr>
      <w:r w:rsidRPr="00697E95">
        <w:rPr>
          <w:lang w:val="en-IN"/>
        </w:rPr>
        <w:t>```</w:t>
      </w:r>
    </w:p>
    <w:p w14:paraId="0D9A2E31" w14:textId="77777777" w:rsidR="00697E95" w:rsidRPr="00697E95" w:rsidRDefault="00697E95" w:rsidP="00697E95">
      <w:pPr>
        <w:rPr>
          <w:lang w:val="en-IN"/>
        </w:rPr>
      </w:pPr>
    </w:p>
    <w:p w14:paraId="6EEAD6B4" w14:textId="77777777" w:rsidR="00697E95" w:rsidRPr="00697E95" w:rsidRDefault="00697E95" w:rsidP="00697E95">
      <w:pPr>
        <w:rPr>
          <w:lang w:val="en-IN"/>
        </w:rPr>
      </w:pPr>
      <w:r w:rsidRPr="00697E95">
        <w:rPr>
          <w:lang w:val="en-IN"/>
        </w:rPr>
        <w:t>Tasks:</w:t>
      </w:r>
    </w:p>
    <w:p w14:paraId="423BAD7A" w14:textId="77777777" w:rsidR="00697E95" w:rsidRPr="00697E95" w:rsidRDefault="00697E95" w:rsidP="00697E95">
      <w:pPr>
        <w:rPr>
          <w:lang w:val="en-IN"/>
        </w:rPr>
      </w:pPr>
    </w:p>
    <w:p w14:paraId="067B055A" w14:textId="77777777" w:rsidR="00697E95" w:rsidRPr="00697E95" w:rsidRDefault="00697E95" w:rsidP="00697E95">
      <w:pPr>
        <w:rPr>
          <w:lang w:val="en-IN"/>
        </w:rPr>
      </w:pPr>
      <w:r w:rsidRPr="00697E95">
        <w:rPr>
          <w:lang w:val="en-IN"/>
        </w:rPr>
        <w:t>- [ ] Create FastAPI application</w:t>
      </w:r>
    </w:p>
    <w:p w14:paraId="388913FB" w14:textId="77777777" w:rsidR="00697E95" w:rsidRPr="00697E95" w:rsidRDefault="00697E95" w:rsidP="00697E95">
      <w:pPr>
        <w:rPr>
          <w:lang w:val="en-IN"/>
        </w:rPr>
      </w:pPr>
      <w:r w:rsidRPr="00697E95">
        <w:rPr>
          <w:lang w:val="en-IN"/>
        </w:rPr>
        <w:t>- [ ] Create Pydantic request schema</w:t>
      </w:r>
    </w:p>
    <w:p w14:paraId="7DD04631" w14:textId="77777777" w:rsidR="00697E95" w:rsidRPr="00697E95" w:rsidRDefault="00697E95" w:rsidP="00697E95">
      <w:pPr>
        <w:rPr>
          <w:lang w:val="en-IN"/>
        </w:rPr>
      </w:pPr>
      <w:r w:rsidRPr="00697E95">
        <w:rPr>
          <w:lang w:val="en-IN"/>
        </w:rPr>
        <w:t>- [ ] Create prediction response schema</w:t>
      </w:r>
    </w:p>
    <w:p w14:paraId="3A21C6FA" w14:textId="77777777" w:rsidR="00697E95" w:rsidRPr="00697E95" w:rsidRDefault="00697E95" w:rsidP="00697E95">
      <w:pPr>
        <w:rPr>
          <w:lang w:val="en-IN"/>
        </w:rPr>
      </w:pPr>
      <w:r w:rsidRPr="00697E95">
        <w:rPr>
          <w:lang w:val="en-IN"/>
        </w:rPr>
        <w:t>- [ ] Load saved model artifacts</w:t>
      </w:r>
    </w:p>
    <w:p w14:paraId="3CDB445B" w14:textId="77777777" w:rsidR="00697E95" w:rsidRPr="00697E95" w:rsidRDefault="00697E95" w:rsidP="00697E95">
      <w:pPr>
        <w:rPr>
          <w:lang w:val="en-IN"/>
        </w:rPr>
      </w:pPr>
      <w:r w:rsidRPr="00697E95">
        <w:rPr>
          <w:lang w:val="en-IN"/>
        </w:rPr>
        <w:t>- [ ] Load preprocessing artifacts</w:t>
      </w:r>
    </w:p>
    <w:p w14:paraId="42DA213D" w14:textId="77777777" w:rsidR="00697E95" w:rsidRPr="00697E95" w:rsidRDefault="00697E95" w:rsidP="00697E95">
      <w:pPr>
        <w:rPr>
          <w:lang w:val="en-IN"/>
        </w:rPr>
      </w:pPr>
      <w:r w:rsidRPr="00697E95">
        <w:rPr>
          <w:lang w:val="en-IN"/>
        </w:rPr>
        <w:t>- [ ] Implement prediction service</w:t>
      </w:r>
    </w:p>
    <w:p w14:paraId="4539F441" w14:textId="77777777" w:rsidR="00697E95" w:rsidRPr="00697E95" w:rsidRDefault="00697E95" w:rsidP="00697E95">
      <w:pPr>
        <w:rPr>
          <w:lang w:val="en-IN"/>
        </w:rPr>
      </w:pPr>
      <w:r w:rsidRPr="00697E95">
        <w:rPr>
          <w:lang w:val="en-IN"/>
        </w:rPr>
        <w:t>- [ ] Implement batch prediction</w:t>
      </w:r>
    </w:p>
    <w:p w14:paraId="5B5C4C4F" w14:textId="77777777" w:rsidR="00697E95" w:rsidRPr="00697E95" w:rsidRDefault="00697E95" w:rsidP="00697E95">
      <w:pPr>
        <w:rPr>
          <w:lang w:val="en-IN"/>
        </w:rPr>
      </w:pPr>
      <w:r w:rsidRPr="00697E95">
        <w:rPr>
          <w:lang w:val="en-IN"/>
        </w:rPr>
        <w:t>- [ ] Validate inputs</w:t>
      </w:r>
    </w:p>
    <w:p w14:paraId="7EE865B6" w14:textId="77777777" w:rsidR="00697E95" w:rsidRPr="00697E95" w:rsidRDefault="00697E95" w:rsidP="00697E95">
      <w:pPr>
        <w:rPr>
          <w:lang w:val="en-IN"/>
        </w:rPr>
      </w:pPr>
      <w:r w:rsidRPr="00697E95">
        <w:rPr>
          <w:lang w:val="en-IN"/>
        </w:rPr>
        <w:t>- [ ] Handle invalid input</w:t>
      </w:r>
    </w:p>
    <w:p w14:paraId="3492F05A" w14:textId="77777777" w:rsidR="00697E95" w:rsidRPr="00697E95" w:rsidRDefault="00697E95" w:rsidP="00697E95">
      <w:pPr>
        <w:rPr>
          <w:lang w:val="en-IN"/>
        </w:rPr>
      </w:pPr>
      <w:r w:rsidRPr="00697E95">
        <w:rPr>
          <w:lang w:val="en-IN"/>
        </w:rPr>
        <w:t>- [ ] Handle model errors</w:t>
      </w:r>
    </w:p>
    <w:p w14:paraId="041B82A4" w14:textId="77777777" w:rsidR="00697E95" w:rsidRPr="00697E95" w:rsidRDefault="00697E95" w:rsidP="00697E95">
      <w:pPr>
        <w:rPr>
          <w:lang w:val="en-IN"/>
        </w:rPr>
      </w:pPr>
      <w:r w:rsidRPr="00697E95">
        <w:rPr>
          <w:lang w:val="en-IN"/>
        </w:rPr>
        <w:t>- [ ] Add logging</w:t>
      </w:r>
    </w:p>
    <w:p w14:paraId="2E6F8E2B" w14:textId="77777777" w:rsidR="00697E95" w:rsidRPr="00697E95" w:rsidRDefault="00697E95" w:rsidP="00697E95">
      <w:pPr>
        <w:rPr>
          <w:lang w:val="en-IN"/>
        </w:rPr>
      </w:pPr>
      <w:r w:rsidRPr="00697E95">
        <w:rPr>
          <w:lang w:val="en-IN"/>
        </w:rPr>
        <w:t>- [ ] Add environment configuration</w:t>
      </w:r>
    </w:p>
    <w:p w14:paraId="08ADD121" w14:textId="77777777" w:rsidR="00697E95" w:rsidRPr="00697E95" w:rsidRDefault="00697E95" w:rsidP="00697E95">
      <w:pPr>
        <w:rPr>
          <w:lang w:val="en-IN"/>
        </w:rPr>
      </w:pPr>
      <w:r w:rsidRPr="00697E95">
        <w:rPr>
          <w:lang w:val="en-IN"/>
        </w:rPr>
        <w:t>- [ ] Write API tests</w:t>
      </w:r>
    </w:p>
    <w:p w14:paraId="0F3C99BC" w14:textId="77777777" w:rsidR="00697E95" w:rsidRPr="00697E95" w:rsidRDefault="00697E95" w:rsidP="00697E95">
      <w:pPr>
        <w:rPr>
          <w:lang w:val="en-IN"/>
        </w:rPr>
      </w:pPr>
      <w:r w:rsidRPr="00697E95">
        <w:rPr>
          <w:lang w:val="en-IN"/>
        </w:rPr>
        <w:t>- [ ] Verify local service</w:t>
      </w:r>
    </w:p>
    <w:p w14:paraId="22E2845C" w14:textId="77777777" w:rsidR="00697E95" w:rsidRPr="00697E95" w:rsidRDefault="00697E95" w:rsidP="00697E95">
      <w:pPr>
        <w:rPr>
          <w:lang w:val="en-IN"/>
        </w:rPr>
      </w:pPr>
    </w:p>
    <w:p w14:paraId="66FC86B3" w14:textId="77777777" w:rsidR="00697E95" w:rsidRPr="00697E95" w:rsidRDefault="00697E95" w:rsidP="00697E95">
      <w:pPr>
        <w:rPr>
          <w:lang w:val="en-IN"/>
        </w:rPr>
      </w:pPr>
      <w:r w:rsidRPr="00697E95">
        <w:rPr>
          <w:b/>
          <w:bCs/>
          <w:lang w:val="en-IN"/>
        </w:rPr>
        <w:t>---</w:t>
      </w:r>
    </w:p>
    <w:p w14:paraId="00C87399" w14:textId="77777777" w:rsidR="00697E95" w:rsidRPr="00697E95" w:rsidRDefault="00697E95" w:rsidP="00697E95">
      <w:pPr>
        <w:rPr>
          <w:lang w:val="en-IN"/>
        </w:rPr>
      </w:pPr>
    </w:p>
    <w:p w14:paraId="25075DA5" w14:textId="77777777" w:rsidR="00697E95" w:rsidRPr="00697E95" w:rsidRDefault="00697E95" w:rsidP="00697E95">
      <w:pPr>
        <w:rPr>
          <w:lang w:val="en-IN"/>
        </w:rPr>
      </w:pPr>
      <w:r w:rsidRPr="00697E95">
        <w:rPr>
          <w:b/>
          <w:bCs/>
          <w:lang w:val="en-IN"/>
        </w:rPr>
        <w:t># 17. P0 — Node.js Backend Integration</w:t>
      </w:r>
    </w:p>
    <w:p w14:paraId="26A04B1A" w14:textId="77777777" w:rsidR="00697E95" w:rsidRPr="00697E95" w:rsidRDefault="00697E95" w:rsidP="00697E95">
      <w:pPr>
        <w:rPr>
          <w:lang w:val="en-IN"/>
        </w:rPr>
      </w:pPr>
    </w:p>
    <w:p w14:paraId="6E6DE059" w14:textId="77777777" w:rsidR="00697E95" w:rsidRPr="00697E95" w:rsidRDefault="00697E95" w:rsidP="00697E95">
      <w:pPr>
        <w:rPr>
          <w:lang w:val="en-IN"/>
        </w:rPr>
      </w:pPr>
      <w:r w:rsidRPr="00697E95">
        <w:rPr>
          <w:lang w:val="en-IN"/>
        </w:rPr>
        <w:t>Target:</w:t>
      </w:r>
    </w:p>
    <w:p w14:paraId="0844ABDC" w14:textId="77777777" w:rsidR="00697E95" w:rsidRPr="00697E95" w:rsidRDefault="00697E95" w:rsidP="00697E95">
      <w:pPr>
        <w:rPr>
          <w:lang w:val="en-IN"/>
        </w:rPr>
      </w:pPr>
    </w:p>
    <w:p w14:paraId="4D81D9FB" w14:textId="77777777" w:rsidR="00697E95" w:rsidRPr="00697E95" w:rsidRDefault="00697E95" w:rsidP="00697E95">
      <w:pPr>
        <w:rPr>
          <w:lang w:val="en-IN"/>
        </w:rPr>
      </w:pPr>
      <w:r w:rsidRPr="00697E95">
        <w:rPr>
          <w:lang w:val="en-IN"/>
        </w:rPr>
        <w:lastRenderedPageBreak/>
        <w:t>```text</w:t>
      </w:r>
    </w:p>
    <w:p w14:paraId="099461D5" w14:textId="77777777" w:rsidR="00697E95" w:rsidRPr="00697E95" w:rsidRDefault="00697E95" w:rsidP="00697E95">
      <w:pPr>
        <w:rPr>
          <w:lang w:val="en-IN"/>
        </w:rPr>
      </w:pPr>
      <w:r w:rsidRPr="00697E95">
        <w:rPr>
          <w:lang w:val="en-IN"/>
        </w:rPr>
        <w:t>React</w:t>
      </w:r>
    </w:p>
    <w:p w14:paraId="1C79CE38" w14:textId="77777777" w:rsidR="00697E95" w:rsidRPr="00697E95" w:rsidRDefault="00697E95" w:rsidP="00697E95">
      <w:pPr>
        <w:rPr>
          <w:lang w:val="en-IN"/>
        </w:rPr>
      </w:pPr>
      <w:r w:rsidRPr="00697E95">
        <w:rPr>
          <w:lang w:val="en-IN"/>
        </w:rPr>
        <w:t>  ↓</w:t>
      </w:r>
    </w:p>
    <w:p w14:paraId="07E909C6" w14:textId="77777777" w:rsidR="00697E95" w:rsidRPr="00697E95" w:rsidRDefault="00697E95" w:rsidP="00697E95">
      <w:pPr>
        <w:rPr>
          <w:lang w:val="en-IN"/>
        </w:rPr>
      </w:pPr>
      <w:r w:rsidRPr="00697E95">
        <w:rPr>
          <w:lang w:val="en-IN"/>
        </w:rPr>
        <w:t>Node.js</w:t>
      </w:r>
    </w:p>
    <w:p w14:paraId="122892BA" w14:textId="77777777" w:rsidR="00697E95" w:rsidRPr="00697E95" w:rsidRDefault="00697E95" w:rsidP="00697E95">
      <w:pPr>
        <w:rPr>
          <w:lang w:val="en-IN"/>
        </w:rPr>
      </w:pPr>
      <w:r w:rsidRPr="00697E95">
        <w:rPr>
          <w:lang w:val="en-IN"/>
        </w:rPr>
        <w:t>  ↓ HTTP</w:t>
      </w:r>
    </w:p>
    <w:p w14:paraId="399199FA" w14:textId="77777777" w:rsidR="00697E95" w:rsidRPr="00697E95" w:rsidRDefault="00697E95" w:rsidP="00697E95">
      <w:pPr>
        <w:rPr>
          <w:lang w:val="en-IN"/>
        </w:rPr>
      </w:pPr>
      <w:r w:rsidRPr="00697E95">
        <w:rPr>
          <w:lang w:val="en-IN"/>
        </w:rPr>
        <w:t>FastAPI</w:t>
      </w:r>
    </w:p>
    <w:p w14:paraId="21CCCC56" w14:textId="77777777" w:rsidR="00697E95" w:rsidRPr="00697E95" w:rsidRDefault="00697E95" w:rsidP="00697E95">
      <w:pPr>
        <w:rPr>
          <w:lang w:val="en-IN"/>
        </w:rPr>
      </w:pPr>
      <w:r w:rsidRPr="00697E95">
        <w:rPr>
          <w:lang w:val="en-IN"/>
        </w:rPr>
        <w:t>  ↓</w:t>
      </w:r>
    </w:p>
    <w:p w14:paraId="48C7C1C7" w14:textId="77777777" w:rsidR="00697E95" w:rsidRPr="00697E95" w:rsidRDefault="00697E95" w:rsidP="00697E95">
      <w:pPr>
        <w:rPr>
          <w:lang w:val="en-IN"/>
        </w:rPr>
      </w:pPr>
      <w:r w:rsidRPr="00697E95">
        <w:rPr>
          <w:lang w:val="en-IN"/>
        </w:rPr>
        <w:t>ML Model</w:t>
      </w:r>
    </w:p>
    <w:p w14:paraId="3261D486" w14:textId="77777777" w:rsidR="00697E95" w:rsidRPr="00697E95" w:rsidRDefault="00697E95" w:rsidP="00697E95">
      <w:pPr>
        <w:rPr>
          <w:lang w:val="en-IN"/>
        </w:rPr>
      </w:pPr>
      <w:r w:rsidRPr="00697E95">
        <w:rPr>
          <w:lang w:val="en-IN"/>
        </w:rPr>
        <w:t>```</w:t>
      </w:r>
    </w:p>
    <w:p w14:paraId="6E22DB5D" w14:textId="77777777" w:rsidR="00697E95" w:rsidRPr="00697E95" w:rsidRDefault="00697E95" w:rsidP="00697E95">
      <w:pPr>
        <w:rPr>
          <w:lang w:val="en-IN"/>
        </w:rPr>
      </w:pPr>
    </w:p>
    <w:p w14:paraId="4A4671F3" w14:textId="77777777" w:rsidR="00697E95" w:rsidRPr="00697E95" w:rsidRDefault="00697E95" w:rsidP="00697E95">
      <w:pPr>
        <w:rPr>
          <w:lang w:val="en-IN"/>
        </w:rPr>
      </w:pPr>
      <w:r w:rsidRPr="00697E95">
        <w:rPr>
          <w:lang w:val="en-IN"/>
        </w:rPr>
        <w:t>The browser should not directly call the Python service in the integrated application.</w:t>
      </w:r>
    </w:p>
    <w:p w14:paraId="0B8E582A" w14:textId="77777777" w:rsidR="00697E95" w:rsidRPr="00697E95" w:rsidRDefault="00697E95" w:rsidP="00697E95">
      <w:pPr>
        <w:rPr>
          <w:lang w:val="en-IN"/>
        </w:rPr>
      </w:pPr>
    </w:p>
    <w:p w14:paraId="6ED8F169" w14:textId="77777777" w:rsidR="00697E95" w:rsidRPr="00697E95" w:rsidRDefault="00697E95" w:rsidP="00697E95">
      <w:pPr>
        <w:rPr>
          <w:lang w:val="en-IN"/>
        </w:rPr>
      </w:pPr>
      <w:r w:rsidRPr="00697E95">
        <w:rPr>
          <w:lang w:val="en-IN"/>
        </w:rPr>
        <w:t>Tasks:</w:t>
      </w:r>
    </w:p>
    <w:p w14:paraId="13B24527" w14:textId="77777777" w:rsidR="00697E95" w:rsidRPr="00697E95" w:rsidRDefault="00697E95" w:rsidP="00697E95">
      <w:pPr>
        <w:rPr>
          <w:lang w:val="en-IN"/>
        </w:rPr>
      </w:pPr>
    </w:p>
    <w:p w14:paraId="3913B452" w14:textId="77777777" w:rsidR="00697E95" w:rsidRPr="00697E95" w:rsidRDefault="00697E95" w:rsidP="00697E95">
      <w:pPr>
        <w:rPr>
          <w:lang w:val="en-IN"/>
        </w:rPr>
      </w:pPr>
      <w:r w:rsidRPr="00697E95">
        <w:rPr>
          <w:lang w:val="en-IN"/>
        </w:rPr>
        <w:t>- [ ] Create Python-service client</w:t>
      </w:r>
    </w:p>
    <w:p w14:paraId="43F98EBF" w14:textId="77777777" w:rsidR="00697E95" w:rsidRPr="00697E95" w:rsidRDefault="00697E95" w:rsidP="00697E95">
      <w:pPr>
        <w:rPr>
          <w:lang w:val="en-IN"/>
        </w:rPr>
      </w:pPr>
      <w:r w:rsidRPr="00697E95">
        <w:rPr>
          <w:lang w:val="en-IN"/>
        </w:rPr>
        <w:t>- [ ] Create prediction route</w:t>
      </w:r>
    </w:p>
    <w:p w14:paraId="57E610DF" w14:textId="77777777" w:rsidR="00697E95" w:rsidRPr="00697E95" w:rsidRDefault="00697E95" w:rsidP="00697E95">
      <w:pPr>
        <w:rPr>
          <w:lang w:val="en-IN"/>
        </w:rPr>
      </w:pPr>
      <w:r w:rsidRPr="00697E95">
        <w:rPr>
          <w:lang w:val="en-IN"/>
        </w:rPr>
        <w:t>- [ ] Create prediction controller</w:t>
      </w:r>
    </w:p>
    <w:p w14:paraId="302232E6" w14:textId="77777777" w:rsidR="00697E95" w:rsidRPr="00697E95" w:rsidRDefault="00697E95" w:rsidP="00697E95">
      <w:pPr>
        <w:rPr>
          <w:lang w:val="en-IN"/>
        </w:rPr>
      </w:pPr>
      <w:r w:rsidRPr="00697E95">
        <w:rPr>
          <w:lang w:val="en-IN"/>
        </w:rPr>
        <w:t>- [ ] Validate incoming request</w:t>
      </w:r>
    </w:p>
    <w:p w14:paraId="2B076D02" w14:textId="77777777" w:rsidR="00697E95" w:rsidRPr="00697E95" w:rsidRDefault="00697E95" w:rsidP="00697E95">
      <w:pPr>
        <w:rPr>
          <w:lang w:val="en-IN"/>
        </w:rPr>
      </w:pPr>
      <w:r w:rsidRPr="00697E95">
        <w:rPr>
          <w:lang w:val="en-IN"/>
        </w:rPr>
        <w:t>- [ ] Call FastAPI</w:t>
      </w:r>
    </w:p>
    <w:p w14:paraId="56EDBC31" w14:textId="77777777" w:rsidR="00697E95" w:rsidRPr="00697E95" w:rsidRDefault="00697E95" w:rsidP="00697E95">
      <w:pPr>
        <w:rPr>
          <w:lang w:val="en-IN"/>
        </w:rPr>
      </w:pPr>
      <w:r w:rsidRPr="00697E95">
        <w:rPr>
          <w:lang w:val="en-IN"/>
        </w:rPr>
        <w:t>- [ ] Normalize response</w:t>
      </w:r>
    </w:p>
    <w:p w14:paraId="7959952A" w14:textId="77777777" w:rsidR="00697E95" w:rsidRPr="00697E95" w:rsidRDefault="00697E95" w:rsidP="00697E95">
      <w:pPr>
        <w:rPr>
          <w:lang w:val="en-IN"/>
        </w:rPr>
      </w:pPr>
      <w:r w:rsidRPr="00697E95">
        <w:rPr>
          <w:lang w:val="en-IN"/>
        </w:rPr>
        <w:t>- [ ] Handle Python-service errors</w:t>
      </w:r>
    </w:p>
    <w:p w14:paraId="7CBC65A3" w14:textId="77777777" w:rsidR="00697E95" w:rsidRPr="00697E95" w:rsidRDefault="00697E95" w:rsidP="00697E95">
      <w:pPr>
        <w:rPr>
          <w:lang w:val="en-IN"/>
        </w:rPr>
      </w:pPr>
      <w:r w:rsidRPr="00697E95">
        <w:rPr>
          <w:lang w:val="en-IN"/>
        </w:rPr>
        <w:t>- [ ] Add timeout handling</w:t>
      </w:r>
    </w:p>
    <w:p w14:paraId="6294284E" w14:textId="77777777" w:rsidR="00697E95" w:rsidRPr="00697E95" w:rsidRDefault="00697E95" w:rsidP="00697E95">
      <w:pPr>
        <w:rPr>
          <w:lang w:val="en-IN"/>
        </w:rPr>
      </w:pPr>
      <w:r w:rsidRPr="00697E95">
        <w:rPr>
          <w:lang w:val="en-IN"/>
        </w:rPr>
        <w:t>- [ ] Add benchmark endpoint</w:t>
      </w:r>
    </w:p>
    <w:p w14:paraId="68DB2F8B" w14:textId="77777777" w:rsidR="00697E95" w:rsidRPr="00697E95" w:rsidRDefault="00697E95" w:rsidP="00697E95">
      <w:pPr>
        <w:rPr>
          <w:lang w:val="en-IN"/>
        </w:rPr>
      </w:pPr>
      <w:r w:rsidRPr="00697E95">
        <w:rPr>
          <w:lang w:val="en-IN"/>
        </w:rPr>
        <w:t>- [ ] Add model listing endpoint</w:t>
      </w:r>
    </w:p>
    <w:p w14:paraId="3BBBE753" w14:textId="77777777" w:rsidR="00697E95" w:rsidRPr="00697E95" w:rsidRDefault="00697E95" w:rsidP="00697E95">
      <w:pPr>
        <w:rPr>
          <w:lang w:val="en-IN"/>
        </w:rPr>
      </w:pPr>
      <w:r w:rsidRPr="00697E95">
        <w:rPr>
          <w:lang w:val="en-IN"/>
        </w:rPr>
        <w:t>- [ ] Write tests</w:t>
      </w:r>
    </w:p>
    <w:p w14:paraId="32A63059" w14:textId="77777777" w:rsidR="00697E95" w:rsidRPr="00697E95" w:rsidRDefault="00697E95" w:rsidP="00697E95">
      <w:pPr>
        <w:rPr>
          <w:lang w:val="en-IN"/>
        </w:rPr>
      </w:pPr>
      <w:r w:rsidRPr="00697E95">
        <w:rPr>
          <w:lang w:val="en-IN"/>
        </w:rPr>
        <w:t>- [ ] Verify Node → FastAPI communication</w:t>
      </w:r>
    </w:p>
    <w:p w14:paraId="2C998DF7" w14:textId="77777777" w:rsidR="00697E95" w:rsidRPr="00697E95" w:rsidRDefault="00697E95" w:rsidP="00697E95">
      <w:pPr>
        <w:rPr>
          <w:lang w:val="en-IN"/>
        </w:rPr>
      </w:pPr>
    </w:p>
    <w:p w14:paraId="19E80916" w14:textId="77777777" w:rsidR="00697E95" w:rsidRPr="00697E95" w:rsidRDefault="00697E95" w:rsidP="00697E95">
      <w:pPr>
        <w:rPr>
          <w:lang w:val="en-IN"/>
        </w:rPr>
      </w:pPr>
      <w:r w:rsidRPr="00697E95">
        <w:rPr>
          <w:lang w:val="en-IN"/>
        </w:rPr>
        <w:t>Potential endpoints:</w:t>
      </w:r>
    </w:p>
    <w:p w14:paraId="75B147FD" w14:textId="77777777" w:rsidR="00697E95" w:rsidRPr="00697E95" w:rsidRDefault="00697E95" w:rsidP="00697E95">
      <w:pPr>
        <w:rPr>
          <w:lang w:val="en-IN"/>
        </w:rPr>
      </w:pPr>
    </w:p>
    <w:p w14:paraId="2D239B30" w14:textId="77777777" w:rsidR="00697E95" w:rsidRPr="00697E95" w:rsidRDefault="00697E95" w:rsidP="00697E95">
      <w:pPr>
        <w:rPr>
          <w:lang w:val="en-IN"/>
        </w:rPr>
      </w:pPr>
      <w:r w:rsidRPr="00697E95">
        <w:rPr>
          <w:lang w:val="en-IN"/>
        </w:rPr>
        <w:lastRenderedPageBreak/>
        <w:t>```http</w:t>
      </w:r>
    </w:p>
    <w:p w14:paraId="4A055807" w14:textId="77777777" w:rsidR="00697E95" w:rsidRPr="00697E95" w:rsidRDefault="00697E95" w:rsidP="00697E95">
      <w:pPr>
        <w:rPr>
          <w:lang w:val="en-IN"/>
        </w:rPr>
      </w:pPr>
      <w:r w:rsidRPr="00697E95">
        <w:rPr>
          <w:lang w:val="en-IN"/>
        </w:rPr>
        <w:t>GET  /api/health</w:t>
      </w:r>
    </w:p>
    <w:p w14:paraId="4A0EEB58" w14:textId="77777777" w:rsidR="00697E95" w:rsidRPr="00697E95" w:rsidRDefault="00697E95" w:rsidP="00697E95">
      <w:pPr>
        <w:rPr>
          <w:lang w:val="en-IN"/>
        </w:rPr>
      </w:pPr>
      <w:r w:rsidRPr="00697E95">
        <w:rPr>
          <w:lang w:val="en-IN"/>
        </w:rPr>
        <w:t>GET  /api/models</w:t>
      </w:r>
    </w:p>
    <w:p w14:paraId="396770E7" w14:textId="77777777" w:rsidR="00697E95" w:rsidRPr="00697E95" w:rsidRDefault="00697E95" w:rsidP="00697E95">
      <w:pPr>
        <w:rPr>
          <w:lang w:val="en-IN"/>
        </w:rPr>
      </w:pPr>
      <w:r w:rsidRPr="00697E95">
        <w:rPr>
          <w:lang w:val="en-IN"/>
        </w:rPr>
        <w:t>POST /api/predictions</w:t>
      </w:r>
    </w:p>
    <w:p w14:paraId="506310E7" w14:textId="77777777" w:rsidR="00697E95" w:rsidRPr="00697E95" w:rsidRDefault="00697E95" w:rsidP="00697E95">
      <w:pPr>
        <w:rPr>
          <w:lang w:val="en-IN"/>
        </w:rPr>
      </w:pPr>
      <w:r w:rsidRPr="00697E95">
        <w:rPr>
          <w:lang w:val="en-IN"/>
        </w:rPr>
        <w:t>GET  /api/benchmarks</w:t>
      </w:r>
    </w:p>
    <w:p w14:paraId="038C5699" w14:textId="77777777" w:rsidR="00697E95" w:rsidRPr="00697E95" w:rsidRDefault="00697E95" w:rsidP="00697E95">
      <w:pPr>
        <w:rPr>
          <w:lang w:val="en-IN"/>
        </w:rPr>
      </w:pPr>
      <w:r w:rsidRPr="00697E95">
        <w:rPr>
          <w:lang w:val="en-IN"/>
        </w:rPr>
        <w:t>GET  /api/benchmarks/:modelName</w:t>
      </w:r>
    </w:p>
    <w:p w14:paraId="39E2D58B" w14:textId="77777777" w:rsidR="00697E95" w:rsidRPr="00697E95" w:rsidRDefault="00697E95" w:rsidP="00697E95">
      <w:pPr>
        <w:rPr>
          <w:lang w:val="en-IN"/>
        </w:rPr>
      </w:pPr>
      <w:r w:rsidRPr="00697E95">
        <w:rPr>
          <w:lang w:val="en-IN"/>
        </w:rPr>
        <w:t>```</w:t>
      </w:r>
    </w:p>
    <w:p w14:paraId="4E27048B" w14:textId="77777777" w:rsidR="00697E95" w:rsidRPr="00697E95" w:rsidRDefault="00697E95" w:rsidP="00697E95">
      <w:pPr>
        <w:rPr>
          <w:lang w:val="en-IN"/>
        </w:rPr>
      </w:pPr>
    </w:p>
    <w:p w14:paraId="49E63A89" w14:textId="77777777" w:rsidR="00697E95" w:rsidRPr="00697E95" w:rsidRDefault="00697E95" w:rsidP="00697E95">
      <w:pPr>
        <w:rPr>
          <w:lang w:val="en-IN"/>
        </w:rPr>
      </w:pPr>
      <w:r w:rsidRPr="00697E95">
        <w:rPr>
          <w:b/>
          <w:bCs/>
          <w:lang w:val="en-IN"/>
        </w:rPr>
        <w:t>---</w:t>
      </w:r>
    </w:p>
    <w:p w14:paraId="20608525" w14:textId="77777777" w:rsidR="00697E95" w:rsidRPr="00697E95" w:rsidRDefault="00697E95" w:rsidP="00697E95">
      <w:pPr>
        <w:rPr>
          <w:lang w:val="en-IN"/>
        </w:rPr>
      </w:pPr>
    </w:p>
    <w:p w14:paraId="31E09B15" w14:textId="77777777" w:rsidR="00697E95" w:rsidRPr="00697E95" w:rsidRDefault="00697E95" w:rsidP="00697E95">
      <w:pPr>
        <w:rPr>
          <w:lang w:val="en-IN"/>
        </w:rPr>
      </w:pPr>
      <w:r w:rsidRPr="00697E95">
        <w:rPr>
          <w:b/>
          <w:bCs/>
          <w:lang w:val="en-IN"/>
        </w:rPr>
        <w:t># 18. P0 — Basic React Application</w:t>
      </w:r>
    </w:p>
    <w:p w14:paraId="10AA48C7" w14:textId="77777777" w:rsidR="00697E95" w:rsidRPr="00697E95" w:rsidRDefault="00697E95" w:rsidP="00697E95">
      <w:pPr>
        <w:rPr>
          <w:lang w:val="en-IN"/>
        </w:rPr>
      </w:pPr>
    </w:p>
    <w:p w14:paraId="6FB6AD17" w14:textId="77777777" w:rsidR="00697E95" w:rsidRPr="00697E95" w:rsidRDefault="00697E95" w:rsidP="00697E95">
      <w:pPr>
        <w:rPr>
          <w:lang w:val="en-IN"/>
        </w:rPr>
      </w:pPr>
      <w:r w:rsidRPr="00697E95">
        <w:rPr>
          <w:lang w:val="en-IN"/>
        </w:rPr>
        <w:t>The first UI should be functional rather than heavily polished.</w:t>
      </w:r>
    </w:p>
    <w:p w14:paraId="4E1B5167" w14:textId="77777777" w:rsidR="00697E95" w:rsidRPr="00697E95" w:rsidRDefault="00697E95" w:rsidP="00697E95">
      <w:pPr>
        <w:rPr>
          <w:lang w:val="en-IN"/>
        </w:rPr>
      </w:pPr>
    </w:p>
    <w:p w14:paraId="090EB49D" w14:textId="77777777" w:rsidR="00697E95" w:rsidRPr="00697E95" w:rsidRDefault="00697E95" w:rsidP="00697E95">
      <w:pPr>
        <w:rPr>
          <w:lang w:val="en-IN"/>
        </w:rPr>
      </w:pPr>
      <w:r w:rsidRPr="00697E95">
        <w:rPr>
          <w:b/>
          <w:bCs/>
          <w:lang w:val="en-IN"/>
        </w:rPr>
        <w:t>## Prediction page</w:t>
      </w:r>
    </w:p>
    <w:p w14:paraId="1433967F" w14:textId="77777777" w:rsidR="00697E95" w:rsidRPr="00697E95" w:rsidRDefault="00697E95" w:rsidP="00697E95">
      <w:pPr>
        <w:rPr>
          <w:lang w:val="en-IN"/>
        </w:rPr>
      </w:pPr>
    </w:p>
    <w:p w14:paraId="1A21471A" w14:textId="77777777" w:rsidR="00697E95" w:rsidRPr="00697E95" w:rsidRDefault="00697E95" w:rsidP="00697E95">
      <w:pPr>
        <w:rPr>
          <w:lang w:val="en-IN"/>
        </w:rPr>
      </w:pPr>
      <w:r w:rsidRPr="00697E95">
        <w:rPr>
          <w:lang w:val="en-IN"/>
        </w:rPr>
        <w:t>- [ ] Claim input form</w:t>
      </w:r>
    </w:p>
    <w:p w14:paraId="09B1766F" w14:textId="77777777" w:rsidR="00697E95" w:rsidRPr="00697E95" w:rsidRDefault="00697E95" w:rsidP="00697E95">
      <w:pPr>
        <w:rPr>
          <w:lang w:val="en-IN"/>
        </w:rPr>
      </w:pPr>
      <w:r w:rsidRPr="00697E95">
        <w:rPr>
          <w:lang w:val="en-IN"/>
        </w:rPr>
        <w:t>- [ ] Input validation</w:t>
      </w:r>
    </w:p>
    <w:p w14:paraId="78192676" w14:textId="77777777" w:rsidR="00697E95" w:rsidRPr="00697E95" w:rsidRDefault="00697E95" w:rsidP="00697E95">
      <w:pPr>
        <w:rPr>
          <w:lang w:val="en-IN"/>
        </w:rPr>
      </w:pPr>
      <w:r w:rsidRPr="00697E95">
        <w:rPr>
          <w:lang w:val="en-IN"/>
        </w:rPr>
        <w:t>- [ ] API integration</w:t>
      </w:r>
    </w:p>
    <w:p w14:paraId="77E56829" w14:textId="77777777" w:rsidR="00697E95" w:rsidRPr="00697E95" w:rsidRDefault="00697E95" w:rsidP="00697E95">
      <w:pPr>
        <w:rPr>
          <w:lang w:val="en-IN"/>
        </w:rPr>
      </w:pPr>
      <w:r w:rsidRPr="00697E95">
        <w:rPr>
          <w:lang w:val="en-IN"/>
        </w:rPr>
        <w:t>- [ ] Model selection</w:t>
      </w:r>
    </w:p>
    <w:p w14:paraId="36D9F14B" w14:textId="77777777" w:rsidR="00697E95" w:rsidRPr="00697E95" w:rsidRDefault="00697E95" w:rsidP="00697E95">
      <w:pPr>
        <w:rPr>
          <w:lang w:val="en-IN"/>
        </w:rPr>
      </w:pPr>
      <w:r w:rsidRPr="00697E95">
        <w:rPr>
          <w:lang w:val="en-IN"/>
        </w:rPr>
        <w:t>- [ ] Prediction result</w:t>
      </w:r>
    </w:p>
    <w:p w14:paraId="620AA296" w14:textId="77777777" w:rsidR="00697E95" w:rsidRPr="00697E95" w:rsidRDefault="00697E95" w:rsidP="00697E95">
      <w:pPr>
        <w:rPr>
          <w:lang w:val="en-IN"/>
        </w:rPr>
      </w:pPr>
      <w:r w:rsidRPr="00697E95">
        <w:rPr>
          <w:lang w:val="en-IN"/>
        </w:rPr>
        <w:t>- [ ] Fraud probability/risk display</w:t>
      </w:r>
    </w:p>
    <w:p w14:paraId="4D0C3440" w14:textId="77777777" w:rsidR="00697E95" w:rsidRPr="00697E95" w:rsidRDefault="00697E95" w:rsidP="00697E95">
      <w:pPr>
        <w:rPr>
          <w:lang w:val="en-IN"/>
        </w:rPr>
      </w:pPr>
      <w:r w:rsidRPr="00697E95">
        <w:rPr>
          <w:lang w:val="en-IN"/>
        </w:rPr>
        <w:t>- [ ] Loading state</w:t>
      </w:r>
    </w:p>
    <w:p w14:paraId="683D5A55" w14:textId="77777777" w:rsidR="00697E95" w:rsidRPr="00697E95" w:rsidRDefault="00697E95" w:rsidP="00697E95">
      <w:pPr>
        <w:rPr>
          <w:lang w:val="en-IN"/>
        </w:rPr>
      </w:pPr>
      <w:r w:rsidRPr="00697E95">
        <w:rPr>
          <w:lang w:val="en-IN"/>
        </w:rPr>
        <w:t>- [ ] Error state</w:t>
      </w:r>
    </w:p>
    <w:p w14:paraId="14BF5BFA" w14:textId="77777777" w:rsidR="00697E95" w:rsidRPr="00697E95" w:rsidRDefault="00697E95" w:rsidP="00697E95">
      <w:pPr>
        <w:rPr>
          <w:lang w:val="en-IN"/>
        </w:rPr>
      </w:pPr>
    </w:p>
    <w:p w14:paraId="0C384B48" w14:textId="77777777" w:rsidR="00697E95" w:rsidRPr="00697E95" w:rsidRDefault="00697E95" w:rsidP="00697E95">
      <w:pPr>
        <w:rPr>
          <w:lang w:val="en-IN"/>
        </w:rPr>
      </w:pPr>
      <w:r w:rsidRPr="00697E95">
        <w:rPr>
          <w:b/>
          <w:bCs/>
          <w:lang w:val="en-IN"/>
        </w:rPr>
        <w:t>## Benchmark page</w:t>
      </w:r>
    </w:p>
    <w:p w14:paraId="66ACCB3E" w14:textId="77777777" w:rsidR="00697E95" w:rsidRPr="00697E95" w:rsidRDefault="00697E95" w:rsidP="00697E95">
      <w:pPr>
        <w:rPr>
          <w:lang w:val="en-IN"/>
        </w:rPr>
      </w:pPr>
    </w:p>
    <w:p w14:paraId="0DFDEB4F" w14:textId="77777777" w:rsidR="00697E95" w:rsidRPr="00697E95" w:rsidRDefault="00697E95" w:rsidP="00697E95">
      <w:pPr>
        <w:rPr>
          <w:lang w:val="en-IN"/>
        </w:rPr>
      </w:pPr>
      <w:r w:rsidRPr="00697E95">
        <w:rPr>
          <w:lang w:val="en-IN"/>
        </w:rPr>
        <w:t>- [ ] Model comparison table</w:t>
      </w:r>
    </w:p>
    <w:p w14:paraId="6138EABF" w14:textId="77777777" w:rsidR="00697E95" w:rsidRPr="00697E95" w:rsidRDefault="00697E95" w:rsidP="00697E95">
      <w:pPr>
        <w:rPr>
          <w:lang w:val="en-IN"/>
        </w:rPr>
      </w:pPr>
      <w:r w:rsidRPr="00697E95">
        <w:rPr>
          <w:lang w:val="en-IN"/>
        </w:rPr>
        <w:t>- [ ] PR-AUC chart/table</w:t>
      </w:r>
    </w:p>
    <w:p w14:paraId="5F92924D" w14:textId="77777777" w:rsidR="00697E95" w:rsidRPr="00697E95" w:rsidRDefault="00697E95" w:rsidP="00697E95">
      <w:pPr>
        <w:rPr>
          <w:lang w:val="en-IN"/>
        </w:rPr>
      </w:pPr>
      <w:r w:rsidRPr="00697E95">
        <w:rPr>
          <w:lang w:val="en-IN"/>
        </w:rPr>
        <w:lastRenderedPageBreak/>
        <w:t>- [ ] Recall comparison</w:t>
      </w:r>
    </w:p>
    <w:p w14:paraId="150389EA" w14:textId="77777777" w:rsidR="00697E95" w:rsidRPr="00697E95" w:rsidRDefault="00697E95" w:rsidP="00697E95">
      <w:pPr>
        <w:rPr>
          <w:lang w:val="en-IN"/>
        </w:rPr>
      </w:pPr>
      <w:r w:rsidRPr="00697E95">
        <w:rPr>
          <w:lang w:val="en-IN"/>
        </w:rPr>
        <w:t>- [ ] F1 comparison where useful</w:t>
      </w:r>
    </w:p>
    <w:p w14:paraId="43CE85BD" w14:textId="77777777" w:rsidR="00697E95" w:rsidRPr="00697E95" w:rsidRDefault="00697E95" w:rsidP="00697E95">
      <w:pPr>
        <w:rPr>
          <w:lang w:val="en-IN"/>
        </w:rPr>
      </w:pPr>
    </w:p>
    <w:p w14:paraId="64ED722F" w14:textId="77777777" w:rsidR="00697E95" w:rsidRPr="00697E95" w:rsidRDefault="00697E95" w:rsidP="00697E95">
      <w:pPr>
        <w:rPr>
          <w:lang w:val="en-IN"/>
        </w:rPr>
      </w:pPr>
      <w:r w:rsidRPr="00697E95">
        <w:rPr>
          <w:b/>
          <w:bCs/>
          <w:lang w:val="en-IN"/>
        </w:rPr>
        <w:t>## Optional architecture/status page</w:t>
      </w:r>
    </w:p>
    <w:p w14:paraId="04425CB4" w14:textId="77777777" w:rsidR="00697E95" w:rsidRPr="00697E95" w:rsidRDefault="00697E95" w:rsidP="00697E95">
      <w:pPr>
        <w:rPr>
          <w:lang w:val="en-IN"/>
        </w:rPr>
      </w:pPr>
    </w:p>
    <w:p w14:paraId="00EB20E3" w14:textId="77777777" w:rsidR="00697E95" w:rsidRPr="00697E95" w:rsidRDefault="00697E95" w:rsidP="00697E95">
      <w:pPr>
        <w:rPr>
          <w:lang w:val="en-IN"/>
        </w:rPr>
      </w:pPr>
      <w:r w:rsidRPr="00697E95">
        <w:rPr>
          <w:lang w:val="en-IN"/>
        </w:rPr>
        <w:t>- [ ] Show system architecture</w:t>
      </w:r>
    </w:p>
    <w:p w14:paraId="5759607B" w14:textId="77777777" w:rsidR="00697E95" w:rsidRPr="00697E95" w:rsidRDefault="00697E95" w:rsidP="00697E95">
      <w:pPr>
        <w:rPr>
          <w:lang w:val="en-IN"/>
        </w:rPr>
      </w:pPr>
      <w:r w:rsidRPr="00697E95">
        <w:rPr>
          <w:lang w:val="en-IN"/>
        </w:rPr>
        <w:t>- [ ] Show project/model status</w:t>
      </w:r>
    </w:p>
    <w:p w14:paraId="1AD73B7C" w14:textId="77777777" w:rsidR="00697E95" w:rsidRPr="00697E95" w:rsidRDefault="00697E95" w:rsidP="00697E95">
      <w:pPr>
        <w:rPr>
          <w:lang w:val="en-IN"/>
        </w:rPr>
      </w:pPr>
    </w:p>
    <w:p w14:paraId="4E11B918" w14:textId="77777777" w:rsidR="00697E95" w:rsidRPr="00697E95" w:rsidRDefault="00697E95" w:rsidP="00697E95">
      <w:pPr>
        <w:rPr>
          <w:lang w:val="en-IN"/>
        </w:rPr>
      </w:pPr>
      <w:r w:rsidRPr="00697E95">
        <w:rPr>
          <w:lang w:val="en-IN"/>
        </w:rPr>
        <w:t>Do not spend excessive time on CSS before functionality works.</w:t>
      </w:r>
    </w:p>
    <w:p w14:paraId="18F6BEA3" w14:textId="77777777" w:rsidR="00697E95" w:rsidRPr="00697E95" w:rsidRDefault="00697E95" w:rsidP="00697E95">
      <w:pPr>
        <w:rPr>
          <w:lang w:val="en-IN"/>
        </w:rPr>
      </w:pPr>
    </w:p>
    <w:p w14:paraId="4CFC42CA" w14:textId="77777777" w:rsidR="00697E95" w:rsidRPr="00697E95" w:rsidRDefault="00697E95" w:rsidP="00697E95">
      <w:pPr>
        <w:rPr>
          <w:lang w:val="en-IN"/>
        </w:rPr>
      </w:pPr>
      <w:r w:rsidRPr="00697E95">
        <w:rPr>
          <w:b/>
          <w:bCs/>
          <w:lang w:val="en-IN"/>
        </w:rPr>
        <w:t>---</w:t>
      </w:r>
    </w:p>
    <w:p w14:paraId="049B157B" w14:textId="77777777" w:rsidR="00697E95" w:rsidRPr="00697E95" w:rsidRDefault="00697E95" w:rsidP="00697E95">
      <w:pPr>
        <w:rPr>
          <w:lang w:val="en-IN"/>
        </w:rPr>
      </w:pPr>
    </w:p>
    <w:p w14:paraId="4C93B7D8" w14:textId="77777777" w:rsidR="00697E95" w:rsidRPr="00697E95" w:rsidRDefault="00697E95" w:rsidP="00697E95">
      <w:pPr>
        <w:rPr>
          <w:lang w:val="en-IN"/>
        </w:rPr>
      </w:pPr>
      <w:r w:rsidRPr="00697E95">
        <w:rPr>
          <w:b/>
          <w:bCs/>
          <w:lang w:val="en-IN"/>
        </w:rPr>
        <w:t># 19. P1 — Deep Learning Infrastructure</w:t>
      </w:r>
    </w:p>
    <w:p w14:paraId="5A00C118" w14:textId="77777777" w:rsidR="00697E95" w:rsidRPr="00697E95" w:rsidRDefault="00697E95" w:rsidP="00697E95">
      <w:pPr>
        <w:rPr>
          <w:lang w:val="en-IN"/>
        </w:rPr>
      </w:pPr>
    </w:p>
    <w:p w14:paraId="69FC9793" w14:textId="77777777" w:rsidR="00697E95" w:rsidRPr="00697E95" w:rsidRDefault="00697E95" w:rsidP="00697E95">
      <w:pPr>
        <w:rPr>
          <w:lang w:val="en-IN"/>
        </w:rPr>
      </w:pPr>
      <w:r w:rsidRPr="00697E95">
        <w:rPr>
          <w:lang w:val="en-IN"/>
        </w:rPr>
        <w:t>After the ML foundation is stable:</w:t>
      </w:r>
    </w:p>
    <w:p w14:paraId="1A4FC4C9" w14:textId="77777777" w:rsidR="00697E95" w:rsidRPr="00697E95" w:rsidRDefault="00697E95" w:rsidP="00697E95">
      <w:pPr>
        <w:rPr>
          <w:lang w:val="en-IN"/>
        </w:rPr>
      </w:pPr>
    </w:p>
    <w:p w14:paraId="013D1975" w14:textId="77777777" w:rsidR="00697E95" w:rsidRPr="00697E95" w:rsidRDefault="00697E95" w:rsidP="00697E95">
      <w:pPr>
        <w:rPr>
          <w:lang w:val="en-IN"/>
        </w:rPr>
      </w:pPr>
      <w:r w:rsidRPr="00697E95">
        <w:rPr>
          <w:lang w:val="en-IN"/>
        </w:rPr>
        <w:t>- [ ] PyTorch dataset implementation</w:t>
      </w:r>
    </w:p>
    <w:p w14:paraId="20064717" w14:textId="77777777" w:rsidR="00697E95" w:rsidRPr="00697E95" w:rsidRDefault="00697E95" w:rsidP="00697E95">
      <w:pPr>
        <w:rPr>
          <w:lang w:val="en-IN"/>
        </w:rPr>
      </w:pPr>
      <w:r w:rsidRPr="00697E95">
        <w:rPr>
          <w:lang w:val="en-IN"/>
        </w:rPr>
        <w:t>- [ ] Reusable training loop</w:t>
      </w:r>
    </w:p>
    <w:p w14:paraId="2BE20FEE" w14:textId="77777777" w:rsidR="00697E95" w:rsidRPr="00697E95" w:rsidRDefault="00697E95" w:rsidP="00697E95">
      <w:pPr>
        <w:rPr>
          <w:lang w:val="en-IN"/>
        </w:rPr>
      </w:pPr>
      <w:r w:rsidRPr="00697E95">
        <w:rPr>
          <w:lang w:val="en-IN"/>
        </w:rPr>
        <w:t>- [ ] Validation loop</w:t>
      </w:r>
    </w:p>
    <w:p w14:paraId="1A89E2E2" w14:textId="77777777" w:rsidR="00697E95" w:rsidRPr="00697E95" w:rsidRDefault="00697E95" w:rsidP="00697E95">
      <w:pPr>
        <w:rPr>
          <w:lang w:val="en-IN"/>
        </w:rPr>
      </w:pPr>
      <w:r w:rsidRPr="00697E95">
        <w:rPr>
          <w:lang w:val="en-IN"/>
        </w:rPr>
        <w:t>- [ ] Checkpointing</w:t>
      </w:r>
    </w:p>
    <w:p w14:paraId="36D1C9E3" w14:textId="77777777" w:rsidR="00697E95" w:rsidRPr="00697E95" w:rsidRDefault="00697E95" w:rsidP="00697E95">
      <w:pPr>
        <w:rPr>
          <w:lang w:val="en-IN"/>
        </w:rPr>
      </w:pPr>
      <w:r w:rsidRPr="00697E95">
        <w:rPr>
          <w:lang w:val="en-IN"/>
        </w:rPr>
        <w:t>- [ ] Early stopping</w:t>
      </w:r>
    </w:p>
    <w:p w14:paraId="293ADA20" w14:textId="77777777" w:rsidR="00697E95" w:rsidRPr="00697E95" w:rsidRDefault="00697E95" w:rsidP="00697E95">
      <w:pPr>
        <w:rPr>
          <w:lang w:val="en-IN"/>
        </w:rPr>
      </w:pPr>
      <w:r w:rsidRPr="00697E95">
        <w:rPr>
          <w:lang w:val="en-IN"/>
        </w:rPr>
        <w:t>- [ ] Class imbalance handling</w:t>
      </w:r>
    </w:p>
    <w:p w14:paraId="51CED8E3" w14:textId="77777777" w:rsidR="00697E95" w:rsidRPr="00697E95" w:rsidRDefault="00697E95" w:rsidP="00697E95">
      <w:pPr>
        <w:rPr>
          <w:lang w:val="en-IN"/>
        </w:rPr>
      </w:pPr>
      <w:r w:rsidRPr="00697E95">
        <w:rPr>
          <w:lang w:val="en-IN"/>
        </w:rPr>
        <w:t>- [ ] Common DL evaluator</w:t>
      </w:r>
    </w:p>
    <w:p w14:paraId="07635F73" w14:textId="77777777" w:rsidR="00697E95" w:rsidRPr="00697E95" w:rsidRDefault="00697E95" w:rsidP="00697E95">
      <w:pPr>
        <w:rPr>
          <w:lang w:val="en-IN"/>
        </w:rPr>
      </w:pPr>
      <w:r w:rsidRPr="00697E95">
        <w:rPr>
          <w:lang w:val="en-IN"/>
        </w:rPr>
        <w:t>- [ ] Reusable DL preprocessing</w:t>
      </w:r>
    </w:p>
    <w:p w14:paraId="0A51703C" w14:textId="77777777" w:rsidR="00697E95" w:rsidRPr="00697E95" w:rsidRDefault="00697E95" w:rsidP="00697E95">
      <w:pPr>
        <w:rPr>
          <w:lang w:val="en-IN"/>
        </w:rPr>
      </w:pPr>
      <w:r w:rsidRPr="00697E95">
        <w:rPr>
          <w:lang w:val="en-IN"/>
        </w:rPr>
        <w:t>- [ ] DL artifact saving</w:t>
      </w:r>
    </w:p>
    <w:p w14:paraId="714B5CC6" w14:textId="77777777" w:rsidR="00697E95" w:rsidRPr="00697E95" w:rsidRDefault="00697E95" w:rsidP="00697E95">
      <w:pPr>
        <w:rPr>
          <w:lang w:val="en-IN"/>
        </w:rPr>
      </w:pPr>
      <w:r w:rsidRPr="00697E95">
        <w:rPr>
          <w:lang w:val="en-IN"/>
        </w:rPr>
        <w:t>- [ ] DL experiment records</w:t>
      </w:r>
    </w:p>
    <w:p w14:paraId="733313DC" w14:textId="77777777" w:rsidR="00697E95" w:rsidRPr="00697E95" w:rsidRDefault="00697E95" w:rsidP="00697E95">
      <w:pPr>
        <w:rPr>
          <w:lang w:val="en-IN"/>
        </w:rPr>
      </w:pPr>
    </w:p>
    <w:p w14:paraId="098DC98C" w14:textId="77777777" w:rsidR="00697E95" w:rsidRPr="00697E95" w:rsidRDefault="00697E95" w:rsidP="00697E95">
      <w:pPr>
        <w:rPr>
          <w:lang w:val="en-IN"/>
        </w:rPr>
      </w:pPr>
      <w:r w:rsidRPr="00697E95">
        <w:rPr>
          <w:b/>
          <w:bCs/>
          <w:lang w:val="en-IN"/>
        </w:rPr>
        <w:t>---</w:t>
      </w:r>
    </w:p>
    <w:p w14:paraId="1F79C59F" w14:textId="77777777" w:rsidR="00697E95" w:rsidRPr="00697E95" w:rsidRDefault="00697E95" w:rsidP="00697E95">
      <w:pPr>
        <w:rPr>
          <w:lang w:val="en-IN"/>
        </w:rPr>
      </w:pPr>
    </w:p>
    <w:p w14:paraId="1D9F1C5C" w14:textId="77777777" w:rsidR="00697E95" w:rsidRPr="00697E95" w:rsidRDefault="00697E95" w:rsidP="00697E95">
      <w:pPr>
        <w:rPr>
          <w:lang w:val="en-IN"/>
        </w:rPr>
      </w:pPr>
      <w:r w:rsidRPr="00697E95">
        <w:rPr>
          <w:b/>
          <w:bCs/>
          <w:lang w:val="en-IN"/>
        </w:rPr>
        <w:lastRenderedPageBreak/>
        <w:t># 20. P1 — DL Model 1: MLP</w:t>
      </w:r>
    </w:p>
    <w:p w14:paraId="7C0FC6B7" w14:textId="77777777" w:rsidR="00697E95" w:rsidRPr="00697E95" w:rsidRDefault="00697E95" w:rsidP="00697E95">
      <w:pPr>
        <w:rPr>
          <w:lang w:val="en-IN"/>
        </w:rPr>
      </w:pPr>
    </w:p>
    <w:p w14:paraId="04475DC2" w14:textId="77777777" w:rsidR="00697E95" w:rsidRPr="00697E95" w:rsidRDefault="00697E95" w:rsidP="00697E95">
      <w:pPr>
        <w:rPr>
          <w:lang w:val="en-IN"/>
        </w:rPr>
      </w:pPr>
      <w:r w:rsidRPr="00697E95">
        <w:rPr>
          <w:lang w:val="en-IN"/>
        </w:rPr>
        <w:t>- [ ] Define architecture</w:t>
      </w:r>
    </w:p>
    <w:p w14:paraId="40E497F2" w14:textId="77777777" w:rsidR="00697E95" w:rsidRPr="00697E95" w:rsidRDefault="00697E95" w:rsidP="00697E95">
      <w:pPr>
        <w:rPr>
          <w:lang w:val="en-IN"/>
        </w:rPr>
      </w:pPr>
      <w:r w:rsidRPr="00697E95">
        <w:rPr>
          <w:lang w:val="en-IN"/>
        </w:rPr>
        <w:t>- [ ] Implement model</w:t>
      </w:r>
    </w:p>
    <w:p w14:paraId="1CA5E8CC" w14:textId="77777777" w:rsidR="00697E95" w:rsidRPr="00697E95" w:rsidRDefault="00697E95" w:rsidP="00697E95">
      <w:pPr>
        <w:rPr>
          <w:lang w:val="en-IN"/>
        </w:rPr>
      </w:pPr>
      <w:r w:rsidRPr="00697E95">
        <w:rPr>
          <w:lang w:val="en-IN"/>
        </w:rPr>
        <w:t>- [ ] Train</w:t>
      </w:r>
    </w:p>
    <w:p w14:paraId="23E09155" w14:textId="77777777" w:rsidR="00697E95" w:rsidRPr="00697E95" w:rsidRDefault="00697E95" w:rsidP="00697E95">
      <w:pPr>
        <w:rPr>
          <w:lang w:val="en-IN"/>
        </w:rPr>
      </w:pPr>
      <w:r w:rsidRPr="00697E95">
        <w:rPr>
          <w:lang w:val="en-IN"/>
        </w:rPr>
        <w:t>- [ ] Validate</w:t>
      </w:r>
    </w:p>
    <w:p w14:paraId="79343EB2" w14:textId="77777777" w:rsidR="00697E95" w:rsidRPr="00697E95" w:rsidRDefault="00697E95" w:rsidP="00697E95">
      <w:pPr>
        <w:rPr>
          <w:lang w:val="en-IN"/>
        </w:rPr>
      </w:pPr>
      <w:r w:rsidRPr="00697E95">
        <w:rPr>
          <w:lang w:val="en-IN"/>
        </w:rPr>
        <w:t>- [ ] Evaluate</w:t>
      </w:r>
    </w:p>
    <w:p w14:paraId="6456242E" w14:textId="77777777" w:rsidR="00697E95" w:rsidRPr="00697E95" w:rsidRDefault="00697E95" w:rsidP="00697E95">
      <w:pPr>
        <w:rPr>
          <w:lang w:val="en-IN"/>
        </w:rPr>
      </w:pPr>
      <w:r w:rsidRPr="00697E95">
        <w:rPr>
          <w:lang w:val="en-IN"/>
        </w:rPr>
        <w:t>- [ ] Tune reasonable hyperparameters</w:t>
      </w:r>
    </w:p>
    <w:p w14:paraId="57B6D9BE" w14:textId="77777777" w:rsidR="00697E95" w:rsidRPr="00697E95" w:rsidRDefault="00697E95" w:rsidP="00697E95">
      <w:pPr>
        <w:rPr>
          <w:lang w:val="en-IN"/>
        </w:rPr>
      </w:pPr>
      <w:r w:rsidRPr="00697E95">
        <w:rPr>
          <w:lang w:val="en-IN"/>
        </w:rPr>
        <w:t>- [ ] Save artifact</w:t>
      </w:r>
    </w:p>
    <w:p w14:paraId="1CCC307B" w14:textId="77777777" w:rsidR="00697E95" w:rsidRPr="00697E95" w:rsidRDefault="00697E95" w:rsidP="00697E95">
      <w:pPr>
        <w:rPr>
          <w:lang w:val="en-IN"/>
        </w:rPr>
      </w:pPr>
      <w:r w:rsidRPr="00697E95">
        <w:rPr>
          <w:lang w:val="en-IN"/>
        </w:rPr>
        <w:t>- [ ] Record experiment</w:t>
      </w:r>
    </w:p>
    <w:p w14:paraId="606CAC15" w14:textId="77777777" w:rsidR="00697E95" w:rsidRPr="00697E95" w:rsidRDefault="00697E95" w:rsidP="00697E95">
      <w:pPr>
        <w:rPr>
          <w:lang w:val="en-IN"/>
        </w:rPr>
      </w:pPr>
    </w:p>
    <w:p w14:paraId="441293D2" w14:textId="77777777" w:rsidR="00697E95" w:rsidRPr="00697E95" w:rsidRDefault="00697E95" w:rsidP="00697E95">
      <w:pPr>
        <w:rPr>
          <w:lang w:val="en-IN"/>
        </w:rPr>
      </w:pPr>
      <w:r w:rsidRPr="00697E95">
        <w:rPr>
          <w:b/>
          <w:bCs/>
          <w:lang w:val="en-IN"/>
        </w:rPr>
        <w:t>---</w:t>
      </w:r>
    </w:p>
    <w:p w14:paraId="17BDB23D" w14:textId="77777777" w:rsidR="00697E95" w:rsidRPr="00697E95" w:rsidRDefault="00697E95" w:rsidP="00697E95">
      <w:pPr>
        <w:rPr>
          <w:lang w:val="en-IN"/>
        </w:rPr>
      </w:pPr>
    </w:p>
    <w:p w14:paraId="636B848E" w14:textId="77777777" w:rsidR="00697E95" w:rsidRPr="00697E95" w:rsidRDefault="00697E95" w:rsidP="00697E95">
      <w:pPr>
        <w:rPr>
          <w:lang w:val="en-IN"/>
        </w:rPr>
      </w:pPr>
      <w:r w:rsidRPr="00697E95">
        <w:rPr>
          <w:b/>
          <w:bCs/>
          <w:lang w:val="en-IN"/>
        </w:rPr>
        <w:t># 21. P1 — DL Model 2: Residual MLP</w:t>
      </w:r>
    </w:p>
    <w:p w14:paraId="2EC936D8" w14:textId="77777777" w:rsidR="00697E95" w:rsidRPr="00697E95" w:rsidRDefault="00697E95" w:rsidP="00697E95">
      <w:pPr>
        <w:rPr>
          <w:lang w:val="en-IN"/>
        </w:rPr>
      </w:pPr>
    </w:p>
    <w:p w14:paraId="7849CE96" w14:textId="77777777" w:rsidR="00697E95" w:rsidRPr="00697E95" w:rsidRDefault="00697E95" w:rsidP="00697E95">
      <w:pPr>
        <w:rPr>
          <w:lang w:val="en-IN"/>
        </w:rPr>
      </w:pPr>
      <w:r w:rsidRPr="00697E95">
        <w:rPr>
          <w:lang w:val="en-IN"/>
        </w:rPr>
        <w:t>- [ ] Define residual block</w:t>
      </w:r>
    </w:p>
    <w:p w14:paraId="428753B1" w14:textId="77777777" w:rsidR="00697E95" w:rsidRPr="00697E95" w:rsidRDefault="00697E95" w:rsidP="00697E95">
      <w:pPr>
        <w:rPr>
          <w:lang w:val="en-IN"/>
        </w:rPr>
      </w:pPr>
      <w:r w:rsidRPr="00697E95">
        <w:rPr>
          <w:lang w:val="en-IN"/>
        </w:rPr>
        <w:t>- [ ] Implement architecture</w:t>
      </w:r>
    </w:p>
    <w:p w14:paraId="5CA2893D" w14:textId="77777777" w:rsidR="00697E95" w:rsidRPr="00697E95" w:rsidRDefault="00697E95" w:rsidP="00697E95">
      <w:pPr>
        <w:rPr>
          <w:lang w:val="en-IN"/>
        </w:rPr>
      </w:pPr>
      <w:r w:rsidRPr="00697E95">
        <w:rPr>
          <w:lang w:val="en-IN"/>
        </w:rPr>
        <w:t>- [ ] Train</w:t>
      </w:r>
    </w:p>
    <w:p w14:paraId="6277BE21" w14:textId="77777777" w:rsidR="00697E95" w:rsidRPr="00697E95" w:rsidRDefault="00697E95" w:rsidP="00697E95">
      <w:pPr>
        <w:rPr>
          <w:lang w:val="en-IN"/>
        </w:rPr>
      </w:pPr>
      <w:r w:rsidRPr="00697E95">
        <w:rPr>
          <w:lang w:val="en-IN"/>
        </w:rPr>
        <w:t>- [ ] Validate</w:t>
      </w:r>
    </w:p>
    <w:p w14:paraId="26C5D114" w14:textId="77777777" w:rsidR="00697E95" w:rsidRPr="00697E95" w:rsidRDefault="00697E95" w:rsidP="00697E95">
      <w:pPr>
        <w:rPr>
          <w:lang w:val="en-IN"/>
        </w:rPr>
      </w:pPr>
      <w:r w:rsidRPr="00697E95">
        <w:rPr>
          <w:lang w:val="en-IN"/>
        </w:rPr>
        <w:t>- [ ] Evaluate</w:t>
      </w:r>
    </w:p>
    <w:p w14:paraId="0DF2C4FC" w14:textId="77777777" w:rsidR="00697E95" w:rsidRPr="00697E95" w:rsidRDefault="00697E95" w:rsidP="00697E95">
      <w:pPr>
        <w:rPr>
          <w:lang w:val="en-IN"/>
        </w:rPr>
      </w:pPr>
      <w:r w:rsidRPr="00697E95">
        <w:rPr>
          <w:lang w:val="en-IN"/>
        </w:rPr>
        <w:t>- [ ] Compare against standard MLP</w:t>
      </w:r>
    </w:p>
    <w:p w14:paraId="357BAD6C" w14:textId="77777777" w:rsidR="00697E95" w:rsidRPr="00697E95" w:rsidRDefault="00697E95" w:rsidP="00697E95">
      <w:pPr>
        <w:rPr>
          <w:lang w:val="en-IN"/>
        </w:rPr>
      </w:pPr>
      <w:r w:rsidRPr="00697E95">
        <w:rPr>
          <w:lang w:val="en-IN"/>
        </w:rPr>
        <w:t>- [ ] Record experiment</w:t>
      </w:r>
    </w:p>
    <w:p w14:paraId="64B8D2B6" w14:textId="77777777" w:rsidR="00697E95" w:rsidRPr="00697E95" w:rsidRDefault="00697E95" w:rsidP="00697E95">
      <w:pPr>
        <w:rPr>
          <w:lang w:val="en-IN"/>
        </w:rPr>
      </w:pPr>
    </w:p>
    <w:p w14:paraId="21787F17" w14:textId="77777777" w:rsidR="00697E95" w:rsidRPr="00697E95" w:rsidRDefault="00697E95" w:rsidP="00697E95">
      <w:pPr>
        <w:rPr>
          <w:lang w:val="en-IN"/>
        </w:rPr>
      </w:pPr>
      <w:r w:rsidRPr="00697E95">
        <w:rPr>
          <w:b/>
          <w:bCs/>
          <w:lang w:val="en-IN"/>
        </w:rPr>
        <w:t>---</w:t>
      </w:r>
    </w:p>
    <w:p w14:paraId="26B04935" w14:textId="77777777" w:rsidR="00697E95" w:rsidRPr="00697E95" w:rsidRDefault="00697E95" w:rsidP="00697E95">
      <w:pPr>
        <w:rPr>
          <w:lang w:val="en-IN"/>
        </w:rPr>
      </w:pPr>
    </w:p>
    <w:p w14:paraId="53F54467" w14:textId="77777777" w:rsidR="00697E95" w:rsidRPr="00697E95" w:rsidRDefault="00697E95" w:rsidP="00697E95">
      <w:pPr>
        <w:rPr>
          <w:lang w:val="en-IN"/>
        </w:rPr>
      </w:pPr>
      <w:r w:rsidRPr="00697E95">
        <w:rPr>
          <w:b/>
          <w:bCs/>
          <w:lang w:val="en-IN"/>
        </w:rPr>
        <w:t># 22. P1 — DL Model 3: 1D CNN</w:t>
      </w:r>
    </w:p>
    <w:p w14:paraId="034E0E92" w14:textId="77777777" w:rsidR="00697E95" w:rsidRPr="00697E95" w:rsidRDefault="00697E95" w:rsidP="00697E95">
      <w:pPr>
        <w:rPr>
          <w:lang w:val="en-IN"/>
        </w:rPr>
      </w:pPr>
    </w:p>
    <w:p w14:paraId="6491A0C6" w14:textId="77777777" w:rsidR="00697E95" w:rsidRPr="00697E95" w:rsidRDefault="00697E95" w:rsidP="00697E95">
      <w:pPr>
        <w:rPr>
          <w:lang w:val="en-IN"/>
        </w:rPr>
      </w:pPr>
      <w:r w:rsidRPr="00697E95">
        <w:rPr>
          <w:lang w:val="en-IN"/>
        </w:rPr>
        <w:t>- [ ] Determine appropriate tabular feature representation</w:t>
      </w:r>
    </w:p>
    <w:p w14:paraId="41D1AC71" w14:textId="77777777" w:rsidR="00697E95" w:rsidRPr="00697E95" w:rsidRDefault="00697E95" w:rsidP="00697E95">
      <w:pPr>
        <w:rPr>
          <w:lang w:val="en-IN"/>
        </w:rPr>
      </w:pPr>
      <w:r w:rsidRPr="00697E95">
        <w:rPr>
          <w:lang w:val="en-IN"/>
        </w:rPr>
        <w:t>- [ ] Document architectural rationale</w:t>
      </w:r>
    </w:p>
    <w:p w14:paraId="23D133BC" w14:textId="77777777" w:rsidR="00697E95" w:rsidRPr="00697E95" w:rsidRDefault="00697E95" w:rsidP="00697E95">
      <w:pPr>
        <w:rPr>
          <w:lang w:val="en-IN"/>
        </w:rPr>
      </w:pPr>
      <w:r w:rsidRPr="00697E95">
        <w:rPr>
          <w:lang w:val="en-IN"/>
        </w:rPr>
        <w:lastRenderedPageBreak/>
        <w:t>- [ ] Implement architecture</w:t>
      </w:r>
    </w:p>
    <w:p w14:paraId="2BBA6E1E" w14:textId="77777777" w:rsidR="00697E95" w:rsidRPr="00697E95" w:rsidRDefault="00697E95" w:rsidP="00697E95">
      <w:pPr>
        <w:rPr>
          <w:lang w:val="en-IN"/>
        </w:rPr>
      </w:pPr>
      <w:r w:rsidRPr="00697E95">
        <w:rPr>
          <w:lang w:val="en-IN"/>
        </w:rPr>
        <w:t>- [ ] Train</w:t>
      </w:r>
    </w:p>
    <w:p w14:paraId="2A1F3EEE" w14:textId="77777777" w:rsidR="00697E95" w:rsidRPr="00697E95" w:rsidRDefault="00697E95" w:rsidP="00697E95">
      <w:pPr>
        <w:rPr>
          <w:lang w:val="en-IN"/>
        </w:rPr>
      </w:pPr>
      <w:r w:rsidRPr="00697E95">
        <w:rPr>
          <w:lang w:val="en-IN"/>
        </w:rPr>
        <w:t>- [ ] Validate</w:t>
      </w:r>
    </w:p>
    <w:p w14:paraId="0BBDF5A0" w14:textId="77777777" w:rsidR="00697E95" w:rsidRPr="00697E95" w:rsidRDefault="00697E95" w:rsidP="00697E95">
      <w:pPr>
        <w:rPr>
          <w:lang w:val="en-IN"/>
        </w:rPr>
      </w:pPr>
      <w:r w:rsidRPr="00697E95">
        <w:rPr>
          <w:lang w:val="en-IN"/>
        </w:rPr>
        <w:t>- [ ] Evaluate</w:t>
      </w:r>
    </w:p>
    <w:p w14:paraId="1184A157" w14:textId="77777777" w:rsidR="00697E95" w:rsidRPr="00697E95" w:rsidRDefault="00697E95" w:rsidP="00697E95">
      <w:pPr>
        <w:rPr>
          <w:lang w:val="en-IN"/>
        </w:rPr>
      </w:pPr>
      <w:r w:rsidRPr="00697E95">
        <w:rPr>
          <w:lang w:val="en-IN"/>
        </w:rPr>
        <w:t>- [ ] Compare with other DL models</w:t>
      </w:r>
    </w:p>
    <w:p w14:paraId="282E5282" w14:textId="77777777" w:rsidR="00697E95" w:rsidRPr="00697E95" w:rsidRDefault="00697E95" w:rsidP="00697E95">
      <w:pPr>
        <w:rPr>
          <w:lang w:val="en-IN"/>
        </w:rPr>
      </w:pPr>
      <w:r w:rsidRPr="00697E95">
        <w:rPr>
          <w:lang w:val="en-IN"/>
        </w:rPr>
        <w:t>- [ ] Record experiment</w:t>
      </w:r>
    </w:p>
    <w:p w14:paraId="14201F25" w14:textId="77777777" w:rsidR="00697E95" w:rsidRPr="00697E95" w:rsidRDefault="00697E95" w:rsidP="00697E95">
      <w:pPr>
        <w:rPr>
          <w:lang w:val="en-IN"/>
        </w:rPr>
      </w:pPr>
    </w:p>
    <w:p w14:paraId="2F5780B8" w14:textId="77777777" w:rsidR="00697E95" w:rsidRPr="00697E95" w:rsidRDefault="00697E95" w:rsidP="00697E95">
      <w:pPr>
        <w:rPr>
          <w:lang w:val="en-IN"/>
        </w:rPr>
      </w:pPr>
      <w:r w:rsidRPr="00697E95">
        <w:rPr>
          <w:lang w:val="en-IN"/>
        </w:rPr>
        <w:t>Do not pretend the dataset is image data. The use of a 1D CNN must be technically justified.</w:t>
      </w:r>
    </w:p>
    <w:p w14:paraId="4AF1E81D" w14:textId="77777777" w:rsidR="00697E95" w:rsidRPr="00697E95" w:rsidRDefault="00697E95" w:rsidP="00697E95">
      <w:pPr>
        <w:rPr>
          <w:lang w:val="en-IN"/>
        </w:rPr>
      </w:pPr>
    </w:p>
    <w:p w14:paraId="3D626F23" w14:textId="77777777" w:rsidR="00697E95" w:rsidRPr="00697E95" w:rsidRDefault="00697E95" w:rsidP="00697E95">
      <w:pPr>
        <w:rPr>
          <w:lang w:val="en-IN"/>
        </w:rPr>
      </w:pPr>
      <w:r w:rsidRPr="00697E95">
        <w:rPr>
          <w:b/>
          <w:bCs/>
          <w:lang w:val="en-IN"/>
        </w:rPr>
        <w:t>---</w:t>
      </w:r>
    </w:p>
    <w:p w14:paraId="044E59F3" w14:textId="77777777" w:rsidR="00697E95" w:rsidRPr="00697E95" w:rsidRDefault="00697E95" w:rsidP="00697E95">
      <w:pPr>
        <w:rPr>
          <w:lang w:val="en-IN"/>
        </w:rPr>
      </w:pPr>
    </w:p>
    <w:p w14:paraId="4CDD76A6" w14:textId="77777777" w:rsidR="00697E95" w:rsidRPr="00697E95" w:rsidRDefault="00697E95" w:rsidP="00697E95">
      <w:pPr>
        <w:rPr>
          <w:lang w:val="en-IN"/>
        </w:rPr>
      </w:pPr>
      <w:r w:rsidRPr="00697E95">
        <w:rPr>
          <w:b/>
          <w:bCs/>
          <w:lang w:val="en-IN"/>
        </w:rPr>
        <w:t># 23. P1 — DL Model 4: TabTransformer</w:t>
      </w:r>
    </w:p>
    <w:p w14:paraId="671DA10F" w14:textId="77777777" w:rsidR="00697E95" w:rsidRPr="00697E95" w:rsidRDefault="00697E95" w:rsidP="00697E95">
      <w:pPr>
        <w:rPr>
          <w:lang w:val="en-IN"/>
        </w:rPr>
      </w:pPr>
    </w:p>
    <w:p w14:paraId="76B8A5B8" w14:textId="77777777" w:rsidR="00697E95" w:rsidRPr="00697E95" w:rsidRDefault="00697E95" w:rsidP="00697E95">
      <w:pPr>
        <w:rPr>
          <w:lang w:val="en-IN"/>
        </w:rPr>
      </w:pPr>
      <w:r w:rsidRPr="00697E95">
        <w:rPr>
          <w:lang w:val="en-IN"/>
        </w:rPr>
        <w:t>- [ ] Categorical embeddings</w:t>
      </w:r>
    </w:p>
    <w:p w14:paraId="24BA8BEA" w14:textId="77777777" w:rsidR="00697E95" w:rsidRPr="00697E95" w:rsidRDefault="00697E95" w:rsidP="00697E95">
      <w:pPr>
        <w:rPr>
          <w:lang w:val="en-IN"/>
        </w:rPr>
      </w:pPr>
      <w:r w:rsidRPr="00697E95">
        <w:rPr>
          <w:lang w:val="en-IN"/>
        </w:rPr>
        <w:t>- [ ] Numerical feature handling</w:t>
      </w:r>
    </w:p>
    <w:p w14:paraId="23966474" w14:textId="77777777" w:rsidR="00697E95" w:rsidRPr="00697E95" w:rsidRDefault="00697E95" w:rsidP="00697E95">
      <w:pPr>
        <w:rPr>
          <w:lang w:val="en-IN"/>
        </w:rPr>
      </w:pPr>
      <w:r w:rsidRPr="00697E95">
        <w:rPr>
          <w:lang w:val="en-IN"/>
        </w:rPr>
        <w:t>- [ ] Transformer blocks</w:t>
      </w:r>
    </w:p>
    <w:p w14:paraId="5B9884D0" w14:textId="77777777" w:rsidR="00697E95" w:rsidRPr="00697E95" w:rsidRDefault="00697E95" w:rsidP="00697E95">
      <w:pPr>
        <w:rPr>
          <w:lang w:val="en-IN"/>
        </w:rPr>
      </w:pPr>
      <w:r w:rsidRPr="00697E95">
        <w:rPr>
          <w:lang w:val="en-IN"/>
        </w:rPr>
        <w:t>- [ ] Attention mechanism</w:t>
      </w:r>
    </w:p>
    <w:p w14:paraId="052C1521" w14:textId="77777777" w:rsidR="00697E95" w:rsidRPr="00697E95" w:rsidRDefault="00697E95" w:rsidP="00697E95">
      <w:pPr>
        <w:rPr>
          <w:lang w:val="en-IN"/>
        </w:rPr>
      </w:pPr>
      <w:r w:rsidRPr="00697E95">
        <w:rPr>
          <w:lang w:val="en-IN"/>
        </w:rPr>
        <w:t>- [ ] Training</w:t>
      </w:r>
    </w:p>
    <w:p w14:paraId="0733463E" w14:textId="77777777" w:rsidR="00697E95" w:rsidRPr="00697E95" w:rsidRDefault="00697E95" w:rsidP="00697E95">
      <w:pPr>
        <w:rPr>
          <w:lang w:val="en-IN"/>
        </w:rPr>
      </w:pPr>
      <w:r w:rsidRPr="00697E95">
        <w:rPr>
          <w:lang w:val="en-IN"/>
        </w:rPr>
        <w:t>- [ ] Validation</w:t>
      </w:r>
    </w:p>
    <w:p w14:paraId="551A754A" w14:textId="77777777" w:rsidR="00697E95" w:rsidRPr="00697E95" w:rsidRDefault="00697E95" w:rsidP="00697E95">
      <w:pPr>
        <w:rPr>
          <w:lang w:val="en-IN"/>
        </w:rPr>
      </w:pPr>
      <w:r w:rsidRPr="00697E95">
        <w:rPr>
          <w:lang w:val="en-IN"/>
        </w:rPr>
        <w:t>- [ ] Evaluation</w:t>
      </w:r>
    </w:p>
    <w:p w14:paraId="73127DA2" w14:textId="77777777" w:rsidR="00697E95" w:rsidRPr="00697E95" w:rsidRDefault="00697E95" w:rsidP="00697E95">
      <w:pPr>
        <w:rPr>
          <w:lang w:val="en-IN"/>
        </w:rPr>
      </w:pPr>
      <w:r w:rsidRPr="00697E95">
        <w:rPr>
          <w:lang w:val="en-IN"/>
        </w:rPr>
        <w:t>- [ ] Hyperparameter record</w:t>
      </w:r>
    </w:p>
    <w:p w14:paraId="276AA351" w14:textId="77777777" w:rsidR="00697E95" w:rsidRPr="00697E95" w:rsidRDefault="00697E95" w:rsidP="00697E95">
      <w:pPr>
        <w:rPr>
          <w:lang w:val="en-IN"/>
        </w:rPr>
      </w:pPr>
      <w:r w:rsidRPr="00697E95">
        <w:rPr>
          <w:lang w:val="en-IN"/>
        </w:rPr>
        <w:t>- [ ] Save artifact</w:t>
      </w:r>
    </w:p>
    <w:p w14:paraId="410830D2" w14:textId="77777777" w:rsidR="00697E95" w:rsidRPr="00697E95" w:rsidRDefault="00697E95" w:rsidP="00697E95">
      <w:pPr>
        <w:rPr>
          <w:lang w:val="en-IN"/>
        </w:rPr>
      </w:pPr>
      <w:r w:rsidRPr="00697E95">
        <w:rPr>
          <w:lang w:val="en-IN"/>
        </w:rPr>
        <w:t>- [ ] Record experiment</w:t>
      </w:r>
    </w:p>
    <w:p w14:paraId="7245AC52" w14:textId="77777777" w:rsidR="00697E95" w:rsidRPr="00697E95" w:rsidRDefault="00697E95" w:rsidP="00697E95">
      <w:pPr>
        <w:rPr>
          <w:lang w:val="en-IN"/>
        </w:rPr>
      </w:pPr>
    </w:p>
    <w:p w14:paraId="75F0C34A" w14:textId="77777777" w:rsidR="00697E95" w:rsidRPr="00697E95" w:rsidRDefault="00697E95" w:rsidP="00697E95">
      <w:pPr>
        <w:rPr>
          <w:lang w:val="en-IN"/>
        </w:rPr>
      </w:pPr>
      <w:r w:rsidRPr="00697E95">
        <w:rPr>
          <w:b/>
          <w:bCs/>
          <w:lang w:val="en-IN"/>
        </w:rPr>
        <w:t>---</w:t>
      </w:r>
    </w:p>
    <w:p w14:paraId="3080F7AD" w14:textId="77777777" w:rsidR="00697E95" w:rsidRPr="00697E95" w:rsidRDefault="00697E95" w:rsidP="00697E95">
      <w:pPr>
        <w:rPr>
          <w:lang w:val="en-IN"/>
        </w:rPr>
      </w:pPr>
    </w:p>
    <w:p w14:paraId="5EAA832F" w14:textId="77777777" w:rsidR="00697E95" w:rsidRPr="00697E95" w:rsidRDefault="00697E95" w:rsidP="00697E95">
      <w:pPr>
        <w:rPr>
          <w:lang w:val="en-IN"/>
        </w:rPr>
      </w:pPr>
      <w:r w:rsidRPr="00697E95">
        <w:rPr>
          <w:b/>
          <w:bCs/>
          <w:lang w:val="en-IN"/>
        </w:rPr>
        <w:t># 24. P1 — DL Model 5: Autoencoder</w:t>
      </w:r>
    </w:p>
    <w:p w14:paraId="4E778C06" w14:textId="77777777" w:rsidR="00697E95" w:rsidRPr="00697E95" w:rsidRDefault="00697E95" w:rsidP="00697E95">
      <w:pPr>
        <w:rPr>
          <w:lang w:val="en-IN"/>
        </w:rPr>
      </w:pPr>
    </w:p>
    <w:p w14:paraId="5B4395E0" w14:textId="77777777" w:rsidR="00697E95" w:rsidRPr="00697E95" w:rsidRDefault="00697E95" w:rsidP="00697E95">
      <w:pPr>
        <w:rPr>
          <w:lang w:val="en-IN"/>
        </w:rPr>
      </w:pPr>
      <w:r w:rsidRPr="00697E95">
        <w:rPr>
          <w:lang w:val="en-IN"/>
        </w:rPr>
        <w:t>Use the autoencoder primarily as an anomaly-detection model.</w:t>
      </w:r>
    </w:p>
    <w:p w14:paraId="4AD98818" w14:textId="77777777" w:rsidR="00697E95" w:rsidRPr="00697E95" w:rsidRDefault="00697E95" w:rsidP="00697E95">
      <w:pPr>
        <w:rPr>
          <w:lang w:val="en-IN"/>
        </w:rPr>
      </w:pPr>
    </w:p>
    <w:p w14:paraId="1646D2C5" w14:textId="77777777" w:rsidR="00697E95" w:rsidRPr="00697E95" w:rsidRDefault="00697E95" w:rsidP="00697E95">
      <w:pPr>
        <w:rPr>
          <w:lang w:val="en-IN"/>
        </w:rPr>
      </w:pPr>
      <w:r w:rsidRPr="00697E95">
        <w:rPr>
          <w:lang w:val="en-IN"/>
        </w:rPr>
        <w:t>Architecture:</w:t>
      </w:r>
    </w:p>
    <w:p w14:paraId="36107F12" w14:textId="77777777" w:rsidR="00697E95" w:rsidRPr="00697E95" w:rsidRDefault="00697E95" w:rsidP="00697E95">
      <w:pPr>
        <w:rPr>
          <w:lang w:val="en-IN"/>
        </w:rPr>
      </w:pPr>
    </w:p>
    <w:p w14:paraId="31E7B586" w14:textId="77777777" w:rsidR="00697E95" w:rsidRPr="00697E95" w:rsidRDefault="00697E95" w:rsidP="00697E95">
      <w:pPr>
        <w:rPr>
          <w:lang w:val="en-IN"/>
        </w:rPr>
      </w:pPr>
      <w:r w:rsidRPr="00697E95">
        <w:rPr>
          <w:lang w:val="en-IN"/>
        </w:rPr>
        <w:t>```text</w:t>
      </w:r>
    </w:p>
    <w:p w14:paraId="212BA34F" w14:textId="77777777" w:rsidR="00697E95" w:rsidRPr="00697E95" w:rsidRDefault="00697E95" w:rsidP="00697E95">
      <w:pPr>
        <w:rPr>
          <w:lang w:val="en-IN"/>
        </w:rPr>
      </w:pPr>
      <w:r w:rsidRPr="00697E95">
        <w:rPr>
          <w:lang w:val="en-IN"/>
        </w:rPr>
        <w:t>Input</w:t>
      </w:r>
    </w:p>
    <w:p w14:paraId="2224C812" w14:textId="77777777" w:rsidR="00697E95" w:rsidRPr="00697E95" w:rsidRDefault="00697E95" w:rsidP="00697E95">
      <w:pPr>
        <w:rPr>
          <w:lang w:val="en-IN"/>
        </w:rPr>
      </w:pPr>
      <w:r w:rsidRPr="00697E95">
        <w:rPr>
          <w:lang w:val="en-IN"/>
        </w:rPr>
        <w:t> ↓</w:t>
      </w:r>
    </w:p>
    <w:p w14:paraId="781C211E" w14:textId="77777777" w:rsidR="00697E95" w:rsidRPr="00697E95" w:rsidRDefault="00697E95" w:rsidP="00697E95">
      <w:pPr>
        <w:rPr>
          <w:lang w:val="en-IN"/>
        </w:rPr>
      </w:pPr>
      <w:r w:rsidRPr="00697E95">
        <w:rPr>
          <w:lang w:val="en-IN"/>
        </w:rPr>
        <w:t>Encoder</w:t>
      </w:r>
    </w:p>
    <w:p w14:paraId="6A2F8025" w14:textId="77777777" w:rsidR="00697E95" w:rsidRPr="00697E95" w:rsidRDefault="00697E95" w:rsidP="00697E95">
      <w:pPr>
        <w:rPr>
          <w:lang w:val="en-IN"/>
        </w:rPr>
      </w:pPr>
      <w:r w:rsidRPr="00697E95">
        <w:rPr>
          <w:lang w:val="en-IN"/>
        </w:rPr>
        <w:t> ↓</w:t>
      </w:r>
    </w:p>
    <w:p w14:paraId="3B53FC36" w14:textId="77777777" w:rsidR="00697E95" w:rsidRPr="00697E95" w:rsidRDefault="00697E95" w:rsidP="00697E95">
      <w:pPr>
        <w:rPr>
          <w:lang w:val="en-IN"/>
        </w:rPr>
      </w:pPr>
      <w:r w:rsidRPr="00697E95">
        <w:rPr>
          <w:lang w:val="en-IN"/>
        </w:rPr>
        <w:t>Latent Representation</w:t>
      </w:r>
    </w:p>
    <w:p w14:paraId="1FFF6542" w14:textId="77777777" w:rsidR="00697E95" w:rsidRPr="00697E95" w:rsidRDefault="00697E95" w:rsidP="00697E95">
      <w:pPr>
        <w:rPr>
          <w:lang w:val="en-IN"/>
        </w:rPr>
      </w:pPr>
      <w:r w:rsidRPr="00697E95">
        <w:rPr>
          <w:lang w:val="en-IN"/>
        </w:rPr>
        <w:t> ↓</w:t>
      </w:r>
    </w:p>
    <w:p w14:paraId="23DC4CF3" w14:textId="77777777" w:rsidR="00697E95" w:rsidRPr="00697E95" w:rsidRDefault="00697E95" w:rsidP="00697E95">
      <w:pPr>
        <w:rPr>
          <w:lang w:val="en-IN"/>
        </w:rPr>
      </w:pPr>
      <w:r w:rsidRPr="00697E95">
        <w:rPr>
          <w:lang w:val="en-IN"/>
        </w:rPr>
        <w:t>Decoder</w:t>
      </w:r>
    </w:p>
    <w:p w14:paraId="5580D40D" w14:textId="77777777" w:rsidR="00697E95" w:rsidRPr="00697E95" w:rsidRDefault="00697E95" w:rsidP="00697E95">
      <w:pPr>
        <w:rPr>
          <w:lang w:val="en-IN"/>
        </w:rPr>
      </w:pPr>
      <w:r w:rsidRPr="00697E95">
        <w:rPr>
          <w:lang w:val="en-IN"/>
        </w:rPr>
        <w:t> ↓</w:t>
      </w:r>
    </w:p>
    <w:p w14:paraId="4A53E564" w14:textId="77777777" w:rsidR="00697E95" w:rsidRPr="00697E95" w:rsidRDefault="00697E95" w:rsidP="00697E95">
      <w:pPr>
        <w:rPr>
          <w:lang w:val="en-IN"/>
        </w:rPr>
      </w:pPr>
      <w:r w:rsidRPr="00697E95">
        <w:rPr>
          <w:lang w:val="en-IN"/>
        </w:rPr>
        <w:t>Reconstructed Input</w:t>
      </w:r>
    </w:p>
    <w:p w14:paraId="0F941209" w14:textId="77777777" w:rsidR="00697E95" w:rsidRPr="00697E95" w:rsidRDefault="00697E95" w:rsidP="00697E95">
      <w:pPr>
        <w:rPr>
          <w:lang w:val="en-IN"/>
        </w:rPr>
      </w:pPr>
      <w:r w:rsidRPr="00697E95">
        <w:rPr>
          <w:lang w:val="en-IN"/>
        </w:rPr>
        <w:t> ↓</w:t>
      </w:r>
    </w:p>
    <w:p w14:paraId="3E849B8B" w14:textId="77777777" w:rsidR="00697E95" w:rsidRPr="00697E95" w:rsidRDefault="00697E95" w:rsidP="00697E95">
      <w:pPr>
        <w:rPr>
          <w:lang w:val="en-IN"/>
        </w:rPr>
      </w:pPr>
      <w:r w:rsidRPr="00697E95">
        <w:rPr>
          <w:lang w:val="en-IN"/>
        </w:rPr>
        <w:t>Reconstruction Error</w:t>
      </w:r>
    </w:p>
    <w:p w14:paraId="004FE6C9" w14:textId="77777777" w:rsidR="00697E95" w:rsidRPr="00697E95" w:rsidRDefault="00697E95" w:rsidP="00697E95">
      <w:pPr>
        <w:rPr>
          <w:lang w:val="en-IN"/>
        </w:rPr>
      </w:pPr>
      <w:r w:rsidRPr="00697E95">
        <w:rPr>
          <w:lang w:val="en-IN"/>
        </w:rPr>
        <w:t> ↓</w:t>
      </w:r>
    </w:p>
    <w:p w14:paraId="145564D8" w14:textId="77777777" w:rsidR="00697E95" w:rsidRPr="00697E95" w:rsidRDefault="00697E95" w:rsidP="00697E95">
      <w:pPr>
        <w:rPr>
          <w:lang w:val="en-IN"/>
        </w:rPr>
      </w:pPr>
      <w:r w:rsidRPr="00697E95">
        <w:rPr>
          <w:lang w:val="en-IN"/>
        </w:rPr>
        <w:t>Anomaly Score</w:t>
      </w:r>
    </w:p>
    <w:p w14:paraId="2B0A7250" w14:textId="77777777" w:rsidR="00697E95" w:rsidRPr="00697E95" w:rsidRDefault="00697E95" w:rsidP="00697E95">
      <w:pPr>
        <w:rPr>
          <w:lang w:val="en-IN"/>
        </w:rPr>
      </w:pPr>
      <w:r w:rsidRPr="00697E95">
        <w:rPr>
          <w:lang w:val="en-IN"/>
        </w:rPr>
        <w:t>```</w:t>
      </w:r>
    </w:p>
    <w:p w14:paraId="4AD01F9D" w14:textId="77777777" w:rsidR="00697E95" w:rsidRPr="00697E95" w:rsidRDefault="00697E95" w:rsidP="00697E95">
      <w:pPr>
        <w:rPr>
          <w:lang w:val="en-IN"/>
        </w:rPr>
      </w:pPr>
    </w:p>
    <w:p w14:paraId="2D59B110" w14:textId="77777777" w:rsidR="00697E95" w:rsidRPr="00697E95" w:rsidRDefault="00697E95" w:rsidP="00697E95">
      <w:pPr>
        <w:rPr>
          <w:lang w:val="en-IN"/>
        </w:rPr>
      </w:pPr>
      <w:r w:rsidRPr="00697E95">
        <w:rPr>
          <w:lang w:val="en-IN"/>
        </w:rPr>
        <w:t>Tasks:</w:t>
      </w:r>
    </w:p>
    <w:p w14:paraId="64EA8349" w14:textId="77777777" w:rsidR="00697E95" w:rsidRPr="00697E95" w:rsidRDefault="00697E95" w:rsidP="00697E95">
      <w:pPr>
        <w:rPr>
          <w:lang w:val="en-IN"/>
        </w:rPr>
      </w:pPr>
    </w:p>
    <w:p w14:paraId="13BB6482" w14:textId="77777777" w:rsidR="00697E95" w:rsidRPr="00697E95" w:rsidRDefault="00697E95" w:rsidP="00697E95">
      <w:pPr>
        <w:rPr>
          <w:lang w:val="en-IN"/>
        </w:rPr>
      </w:pPr>
      <w:r w:rsidRPr="00697E95">
        <w:rPr>
          <w:lang w:val="en-IN"/>
        </w:rPr>
        <w:t>- [ ] Encoder</w:t>
      </w:r>
    </w:p>
    <w:p w14:paraId="170B92AA" w14:textId="77777777" w:rsidR="00697E95" w:rsidRPr="00697E95" w:rsidRDefault="00697E95" w:rsidP="00697E95">
      <w:pPr>
        <w:rPr>
          <w:lang w:val="en-IN"/>
        </w:rPr>
      </w:pPr>
      <w:r w:rsidRPr="00697E95">
        <w:rPr>
          <w:lang w:val="en-IN"/>
        </w:rPr>
        <w:t>- [ ] Latent representation</w:t>
      </w:r>
    </w:p>
    <w:p w14:paraId="32064984" w14:textId="77777777" w:rsidR="00697E95" w:rsidRPr="00697E95" w:rsidRDefault="00697E95" w:rsidP="00697E95">
      <w:pPr>
        <w:rPr>
          <w:lang w:val="en-IN"/>
        </w:rPr>
      </w:pPr>
      <w:r w:rsidRPr="00697E95">
        <w:rPr>
          <w:lang w:val="en-IN"/>
        </w:rPr>
        <w:t>- [ ] Decoder</w:t>
      </w:r>
    </w:p>
    <w:p w14:paraId="363F2AEA" w14:textId="77777777" w:rsidR="00697E95" w:rsidRPr="00697E95" w:rsidRDefault="00697E95" w:rsidP="00697E95">
      <w:pPr>
        <w:rPr>
          <w:lang w:val="en-IN"/>
        </w:rPr>
      </w:pPr>
      <w:r w:rsidRPr="00697E95">
        <w:rPr>
          <w:lang w:val="en-IN"/>
        </w:rPr>
        <w:t>- [ ] Reconstruction loss</w:t>
      </w:r>
    </w:p>
    <w:p w14:paraId="305E244E" w14:textId="77777777" w:rsidR="00697E95" w:rsidRPr="00697E95" w:rsidRDefault="00697E95" w:rsidP="00697E95">
      <w:pPr>
        <w:rPr>
          <w:lang w:val="en-IN"/>
        </w:rPr>
      </w:pPr>
      <w:r w:rsidRPr="00697E95">
        <w:rPr>
          <w:lang w:val="en-IN"/>
        </w:rPr>
        <w:t>- [ ] Training</w:t>
      </w:r>
    </w:p>
    <w:p w14:paraId="26A3A140" w14:textId="77777777" w:rsidR="00697E95" w:rsidRPr="00697E95" w:rsidRDefault="00697E95" w:rsidP="00697E95">
      <w:pPr>
        <w:rPr>
          <w:lang w:val="en-IN"/>
        </w:rPr>
      </w:pPr>
      <w:r w:rsidRPr="00697E95">
        <w:rPr>
          <w:lang w:val="en-IN"/>
        </w:rPr>
        <w:t>- [ ] Anomaly score</w:t>
      </w:r>
    </w:p>
    <w:p w14:paraId="6E6DD0B7" w14:textId="77777777" w:rsidR="00697E95" w:rsidRPr="00697E95" w:rsidRDefault="00697E95" w:rsidP="00697E95">
      <w:pPr>
        <w:rPr>
          <w:lang w:val="en-IN"/>
        </w:rPr>
      </w:pPr>
      <w:r w:rsidRPr="00697E95">
        <w:rPr>
          <w:lang w:val="en-IN"/>
        </w:rPr>
        <w:t>- [ ] Threshold strategy</w:t>
      </w:r>
    </w:p>
    <w:p w14:paraId="05ECECBA" w14:textId="77777777" w:rsidR="00697E95" w:rsidRPr="00697E95" w:rsidRDefault="00697E95" w:rsidP="00697E95">
      <w:pPr>
        <w:rPr>
          <w:lang w:val="en-IN"/>
        </w:rPr>
      </w:pPr>
      <w:r w:rsidRPr="00697E95">
        <w:rPr>
          <w:lang w:val="en-IN"/>
        </w:rPr>
        <w:t>- [ ] Evaluation</w:t>
      </w:r>
    </w:p>
    <w:p w14:paraId="6D4252F1" w14:textId="77777777" w:rsidR="00697E95" w:rsidRPr="00697E95" w:rsidRDefault="00697E95" w:rsidP="00697E95">
      <w:pPr>
        <w:rPr>
          <w:lang w:val="en-IN"/>
        </w:rPr>
      </w:pPr>
      <w:r w:rsidRPr="00697E95">
        <w:rPr>
          <w:lang w:val="en-IN"/>
        </w:rPr>
        <w:lastRenderedPageBreak/>
        <w:t>- [ ] Save artifact</w:t>
      </w:r>
    </w:p>
    <w:p w14:paraId="2474CA4F" w14:textId="77777777" w:rsidR="00697E95" w:rsidRPr="00697E95" w:rsidRDefault="00697E95" w:rsidP="00697E95">
      <w:pPr>
        <w:rPr>
          <w:lang w:val="en-IN"/>
        </w:rPr>
      </w:pPr>
      <w:r w:rsidRPr="00697E95">
        <w:rPr>
          <w:lang w:val="en-IN"/>
        </w:rPr>
        <w:t>- [ ] Record experiment</w:t>
      </w:r>
    </w:p>
    <w:p w14:paraId="2F81FBC3" w14:textId="77777777" w:rsidR="00697E95" w:rsidRPr="00697E95" w:rsidRDefault="00697E95" w:rsidP="00697E95">
      <w:pPr>
        <w:rPr>
          <w:lang w:val="en-IN"/>
        </w:rPr>
      </w:pPr>
    </w:p>
    <w:p w14:paraId="28A4311F" w14:textId="77777777" w:rsidR="00697E95" w:rsidRPr="00697E95" w:rsidRDefault="00697E95" w:rsidP="00697E95">
      <w:pPr>
        <w:rPr>
          <w:lang w:val="en-IN"/>
        </w:rPr>
      </w:pPr>
      <w:r w:rsidRPr="00697E95">
        <w:rPr>
          <w:lang w:val="en-IN"/>
        </w:rPr>
        <w:t>Important:</w:t>
      </w:r>
    </w:p>
    <w:p w14:paraId="3DFD3E77" w14:textId="77777777" w:rsidR="00697E95" w:rsidRPr="00697E95" w:rsidRDefault="00697E95" w:rsidP="00697E95">
      <w:pPr>
        <w:rPr>
          <w:lang w:val="en-IN"/>
        </w:rPr>
      </w:pPr>
    </w:p>
    <w:p w14:paraId="37522AA8" w14:textId="77777777" w:rsidR="00697E95" w:rsidRPr="00697E95" w:rsidRDefault="00697E95" w:rsidP="00697E95">
      <w:pPr>
        <w:rPr>
          <w:lang w:val="en-IN"/>
        </w:rPr>
      </w:pPr>
      <w:r w:rsidRPr="00697E95">
        <w:rPr>
          <w:lang w:val="en-IN"/>
        </w:rPr>
        <w:t>`Reconstruction Error != automatically calibrated fraud probability`</w:t>
      </w:r>
    </w:p>
    <w:p w14:paraId="663B372F" w14:textId="77777777" w:rsidR="00697E95" w:rsidRPr="00697E95" w:rsidRDefault="00697E95" w:rsidP="00697E95">
      <w:pPr>
        <w:rPr>
          <w:lang w:val="en-IN"/>
        </w:rPr>
      </w:pPr>
    </w:p>
    <w:p w14:paraId="08C10335" w14:textId="77777777" w:rsidR="00697E95" w:rsidRPr="00697E95" w:rsidRDefault="00697E95" w:rsidP="00697E95">
      <w:pPr>
        <w:rPr>
          <w:lang w:val="en-IN"/>
        </w:rPr>
      </w:pPr>
      <w:r w:rsidRPr="00697E95">
        <w:rPr>
          <w:lang w:val="en-IN"/>
        </w:rPr>
        <w:t>Do not describe it as a probability unless calibration/interpretation has actually been implemented.</w:t>
      </w:r>
    </w:p>
    <w:p w14:paraId="6FA4C8C4" w14:textId="77777777" w:rsidR="00697E95" w:rsidRPr="00697E95" w:rsidRDefault="00697E95" w:rsidP="00697E95">
      <w:pPr>
        <w:rPr>
          <w:lang w:val="en-IN"/>
        </w:rPr>
      </w:pPr>
    </w:p>
    <w:p w14:paraId="1FB6F01B" w14:textId="77777777" w:rsidR="00697E95" w:rsidRPr="00697E95" w:rsidRDefault="00697E95" w:rsidP="00697E95">
      <w:pPr>
        <w:rPr>
          <w:lang w:val="en-IN"/>
        </w:rPr>
      </w:pPr>
      <w:r w:rsidRPr="00697E95">
        <w:rPr>
          <w:b/>
          <w:bCs/>
          <w:lang w:val="en-IN"/>
        </w:rPr>
        <w:t>---</w:t>
      </w:r>
    </w:p>
    <w:p w14:paraId="4825FAAC" w14:textId="77777777" w:rsidR="00697E95" w:rsidRPr="00697E95" w:rsidRDefault="00697E95" w:rsidP="00697E95">
      <w:pPr>
        <w:rPr>
          <w:lang w:val="en-IN"/>
        </w:rPr>
      </w:pPr>
    </w:p>
    <w:p w14:paraId="740E8188" w14:textId="77777777" w:rsidR="00697E95" w:rsidRPr="00697E95" w:rsidRDefault="00697E95" w:rsidP="00697E95">
      <w:pPr>
        <w:rPr>
          <w:lang w:val="en-IN"/>
        </w:rPr>
      </w:pPr>
      <w:r w:rsidRPr="00697E95">
        <w:rPr>
          <w:b/>
          <w:bCs/>
          <w:lang w:val="en-IN"/>
        </w:rPr>
        <w:t># 25. P1 — ML vs DL Benchmark</w:t>
      </w:r>
    </w:p>
    <w:p w14:paraId="6B8C3192" w14:textId="77777777" w:rsidR="00697E95" w:rsidRPr="00697E95" w:rsidRDefault="00697E95" w:rsidP="00697E95">
      <w:pPr>
        <w:rPr>
          <w:lang w:val="en-IN"/>
        </w:rPr>
      </w:pPr>
    </w:p>
    <w:p w14:paraId="7C568EEB" w14:textId="77777777" w:rsidR="00697E95" w:rsidRPr="00697E95" w:rsidRDefault="00697E95" w:rsidP="00697E95">
      <w:pPr>
        <w:rPr>
          <w:lang w:val="en-IN"/>
        </w:rPr>
      </w:pPr>
      <w:r w:rsidRPr="00697E95">
        <w:rPr>
          <w:lang w:val="en-IN"/>
        </w:rPr>
        <w:t>Compare all ten models:</w:t>
      </w:r>
    </w:p>
    <w:p w14:paraId="1FB5C855" w14:textId="77777777" w:rsidR="00697E95" w:rsidRPr="00697E95" w:rsidRDefault="00697E95" w:rsidP="00697E95">
      <w:pPr>
        <w:rPr>
          <w:lang w:val="en-IN"/>
        </w:rPr>
      </w:pPr>
    </w:p>
    <w:p w14:paraId="1BD31B34" w14:textId="77777777" w:rsidR="00697E95" w:rsidRPr="00697E95" w:rsidRDefault="00697E95" w:rsidP="00697E95">
      <w:pPr>
        <w:rPr>
          <w:lang w:val="en-IN"/>
        </w:rPr>
      </w:pPr>
      <w:r w:rsidRPr="00697E95">
        <w:rPr>
          <w:b/>
          <w:bCs/>
          <w:lang w:val="en-IN"/>
        </w:rPr>
        <w:t>## ML</w:t>
      </w:r>
    </w:p>
    <w:p w14:paraId="0CC767D2" w14:textId="77777777" w:rsidR="00697E95" w:rsidRPr="00697E95" w:rsidRDefault="00697E95" w:rsidP="00697E95">
      <w:pPr>
        <w:rPr>
          <w:lang w:val="en-IN"/>
        </w:rPr>
      </w:pPr>
    </w:p>
    <w:p w14:paraId="58E6932B" w14:textId="77777777" w:rsidR="00697E95" w:rsidRPr="00697E95" w:rsidRDefault="00697E95" w:rsidP="00697E95">
      <w:pPr>
        <w:rPr>
          <w:lang w:val="en-IN"/>
        </w:rPr>
      </w:pPr>
      <w:r w:rsidRPr="00697E95">
        <w:rPr>
          <w:lang w:val="en-IN"/>
        </w:rPr>
        <w:t>- Logistic Regression</w:t>
      </w:r>
    </w:p>
    <w:p w14:paraId="20A8B516" w14:textId="77777777" w:rsidR="00697E95" w:rsidRPr="00697E95" w:rsidRDefault="00697E95" w:rsidP="00697E95">
      <w:pPr>
        <w:rPr>
          <w:lang w:val="en-IN"/>
        </w:rPr>
      </w:pPr>
      <w:r w:rsidRPr="00697E95">
        <w:rPr>
          <w:lang w:val="en-IN"/>
        </w:rPr>
        <w:t>- Random Forest</w:t>
      </w:r>
    </w:p>
    <w:p w14:paraId="0337C604" w14:textId="77777777" w:rsidR="00697E95" w:rsidRPr="00697E95" w:rsidRDefault="00697E95" w:rsidP="00697E95">
      <w:pPr>
        <w:rPr>
          <w:lang w:val="en-IN"/>
        </w:rPr>
      </w:pPr>
      <w:r w:rsidRPr="00697E95">
        <w:rPr>
          <w:lang w:val="en-IN"/>
        </w:rPr>
        <w:t>- XGBoost</w:t>
      </w:r>
    </w:p>
    <w:p w14:paraId="0DB443B3" w14:textId="77777777" w:rsidR="00697E95" w:rsidRPr="00697E95" w:rsidRDefault="00697E95" w:rsidP="00697E95">
      <w:pPr>
        <w:rPr>
          <w:lang w:val="en-IN"/>
        </w:rPr>
      </w:pPr>
      <w:r w:rsidRPr="00697E95">
        <w:rPr>
          <w:lang w:val="en-IN"/>
        </w:rPr>
        <w:t>- LightGBM</w:t>
      </w:r>
    </w:p>
    <w:p w14:paraId="5795DF01" w14:textId="77777777" w:rsidR="00697E95" w:rsidRPr="00697E95" w:rsidRDefault="00697E95" w:rsidP="00697E95">
      <w:pPr>
        <w:rPr>
          <w:lang w:val="en-IN"/>
        </w:rPr>
      </w:pPr>
      <w:r w:rsidRPr="00697E95">
        <w:rPr>
          <w:lang w:val="en-IN"/>
        </w:rPr>
        <w:t>- CatBoost</w:t>
      </w:r>
    </w:p>
    <w:p w14:paraId="2B9903F4" w14:textId="77777777" w:rsidR="00697E95" w:rsidRPr="00697E95" w:rsidRDefault="00697E95" w:rsidP="00697E95">
      <w:pPr>
        <w:rPr>
          <w:lang w:val="en-IN"/>
        </w:rPr>
      </w:pPr>
    </w:p>
    <w:p w14:paraId="28397245" w14:textId="77777777" w:rsidR="00697E95" w:rsidRPr="00697E95" w:rsidRDefault="00697E95" w:rsidP="00697E95">
      <w:pPr>
        <w:rPr>
          <w:lang w:val="en-IN"/>
        </w:rPr>
      </w:pPr>
      <w:r w:rsidRPr="00697E95">
        <w:rPr>
          <w:b/>
          <w:bCs/>
          <w:lang w:val="en-IN"/>
        </w:rPr>
        <w:t>## DL</w:t>
      </w:r>
    </w:p>
    <w:p w14:paraId="3EE1979C" w14:textId="77777777" w:rsidR="00697E95" w:rsidRPr="00697E95" w:rsidRDefault="00697E95" w:rsidP="00697E95">
      <w:pPr>
        <w:rPr>
          <w:lang w:val="en-IN"/>
        </w:rPr>
      </w:pPr>
    </w:p>
    <w:p w14:paraId="6F820DA4" w14:textId="77777777" w:rsidR="00697E95" w:rsidRPr="00697E95" w:rsidRDefault="00697E95" w:rsidP="00697E95">
      <w:pPr>
        <w:rPr>
          <w:lang w:val="en-IN"/>
        </w:rPr>
      </w:pPr>
      <w:r w:rsidRPr="00697E95">
        <w:rPr>
          <w:lang w:val="en-IN"/>
        </w:rPr>
        <w:t>- MLP</w:t>
      </w:r>
    </w:p>
    <w:p w14:paraId="6B5241D7" w14:textId="77777777" w:rsidR="00697E95" w:rsidRPr="00697E95" w:rsidRDefault="00697E95" w:rsidP="00697E95">
      <w:pPr>
        <w:rPr>
          <w:lang w:val="en-IN"/>
        </w:rPr>
      </w:pPr>
      <w:r w:rsidRPr="00697E95">
        <w:rPr>
          <w:lang w:val="en-IN"/>
        </w:rPr>
        <w:t>- Residual MLP</w:t>
      </w:r>
    </w:p>
    <w:p w14:paraId="4DB4B949" w14:textId="77777777" w:rsidR="00697E95" w:rsidRPr="00697E95" w:rsidRDefault="00697E95" w:rsidP="00697E95">
      <w:pPr>
        <w:rPr>
          <w:lang w:val="en-IN"/>
        </w:rPr>
      </w:pPr>
      <w:r w:rsidRPr="00697E95">
        <w:rPr>
          <w:lang w:val="en-IN"/>
        </w:rPr>
        <w:t>- 1D CNN</w:t>
      </w:r>
    </w:p>
    <w:p w14:paraId="2934F9D1" w14:textId="77777777" w:rsidR="00697E95" w:rsidRPr="00697E95" w:rsidRDefault="00697E95" w:rsidP="00697E95">
      <w:pPr>
        <w:rPr>
          <w:lang w:val="en-IN"/>
        </w:rPr>
      </w:pPr>
      <w:r w:rsidRPr="00697E95">
        <w:rPr>
          <w:lang w:val="en-IN"/>
        </w:rPr>
        <w:t>- TabTransformer</w:t>
      </w:r>
    </w:p>
    <w:p w14:paraId="706087A9" w14:textId="77777777" w:rsidR="00697E95" w:rsidRPr="00697E95" w:rsidRDefault="00697E95" w:rsidP="00697E95">
      <w:pPr>
        <w:rPr>
          <w:lang w:val="en-IN"/>
        </w:rPr>
      </w:pPr>
      <w:r w:rsidRPr="00697E95">
        <w:rPr>
          <w:lang w:val="en-IN"/>
        </w:rPr>
        <w:lastRenderedPageBreak/>
        <w:t>- Autoencoder</w:t>
      </w:r>
    </w:p>
    <w:p w14:paraId="42415C33" w14:textId="77777777" w:rsidR="00697E95" w:rsidRPr="00697E95" w:rsidRDefault="00697E95" w:rsidP="00697E95">
      <w:pPr>
        <w:rPr>
          <w:lang w:val="en-IN"/>
        </w:rPr>
      </w:pPr>
    </w:p>
    <w:p w14:paraId="607AE977" w14:textId="77777777" w:rsidR="00697E95" w:rsidRPr="00697E95" w:rsidRDefault="00697E95" w:rsidP="00697E95">
      <w:pPr>
        <w:rPr>
          <w:lang w:val="en-IN"/>
        </w:rPr>
      </w:pPr>
      <w:r w:rsidRPr="00697E95">
        <w:rPr>
          <w:lang w:val="en-IN"/>
        </w:rPr>
        <w:t>Tasks:</w:t>
      </w:r>
    </w:p>
    <w:p w14:paraId="665B6B5F" w14:textId="77777777" w:rsidR="00697E95" w:rsidRPr="00697E95" w:rsidRDefault="00697E95" w:rsidP="00697E95">
      <w:pPr>
        <w:rPr>
          <w:lang w:val="en-IN"/>
        </w:rPr>
      </w:pPr>
    </w:p>
    <w:p w14:paraId="5C32FFFD" w14:textId="77777777" w:rsidR="00697E95" w:rsidRPr="00697E95" w:rsidRDefault="00697E95" w:rsidP="00697E95">
      <w:pPr>
        <w:rPr>
          <w:lang w:val="en-IN"/>
        </w:rPr>
      </w:pPr>
      <w:r w:rsidRPr="00697E95">
        <w:rPr>
          <w:lang w:val="en-IN"/>
        </w:rPr>
        <w:t>- [ ] Same evaluation methodology where applicable</w:t>
      </w:r>
    </w:p>
    <w:p w14:paraId="2B937D01" w14:textId="77777777" w:rsidR="00697E95" w:rsidRPr="00697E95" w:rsidRDefault="00697E95" w:rsidP="00697E95">
      <w:pPr>
        <w:rPr>
          <w:lang w:val="en-IN"/>
        </w:rPr>
      </w:pPr>
      <w:r w:rsidRPr="00697E95">
        <w:rPr>
          <w:lang w:val="en-IN"/>
        </w:rPr>
        <w:t>- [ ] Same final test data where methodologically valid</w:t>
      </w:r>
    </w:p>
    <w:p w14:paraId="542F5F03" w14:textId="77777777" w:rsidR="00697E95" w:rsidRPr="00697E95" w:rsidRDefault="00697E95" w:rsidP="00697E95">
      <w:pPr>
        <w:rPr>
          <w:lang w:val="en-IN"/>
        </w:rPr>
      </w:pPr>
      <w:r w:rsidRPr="00697E95">
        <w:rPr>
          <w:lang w:val="en-IN"/>
        </w:rPr>
        <w:t>- [ ] PR-AUC comparison</w:t>
      </w:r>
    </w:p>
    <w:p w14:paraId="385CD327" w14:textId="77777777" w:rsidR="00697E95" w:rsidRPr="00697E95" w:rsidRDefault="00697E95" w:rsidP="00697E95">
      <w:pPr>
        <w:rPr>
          <w:lang w:val="en-IN"/>
        </w:rPr>
      </w:pPr>
      <w:r w:rsidRPr="00697E95">
        <w:rPr>
          <w:lang w:val="en-IN"/>
        </w:rPr>
        <w:t>- [ ] Recall comparison</w:t>
      </w:r>
    </w:p>
    <w:p w14:paraId="5C1D4992" w14:textId="77777777" w:rsidR="00697E95" w:rsidRPr="00697E95" w:rsidRDefault="00697E95" w:rsidP="00697E95">
      <w:pPr>
        <w:rPr>
          <w:lang w:val="en-IN"/>
        </w:rPr>
      </w:pPr>
      <w:r w:rsidRPr="00697E95">
        <w:rPr>
          <w:lang w:val="en-IN"/>
        </w:rPr>
        <w:t>- [ ] Precision comparison</w:t>
      </w:r>
    </w:p>
    <w:p w14:paraId="6A9C4E0A" w14:textId="77777777" w:rsidR="00697E95" w:rsidRPr="00697E95" w:rsidRDefault="00697E95" w:rsidP="00697E95">
      <w:pPr>
        <w:rPr>
          <w:lang w:val="en-IN"/>
        </w:rPr>
      </w:pPr>
      <w:r w:rsidRPr="00697E95">
        <w:rPr>
          <w:lang w:val="en-IN"/>
        </w:rPr>
        <w:t>- [ ] F1 comparison</w:t>
      </w:r>
    </w:p>
    <w:p w14:paraId="096AB3F9" w14:textId="77777777" w:rsidR="00697E95" w:rsidRPr="00697E95" w:rsidRDefault="00697E95" w:rsidP="00697E95">
      <w:pPr>
        <w:rPr>
          <w:lang w:val="en-IN"/>
        </w:rPr>
      </w:pPr>
      <w:r w:rsidRPr="00697E95">
        <w:rPr>
          <w:lang w:val="en-IN"/>
        </w:rPr>
        <w:t>- [ ] ROC-AUC comparison</w:t>
      </w:r>
    </w:p>
    <w:p w14:paraId="5D86FEDE" w14:textId="77777777" w:rsidR="00697E95" w:rsidRPr="00697E95" w:rsidRDefault="00697E95" w:rsidP="00697E95">
      <w:pPr>
        <w:rPr>
          <w:lang w:val="en-IN"/>
        </w:rPr>
      </w:pPr>
      <w:r w:rsidRPr="00697E95">
        <w:rPr>
          <w:lang w:val="en-IN"/>
        </w:rPr>
        <w:t>- [ ] Latency comparison</w:t>
      </w:r>
    </w:p>
    <w:p w14:paraId="1EEC7952" w14:textId="77777777" w:rsidR="00697E95" w:rsidRPr="00697E95" w:rsidRDefault="00697E95" w:rsidP="00697E95">
      <w:pPr>
        <w:rPr>
          <w:lang w:val="en-IN"/>
        </w:rPr>
      </w:pPr>
      <w:r w:rsidRPr="00697E95">
        <w:rPr>
          <w:lang w:val="en-IN"/>
        </w:rPr>
        <w:t>- [ ] Training-cost comparison</w:t>
      </w:r>
    </w:p>
    <w:p w14:paraId="70F6FD20" w14:textId="77777777" w:rsidR="00697E95" w:rsidRPr="00697E95" w:rsidRDefault="00697E95" w:rsidP="00697E95">
      <w:pPr>
        <w:rPr>
          <w:lang w:val="en-IN"/>
        </w:rPr>
      </w:pPr>
      <w:r w:rsidRPr="00697E95">
        <w:rPr>
          <w:lang w:val="en-IN"/>
        </w:rPr>
        <w:t>- [ ] Error analysis</w:t>
      </w:r>
    </w:p>
    <w:p w14:paraId="4E59B99F" w14:textId="77777777" w:rsidR="00697E95" w:rsidRPr="00697E95" w:rsidRDefault="00697E95" w:rsidP="00697E95">
      <w:pPr>
        <w:rPr>
          <w:lang w:val="en-IN"/>
        </w:rPr>
      </w:pPr>
      <w:r w:rsidRPr="00697E95">
        <w:rPr>
          <w:lang w:val="en-IN"/>
        </w:rPr>
        <w:t>- [ ] Document model tradeoffs</w:t>
      </w:r>
    </w:p>
    <w:p w14:paraId="6332F27C" w14:textId="77777777" w:rsidR="00697E95" w:rsidRPr="00697E95" w:rsidRDefault="00697E95" w:rsidP="00697E95">
      <w:pPr>
        <w:rPr>
          <w:lang w:val="en-IN"/>
        </w:rPr>
      </w:pPr>
    </w:p>
    <w:p w14:paraId="348D6433" w14:textId="77777777" w:rsidR="00697E95" w:rsidRPr="00697E95" w:rsidRDefault="00697E95" w:rsidP="00697E95">
      <w:pPr>
        <w:rPr>
          <w:lang w:val="en-IN"/>
        </w:rPr>
      </w:pPr>
      <w:r w:rsidRPr="00697E95">
        <w:rPr>
          <w:b/>
          <w:bCs/>
          <w:lang w:val="en-IN"/>
        </w:rPr>
        <w:t>---</w:t>
      </w:r>
    </w:p>
    <w:p w14:paraId="2F49DA9C" w14:textId="77777777" w:rsidR="00697E95" w:rsidRPr="00697E95" w:rsidRDefault="00697E95" w:rsidP="00697E95">
      <w:pPr>
        <w:rPr>
          <w:lang w:val="en-IN"/>
        </w:rPr>
      </w:pPr>
    </w:p>
    <w:p w14:paraId="3F546398" w14:textId="77777777" w:rsidR="00697E95" w:rsidRPr="00697E95" w:rsidRDefault="00697E95" w:rsidP="00697E95">
      <w:pPr>
        <w:rPr>
          <w:lang w:val="en-IN"/>
        </w:rPr>
      </w:pPr>
      <w:r w:rsidRPr="00697E95">
        <w:rPr>
          <w:b/>
          <w:bCs/>
          <w:lang w:val="en-IN"/>
        </w:rPr>
        <w:t># 26. P1 — Explainability</w:t>
      </w:r>
    </w:p>
    <w:p w14:paraId="237D9EA7" w14:textId="77777777" w:rsidR="00697E95" w:rsidRPr="00697E95" w:rsidRDefault="00697E95" w:rsidP="00697E95">
      <w:pPr>
        <w:rPr>
          <w:lang w:val="en-IN"/>
        </w:rPr>
      </w:pPr>
    </w:p>
    <w:p w14:paraId="253C3DBE" w14:textId="77777777" w:rsidR="00697E95" w:rsidRPr="00697E95" w:rsidRDefault="00697E95" w:rsidP="00697E95">
      <w:pPr>
        <w:rPr>
          <w:lang w:val="en-IN"/>
        </w:rPr>
      </w:pPr>
      <w:r w:rsidRPr="00697E95">
        <w:rPr>
          <w:b/>
          <w:bCs/>
          <w:lang w:val="en-IN"/>
        </w:rPr>
        <w:t>## Tree models</w:t>
      </w:r>
    </w:p>
    <w:p w14:paraId="13196A08" w14:textId="77777777" w:rsidR="00697E95" w:rsidRPr="00697E95" w:rsidRDefault="00697E95" w:rsidP="00697E95">
      <w:pPr>
        <w:rPr>
          <w:lang w:val="en-IN"/>
        </w:rPr>
      </w:pPr>
    </w:p>
    <w:p w14:paraId="51057DBC" w14:textId="77777777" w:rsidR="00697E95" w:rsidRPr="00697E95" w:rsidRDefault="00697E95" w:rsidP="00697E95">
      <w:pPr>
        <w:rPr>
          <w:lang w:val="en-IN"/>
        </w:rPr>
      </w:pPr>
      <w:r w:rsidRPr="00697E95">
        <w:rPr>
          <w:lang w:val="en-IN"/>
        </w:rPr>
        <w:t>- [ ] SHAP global feature importance</w:t>
      </w:r>
    </w:p>
    <w:p w14:paraId="5AB5846A" w14:textId="77777777" w:rsidR="00697E95" w:rsidRPr="00697E95" w:rsidRDefault="00697E95" w:rsidP="00697E95">
      <w:pPr>
        <w:rPr>
          <w:lang w:val="en-IN"/>
        </w:rPr>
      </w:pPr>
      <w:r w:rsidRPr="00697E95">
        <w:rPr>
          <w:lang w:val="en-IN"/>
        </w:rPr>
        <w:t>- [ ] SHAP local explanation</w:t>
      </w:r>
    </w:p>
    <w:p w14:paraId="00A5BEAA" w14:textId="77777777" w:rsidR="00697E95" w:rsidRPr="00697E95" w:rsidRDefault="00697E95" w:rsidP="00697E95">
      <w:pPr>
        <w:rPr>
          <w:lang w:val="en-IN"/>
        </w:rPr>
      </w:pPr>
      <w:r w:rsidRPr="00697E95">
        <w:rPr>
          <w:lang w:val="en-IN"/>
        </w:rPr>
        <w:t>- [ ] Individual claim explanation</w:t>
      </w:r>
    </w:p>
    <w:p w14:paraId="71901F4D" w14:textId="77777777" w:rsidR="00697E95" w:rsidRPr="00697E95" w:rsidRDefault="00697E95" w:rsidP="00697E95">
      <w:pPr>
        <w:rPr>
          <w:lang w:val="en-IN"/>
        </w:rPr>
      </w:pPr>
      <w:r w:rsidRPr="00697E95">
        <w:rPr>
          <w:lang w:val="en-IN"/>
        </w:rPr>
        <w:t>- [ ] Top contributing factors</w:t>
      </w:r>
    </w:p>
    <w:p w14:paraId="410DB8DF" w14:textId="77777777" w:rsidR="00697E95" w:rsidRPr="00697E95" w:rsidRDefault="00697E95" w:rsidP="00697E95">
      <w:pPr>
        <w:rPr>
          <w:lang w:val="en-IN"/>
        </w:rPr>
      </w:pPr>
    </w:p>
    <w:p w14:paraId="467A179B" w14:textId="77777777" w:rsidR="00697E95" w:rsidRPr="00697E95" w:rsidRDefault="00697E95" w:rsidP="00697E95">
      <w:pPr>
        <w:rPr>
          <w:lang w:val="en-IN"/>
        </w:rPr>
      </w:pPr>
      <w:r w:rsidRPr="00697E95">
        <w:rPr>
          <w:b/>
          <w:bCs/>
          <w:lang w:val="en-IN"/>
        </w:rPr>
        <w:t>## DL models</w:t>
      </w:r>
    </w:p>
    <w:p w14:paraId="54E871EB" w14:textId="77777777" w:rsidR="00697E95" w:rsidRPr="00697E95" w:rsidRDefault="00697E95" w:rsidP="00697E95">
      <w:pPr>
        <w:rPr>
          <w:lang w:val="en-IN"/>
        </w:rPr>
      </w:pPr>
    </w:p>
    <w:p w14:paraId="746731B0" w14:textId="77777777" w:rsidR="00697E95" w:rsidRPr="00697E95" w:rsidRDefault="00697E95" w:rsidP="00697E95">
      <w:pPr>
        <w:rPr>
          <w:lang w:val="en-IN"/>
        </w:rPr>
      </w:pPr>
      <w:r w:rsidRPr="00697E95">
        <w:rPr>
          <w:lang w:val="en-IN"/>
        </w:rPr>
        <w:lastRenderedPageBreak/>
        <w:t>- [ ] Integrated Gradients or another appropriate attribution method</w:t>
      </w:r>
    </w:p>
    <w:p w14:paraId="35EA2DAA" w14:textId="77777777" w:rsidR="00697E95" w:rsidRPr="00697E95" w:rsidRDefault="00697E95" w:rsidP="00697E95">
      <w:pPr>
        <w:rPr>
          <w:lang w:val="en-IN"/>
        </w:rPr>
      </w:pPr>
      <w:r w:rsidRPr="00697E95">
        <w:rPr>
          <w:lang w:val="en-IN"/>
        </w:rPr>
        <w:t>- [ ] Local explanation</w:t>
      </w:r>
    </w:p>
    <w:p w14:paraId="73E6AEFE" w14:textId="77777777" w:rsidR="00697E95" w:rsidRPr="00697E95" w:rsidRDefault="00697E95" w:rsidP="00697E95">
      <w:pPr>
        <w:rPr>
          <w:lang w:val="en-IN"/>
        </w:rPr>
      </w:pPr>
      <w:r w:rsidRPr="00697E95">
        <w:rPr>
          <w:lang w:val="en-IN"/>
        </w:rPr>
        <w:t>- [ ] Compare explanation behavior</w:t>
      </w:r>
    </w:p>
    <w:p w14:paraId="73D4371D" w14:textId="77777777" w:rsidR="00697E95" w:rsidRPr="00697E95" w:rsidRDefault="00697E95" w:rsidP="00697E95">
      <w:pPr>
        <w:rPr>
          <w:lang w:val="en-IN"/>
        </w:rPr>
      </w:pPr>
    </w:p>
    <w:p w14:paraId="2F5342A8" w14:textId="77777777" w:rsidR="00697E95" w:rsidRPr="00697E95" w:rsidRDefault="00697E95" w:rsidP="00697E95">
      <w:pPr>
        <w:rPr>
          <w:lang w:val="en-IN"/>
        </w:rPr>
      </w:pPr>
      <w:r w:rsidRPr="00697E95">
        <w:rPr>
          <w:b/>
          <w:bCs/>
          <w:lang w:val="en-IN"/>
        </w:rPr>
        <w:t>## UI</w:t>
      </w:r>
    </w:p>
    <w:p w14:paraId="2830E8E5" w14:textId="77777777" w:rsidR="00697E95" w:rsidRPr="00697E95" w:rsidRDefault="00697E95" w:rsidP="00697E95">
      <w:pPr>
        <w:rPr>
          <w:lang w:val="en-IN"/>
        </w:rPr>
      </w:pPr>
    </w:p>
    <w:p w14:paraId="77636611" w14:textId="77777777" w:rsidR="00697E95" w:rsidRPr="00697E95" w:rsidRDefault="00697E95" w:rsidP="00697E95">
      <w:pPr>
        <w:rPr>
          <w:lang w:val="en-IN"/>
        </w:rPr>
      </w:pPr>
      <w:r w:rsidRPr="00697E95">
        <w:rPr>
          <w:lang w:val="en-IN"/>
        </w:rPr>
        <w:t>Eventually display something similar to:</w:t>
      </w:r>
    </w:p>
    <w:p w14:paraId="3B4F81F4" w14:textId="77777777" w:rsidR="00697E95" w:rsidRPr="00697E95" w:rsidRDefault="00697E95" w:rsidP="00697E95">
      <w:pPr>
        <w:rPr>
          <w:lang w:val="en-IN"/>
        </w:rPr>
      </w:pPr>
    </w:p>
    <w:p w14:paraId="74393724" w14:textId="77777777" w:rsidR="00697E95" w:rsidRPr="00697E95" w:rsidRDefault="00697E95" w:rsidP="00697E95">
      <w:pPr>
        <w:rPr>
          <w:lang w:val="en-IN"/>
        </w:rPr>
      </w:pPr>
      <w:r w:rsidRPr="00697E95">
        <w:rPr>
          <w:lang w:val="en-IN"/>
        </w:rPr>
        <w:t>```text</w:t>
      </w:r>
    </w:p>
    <w:p w14:paraId="5205678C" w14:textId="77777777" w:rsidR="00697E95" w:rsidRPr="00697E95" w:rsidRDefault="00697E95" w:rsidP="00697E95">
      <w:pPr>
        <w:rPr>
          <w:lang w:val="en-IN"/>
        </w:rPr>
      </w:pPr>
      <w:r w:rsidRPr="00697E95">
        <w:rPr>
          <w:lang w:val="en-IN"/>
        </w:rPr>
        <w:t>Fraud probability: 87%</w:t>
      </w:r>
    </w:p>
    <w:p w14:paraId="34624F49" w14:textId="77777777" w:rsidR="00697E95" w:rsidRPr="00697E95" w:rsidRDefault="00697E95" w:rsidP="00697E95">
      <w:pPr>
        <w:rPr>
          <w:lang w:val="en-IN"/>
        </w:rPr>
      </w:pPr>
    </w:p>
    <w:p w14:paraId="3A886CCD" w14:textId="77777777" w:rsidR="00697E95" w:rsidRPr="00697E95" w:rsidRDefault="00697E95" w:rsidP="00697E95">
      <w:pPr>
        <w:rPr>
          <w:lang w:val="en-IN"/>
        </w:rPr>
      </w:pPr>
      <w:r w:rsidRPr="00697E95">
        <w:rPr>
          <w:lang w:val="en-IN"/>
        </w:rPr>
        <w:t>Top contributing factors:</w:t>
      </w:r>
    </w:p>
    <w:p w14:paraId="1EC2C0AD" w14:textId="77777777" w:rsidR="00697E95" w:rsidRPr="00697E95" w:rsidRDefault="00697E95" w:rsidP="00697E95">
      <w:pPr>
        <w:rPr>
          <w:lang w:val="en-IN"/>
        </w:rPr>
      </w:pPr>
      <w:r w:rsidRPr="00697E95">
        <w:rPr>
          <w:lang w:val="en-IN"/>
        </w:rPr>
        <w:t>1. Feature A</w:t>
      </w:r>
    </w:p>
    <w:p w14:paraId="30667C46" w14:textId="77777777" w:rsidR="00697E95" w:rsidRPr="00697E95" w:rsidRDefault="00697E95" w:rsidP="00697E95">
      <w:pPr>
        <w:rPr>
          <w:lang w:val="en-IN"/>
        </w:rPr>
      </w:pPr>
      <w:r w:rsidRPr="00697E95">
        <w:rPr>
          <w:lang w:val="en-IN"/>
        </w:rPr>
        <w:t>2. Feature B</w:t>
      </w:r>
    </w:p>
    <w:p w14:paraId="66BA5195" w14:textId="77777777" w:rsidR="00697E95" w:rsidRPr="00697E95" w:rsidRDefault="00697E95" w:rsidP="00697E95">
      <w:pPr>
        <w:rPr>
          <w:lang w:val="en-IN"/>
        </w:rPr>
      </w:pPr>
      <w:r w:rsidRPr="00697E95">
        <w:rPr>
          <w:lang w:val="en-IN"/>
        </w:rPr>
        <w:t>3. Feature C</w:t>
      </w:r>
    </w:p>
    <w:p w14:paraId="14D8BE43" w14:textId="77777777" w:rsidR="00697E95" w:rsidRPr="00697E95" w:rsidRDefault="00697E95" w:rsidP="00697E95">
      <w:pPr>
        <w:rPr>
          <w:lang w:val="en-IN"/>
        </w:rPr>
      </w:pPr>
      <w:r w:rsidRPr="00697E95">
        <w:rPr>
          <w:lang w:val="en-IN"/>
        </w:rPr>
        <w:t>```</w:t>
      </w:r>
    </w:p>
    <w:p w14:paraId="5A07D0DA" w14:textId="77777777" w:rsidR="00697E95" w:rsidRPr="00697E95" w:rsidRDefault="00697E95" w:rsidP="00697E95">
      <w:pPr>
        <w:rPr>
          <w:lang w:val="en-IN"/>
        </w:rPr>
      </w:pPr>
    </w:p>
    <w:p w14:paraId="78E42417" w14:textId="77777777" w:rsidR="00697E95" w:rsidRPr="00697E95" w:rsidRDefault="00697E95" w:rsidP="00697E95">
      <w:pPr>
        <w:rPr>
          <w:lang w:val="en-IN"/>
        </w:rPr>
      </w:pPr>
      <w:r w:rsidRPr="00697E95">
        <w:rPr>
          <w:lang w:val="en-IN"/>
        </w:rPr>
        <w:t>The explanation must originate from model/tooling output. The LLM must not invent model explanations.</w:t>
      </w:r>
    </w:p>
    <w:p w14:paraId="634991F2" w14:textId="77777777" w:rsidR="00697E95" w:rsidRPr="00697E95" w:rsidRDefault="00697E95" w:rsidP="00697E95">
      <w:pPr>
        <w:rPr>
          <w:lang w:val="en-IN"/>
        </w:rPr>
      </w:pPr>
    </w:p>
    <w:p w14:paraId="1870DA0B" w14:textId="77777777" w:rsidR="00697E95" w:rsidRPr="00697E95" w:rsidRDefault="00697E95" w:rsidP="00697E95">
      <w:pPr>
        <w:rPr>
          <w:lang w:val="en-IN"/>
        </w:rPr>
      </w:pPr>
      <w:r w:rsidRPr="00697E95">
        <w:rPr>
          <w:b/>
          <w:bCs/>
          <w:lang w:val="en-IN"/>
        </w:rPr>
        <w:t>---</w:t>
      </w:r>
    </w:p>
    <w:p w14:paraId="3C698567" w14:textId="77777777" w:rsidR="00697E95" w:rsidRPr="00697E95" w:rsidRDefault="00697E95" w:rsidP="00697E95">
      <w:pPr>
        <w:rPr>
          <w:lang w:val="en-IN"/>
        </w:rPr>
      </w:pPr>
    </w:p>
    <w:p w14:paraId="372F9D1B" w14:textId="77777777" w:rsidR="00697E95" w:rsidRPr="00697E95" w:rsidRDefault="00697E95" w:rsidP="00697E95">
      <w:pPr>
        <w:rPr>
          <w:lang w:val="en-IN"/>
        </w:rPr>
      </w:pPr>
      <w:r w:rsidRPr="00697E95">
        <w:rPr>
          <w:b/>
          <w:bCs/>
          <w:lang w:val="en-IN"/>
        </w:rPr>
        <w:t># 27. P1 — Fraud Investigation Agent</w:t>
      </w:r>
    </w:p>
    <w:p w14:paraId="38AAE2BC" w14:textId="77777777" w:rsidR="00697E95" w:rsidRPr="00697E95" w:rsidRDefault="00697E95" w:rsidP="00697E95">
      <w:pPr>
        <w:rPr>
          <w:lang w:val="en-IN"/>
        </w:rPr>
      </w:pPr>
    </w:p>
    <w:p w14:paraId="0EC91C8B" w14:textId="77777777" w:rsidR="00697E95" w:rsidRPr="00697E95" w:rsidRDefault="00697E95" w:rsidP="00697E95">
      <w:pPr>
        <w:rPr>
          <w:lang w:val="en-IN"/>
        </w:rPr>
      </w:pPr>
      <w:r w:rsidRPr="00697E95">
        <w:rPr>
          <w:lang w:val="en-IN"/>
        </w:rPr>
        <w:t>Build the agent after the underlying deterministic tools exist.</w:t>
      </w:r>
    </w:p>
    <w:p w14:paraId="5458B698" w14:textId="77777777" w:rsidR="00697E95" w:rsidRPr="00697E95" w:rsidRDefault="00697E95" w:rsidP="00697E95">
      <w:pPr>
        <w:rPr>
          <w:lang w:val="en-IN"/>
        </w:rPr>
      </w:pPr>
    </w:p>
    <w:p w14:paraId="6A61C49A" w14:textId="77777777" w:rsidR="00697E95" w:rsidRPr="00697E95" w:rsidRDefault="00697E95" w:rsidP="00697E95">
      <w:pPr>
        <w:rPr>
          <w:lang w:val="en-IN"/>
        </w:rPr>
      </w:pPr>
      <w:r w:rsidRPr="00697E95">
        <w:rPr>
          <w:lang w:val="en-IN"/>
        </w:rPr>
        <w:t>Use LangGraph or the selected agent framework.</w:t>
      </w:r>
    </w:p>
    <w:p w14:paraId="43C02A8D" w14:textId="77777777" w:rsidR="00697E95" w:rsidRPr="00697E95" w:rsidRDefault="00697E95" w:rsidP="00697E95">
      <w:pPr>
        <w:rPr>
          <w:lang w:val="en-IN"/>
        </w:rPr>
      </w:pPr>
    </w:p>
    <w:p w14:paraId="3E2D3E90" w14:textId="77777777" w:rsidR="00697E95" w:rsidRPr="00697E95" w:rsidRDefault="00697E95" w:rsidP="00697E95">
      <w:pPr>
        <w:rPr>
          <w:lang w:val="en-IN"/>
        </w:rPr>
      </w:pPr>
      <w:r w:rsidRPr="00697E95">
        <w:rPr>
          <w:lang w:val="en-IN"/>
        </w:rPr>
        <w:t>Conceptual flow:</w:t>
      </w:r>
    </w:p>
    <w:p w14:paraId="68C5DDE5" w14:textId="77777777" w:rsidR="00697E95" w:rsidRPr="00697E95" w:rsidRDefault="00697E95" w:rsidP="00697E95">
      <w:pPr>
        <w:rPr>
          <w:lang w:val="en-IN"/>
        </w:rPr>
      </w:pPr>
    </w:p>
    <w:p w14:paraId="09DE9441" w14:textId="77777777" w:rsidR="00697E95" w:rsidRPr="00697E95" w:rsidRDefault="00697E95" w:rsidP="00697E95">
      <w:pPr>
        <w:rPr>
          <w:lang w:val="en-IN"/>
        </w:rPr>
      </w:pPr>
      <w:r w:rsidRPr="00697E95">
        <w:rPr>
          <w:lang w:val="en-IN"/>
        </w:rPr>
        <w:lastRenderedPageBreak/>
        <w:t>```text</w:t>
      </w:r>
    </w:p>
    <w:p w14:paraId="3AEA30F8" w14:textId="77777777" w:rsidR="00697E95" w:rsidRPr="00697E95" w:rsidRDefault="00697E95" w:rsidP="00697E95">
      <w:pPr>
        <w:rPr>
          <w:lang w:val="en-IN"/>
        </w:rPr>
      </w:pPr>
      <w:r w:rsidRPr="00697E95">
        <w:rPr>
          <w:lang w:val="en-IN"/>
        </w:rPr>
        <w:t>User</w:t>
      </w:r>
    </w:p>
    <w:p w14:paraId="45656C24" w14:textId="77777777" w:rsidR="00697E95" w:rsidRPr="00697E95" w:rsidRDefault="00697E95" w:rsidP="00697E95">
      <w:pPr>
        <w:rPr>
          <w:lang w:val="en-IN"/>
        </w:rPr>
      </w:pPr>
      <w:r w:rsidRPr="00697E95">
        <w:rPr>
          <w:lang w:val="en-IN"/>
        </w:rPr>
        <w:t> ↓</w:t>
      </w:r>
    </w:p>
    <w:p w14:paraId="5EF276F2" w14:textId="77777777" w:rsidR="00697E95" w:rsidRPr="00697E95" w:rsidRDefault="00697E95" w:rsidP="00697E95">
      <w:pPr>
        <w:rPr>
          <w:lang w:val="en-IN"/>
        </w:rPr>
      </w:pPr>
      <w:r w:rsidRPr="00697E95">
        <w:rPr>
          <w:lang w:val="en-IN"/>
        </w:rPr>
        <w:t>Fraud Investigation Agent</w:t>
      </w:r>
    </w:p>
    <w:p w14:paraId="16CA01E6" w14:textId="77777777" w:rsidR="00697E95" w:rsidRPr="00697E95" w:rsidRDefault="00697E95" w:rsidP="00697E95">
      <w:pPr>
        <w:rPr>
          <w:lang w:val="en-IN"/>
        </w:rPr>
      </w:pPr>
      <w:r w:rsidRPr="00697E95">
        <w:rPr>
          <w:lang w:val="en-IN"/>
        </w:rPr>
        <w:t> ↓</w:t>
      </w:r>
    </w:p>
    <w:p w14:paraId="5EB7A22E" w14:textId="77777777" w:rsidR="00697E95" w:rsidRPr="00697E95" w:rsidRDefault="00697E95" w:rsidP="00697E95">
      <w:pPr>
        <w:rPr>
          <w:lang w:val="en-IN"/>
        </w:rPr>
      </w:pPr>
      <w:r w:rsidRPr="00697E95">
        <w:rPr>
          <w:lang w:val="en-IN"/>
        </w:rPr>
        <w:t>Understand request</w:t>
      </w:r>
    </w:p>
    <w:p w14:paraId="45D59F71" w14:textId="77777777" w:rsidR="00697E95" w:rsidRPr="00697E95" w:rsidRDefault="00697E95" w:rsidP="00697E95">
      <w:pPr>
        <w:rPr>
          <w:lang w:val="en-IN"/>
        </w:rPr>
      </w:pPr>
      <w:r w:rsidRPr="00697E95">
        <w:rPr>
          <w:lang w:val="en-IN"/>
        </w:rPr>
        <w:t> ↓</w:t>
      </w:r>
    </w:p>
    <w:p w14:paraId="2F529EFF" w14:textId="77777777" w:rsidR="00697E95" w:rsidRPr="00697E95" w:rsidRDefault="00697E95" w:rsidP="00697E95">
      <w:pPr>
        <w:rPr>
          <w:lang w:val="en-IN"/>
        </w:rPr>
      </w:pPr>
      <w:r w:rsidRPr="00697E95">
        <w:rPr>
          <w:lang w:val="en-IN"/>
        </w:rPr>
        <w:t>Select tools</w:t>
      </w:r>
    </w:p>
    <w:p w14:paraId="0FAA7A86" w14:textId="77777777" w:rsidR="00697E95" w:rsidRPr="00697E95" w:rsidRDefault="00697E95" w:rsidP="00697E95">
      <w:pPr>
        <w:rPr>
          <w:lang w:val="en-IN"/>
        </w:rPr>
      </w:pPr>
      <w:r w:rsidRPr="00697E95">
        <w:rPr>
          <w:lang w:val="en-IN"/>
        </w:rPr>
        <w:t> ↓</w:t>
      </w:r>
    </w:p>
    <w:p w14:paraId="1A2B3103" w14:textId="77777777" w:rsidR="00697E95" w:rsidRPr="00697E95" w:rsidRDefault="00697E95" w:rsidP="00697E95">
      <w:pPr>
        <w:rPr>
          <w:lang w:val="en-IN"/>
        </w:rPr>
      </w:pPr>
      <w:r w:rsidRPr="00697E95">
        <w:rPr>
          <w:lang w:val="en-IN"/>
        </w:rPr>
        <w:t>Execute tools</w:t>
      </w:r>
    </w:p>
    <w:p w14:paraId="0603FAC3" w14:textId="77777777" w:rsidR="00697E95" w:rsidRPr="00697E95" w:rsidRDefault="00697E95" w:rsidP="00697E95">
      <w:pPr>
        <w:rPr>
          <w:lang w:val="en-IN"/>
        </w:rPr>
      </w:pPr>
      <w:r w:rsidRPr="00697E95">
        <w:rPr>
          <w:lang w:val="en-IN"/>
        </w:rPr>
        <w:t> ↓</w:t>
      </w:r>
    </w:p>
    <w:p w14:paraId="61B7C6EE" w14:textId="77777777" w:rsidR="00697E95" w:rsidRPr="00697E95" w:rsidRDefault="00697E95" w:rsidP="00697E95">
      <w:pPr>
        <w:rPr>
          <w:lang w:val="en-IN"/>
        </w:rPr>
      </w:pPr>
      <w:r w:rsidRPr="00697E95">
        <w:rPr>
          <w:lang w:val="en-IN"/>
        </w:rPr>
        <w:t>Collect evidence</w:t>
      </w:r>
    </w:p>
    <w:p w14:paraId="62578C39" w14:textId="77777777" w:rsidR="00697E95" w:rsidRPr="00697E95" w:rsidRDefault="00697E95" w:rsidP="00697E95">
      <w:pPr>
        <w:rPr>
          <w:lang w:val="en-IN"/>
        </w:rPr>
      </w:pPr>
      <w:r w:rsidRPr="00697E95">
        <w:rPr>
          <w:lang w:val="en-IN"/>
        </w:rPr>
        <w:t> ↓</w:t>
      </w:r>
    </w:p>
    <w:p w14:paraId="53AB58E6" w14:textId="77777777" w:rsidR="00697E95" w:rsidRPr="00697E95" w:rsidRDefault="00697E95" w:rsidP="00697E95">
      <w:pPr>
        <w:rPr>
          <w:lang w:val="en-IN"/>
        </w:rPr>
      </w:pPr>
      <w:r w:rsidRPr="00697E95">
        <w:rPr>
          <w:lang w:val="en-IN"/>
        </w:rPr>
        <w:t>Compare model results</w:t>
      </w:r>
    </w:p>
    <w:p w14:paraId="6F7E427F" w14:textId="77777777" w:rsidR="00697E95" w:rsidRPr="00697E95" w:rsidRDefault="00697E95" w:rsidP="00697E95">
      <w:pPr>
        <w:rPr>
          <w:lang w:val="en-IN"/>
        </w:rPr>
      </w:pPr>
      <w:r w:rsidRPr="00697E95">
        <w:rPr>
          <w:lang w:val="en-IN"/>
        </w:rPr>
        <w:t> ↓</w:t>
      </w:r>
    </w:p>
    <w:p w14:paraId="59CA0543" w14:textId="77777777" w:rsidR="00697E95" w:rsidRPr="00697E95" w:rsidRDefault="00697E95" w:rsidP="00697E95">
      <w:pPr>
        <w:rPr>
          <w:lang w:val="en-IN"/>
        </w:rPr>
      </w:pPr>
      <w:r w:rsidRPr="00697E95">
        <w:rPr>
          <w:lang w:val="en-IN"/>
        </w:rPr>
        <w:t>Generate investigation report</w:t>
      </w:r>
    </w:p>
    <w:p w14:paraId="3638B062" w14:textId="77777777" w:rsidR="00697E95" w:rsidRPr="00697E95" w:rsidRDefault="00697E95" w:rsidP="00697E95">
      <w:pPr>
        <w:rPr>
          <w:lang w:val="en-IN"/>
        </w:rPr>
      </w:pPr>
      <w:r w:rsidRPr="00697E95">
        <w:rPr>
          <w:lang w:val="en-IN"/>
        </w:rPr>
        <w:t>```</w:t>
      </w:r>
    </w:p>
    <w:p w14:paraId="37D37FA9" w14:textId="77777777" w:rsidR="00697E95" w:rsidRPr="00697E95" w:rsidRDefault="00697E95" w:rsidP="00697E95">
      <w:pPr>
        <w:rPr>
          <w:lang w:val="en-IN"/>
        </w:rPr>
      </w:pPr>
    </w:p>
    <w:p w14:paraId="47D54AFD" w14:textId="77777777" w:rsidR="00697E95" w:rsidRPr="00697E95" w:rsidRDefault="00697E95" w:rsidP="00697E95">
      <w:pPr>
        <w:rPr>
          <w:lang w:val="en-IN"/>
        </w:rPr>
      </w:pPr>
      <w:r w:rsidRPr="00697E95">
        <w:rPr>
          <w:b/>
          <w:bCs/>
          <w:lang w:val="en-IN"/>
        </w:rPr>
        <w:t>## Tools</w:t>
      </w:r>
    </w:p>
    <w:p w14:paraId="5CAAA885" w14:textId="77777777" w:rsidR="00697E95" w:rsidRPr="00697E95" w:rsidRDefault="00697E95" w:rsidP="00697E95">
      <w:pPr>
        <w:rPr>
          <w:lang w:val="en-IN"/>
        </w:rPr>
      </w:pPr>
    </w:p>
    <w:p w14:paraId="1A0FE3A4" w14:textId="77777777" w:rsidR="00697E95" w:rsidRPr="00697E95" w:rsidRDefault="00697E95" w:rsidP="00697E95">
      <w:pPr>
        <w:rPr>
          <w:lang w:val="en-IN"/>
        </w:rPr>
      </w:pPr>
      <w:r w:rsidRPr="00697E95">
        <w:rPr>
          <w:lang w:val="en-IN"/>
        </w:rPr>
        <w:t>- [ ] `get_claim_details()`</w:t>
      </w:r>
    </w:p>
    <w:p w14:paraId="6E9CBE93" w14:textId="77777777" w:rsidR="00697E95" w:rsidRPr="00697E95" w:rsidRDefault="00697E95" w:rsidP="00697E95">
      <w:pPr>
        <w:rPr>
          <w:lang w:val="en-IN"/>
        </w:rPr>
      </w:pPr>
      <w:r w:rsidRPr="00697E95">
        <w:rPr>
          <w:lang w:val="en-IN"/>
        </w:rPr>
        <w:t>- [ ] `run_ml_predictions()`</w:t>
      </w:r>
    </w:p>
    <w:p w14:paraId="0E480FDB" w14:textId="77777777" w:rsidR="00697E95" w:rsidRPr="00697E95" w:rsidRDefault="00697E95" w:rsidP="00697E95">
      <w:pPr>
        <w:rPr>
          <w:lang w:val="en-IN"/>
        </w:rPr>
      </w:pPr>
      <w:r w:rsidRPr="00697E95">
        <w:rPr>
          <w:lang w:val="en-IN"/>
        </w:rPr>
        <w:t>- [ ] `run_dl_predictions()`</w:t>
      </w:r>
    </w:p>
    <w:p w14:paraId="7D95012C" w14:textId="77777777" w:rsidR="00697E95" w:rsidRPr="00697E95" w:rsidRDefault="00697E95" w:rsidP="00697E95">
      <w:pPr>
        <w:rPr>
          <w:lang w:val="en-IN"/>
        </w:rPr>
      </w:pPr>
      <w:r w:rsidRPr="00697E95">
        <w:rPr>
          <w:lang w:val="en-IN"/>
        </w:rPr>
        <w:t>- [ ] `compare_models()`</w:t>
      </w:r>
    </w:p>
    <w:p w14:paraId="585AF32A" w14:textId="77777777" w:rsidR="00697E95" w:rsidRPr="00697E95" w:rsidRDefault="00697E95" w:rsidP="00697E95">
      <w:pPr>
        <w:rPr>
          <w:lang w:val="en-IN"/>
        </w:rPr>
      </w:pPr>
      <w:r w:rsidRPr="00697E95">
        <w:rPr>
          <w:lang w:val="en-IN"/>
        </w:rPr>
        <w:t>- [ ] `run_fraud_rules()`</w:t>
      </w:r>
    </w:p>
    <w:p w14:paraId="342F679A" w14:textId="77777777" w:rsidR="00697E95" w:rsidRPr="00697E95" w:rsidRDefault="00697E95" w:rsidP="00697E95">
      <w:pPr>
        <w:rPr>
          <w:lang w:val="en-IN"/>
        </w:rPr>
      </w:pPr>
      <w:r w:rsidRPr="00697E95">
        <w:rPr>
          <w:lang w:val="en-IN"/>
        </w:rPr>
        <w:t>- [ ] `find_similar_claims()`</w:t>
      </w:r>
    </w:p>
    <w:p w14:paraId="19A65484" w14:textId="77777777" w:rsidR="00697E95" w:rsidRPr="00697E95" w:rsidRDefault="00697E95" w:rsidP="00697E95">
      <w:pPr>
        <w:rPr>
          <w:lang w:val="en-IN"/>
        </w:rPr>
      </w:pPr>
      <w:r w:rsidRPr="00697E95">
        <w:rPr>
          <w:lang w:val="en-IN"/>
        </w:rPr>
        <w:t>- [ ] `get_explanations()`</w:t>
      </w:r>
    </w:p>
    <w:p w14:paraId="1D051011" w14:textId="77777777" w:rsidR="00697E95" w:rsidRPr="00697E95" w:rsidRDefault="00697E95" w:rsidP="00697E95">
      <w:pPr>
        <w:rPr>
          <w:lang w:val="en-IN"/>
        </w:rPr>
      </w:pPr>
      <w:r w:rsidRPr="00697E95">
        <w:rPr>
          <w:lang w:val="en-IN"/>
        </w:rPr>
        <w:t>- [ ] `generate_investigation_report()`</w:t>
      </w:r>
    </w:p>
    <w:p w14:paraId="664613EC" w14:textId="77777777" w:rsidR="00697E95" w:rsidRPr="00697E95" w:rsidRDefault="00697E95" w:rsidP="00697E95">
      <w:pPr>
        <w:rPr>
          <w:lang w:val="en-IN"/>
        </w:rPr>
      </w:pPr>
    </w:p>
    <w:p w14:paraId="297723F8" w14:textId="77777777" w:rsidR="00697E95" w:rsidRPr="00697E95" w:rsidRDefault="00697E95" w:rsidP="00697E95">
      <w:pPr>
        <w:rPr>
          <w:lang w:val="en-IN"/>
        </w:rPr>
      </w:pPr>
      <w:r w:rsidRPr="00697E95">
        <w:rPr>
          <w:lang w:val="en-IN"/>
        </w:rPr>
        <w:lastRenderedPageBreak/>
        <w:t>The LLM should orchestrate evidence-producing tools.</w:t>
      </w:r>
    </w:p>
    <w:p w14:paraId="5AABB5C3" w14:textId="77777777" w:rsidR="00697E95" w:rsidRPr="00697E95" w:rsidRDefault="00697E95" w:rsidP="00697E95">
      <w:pPr>
        <w:rPr>
          <w:lang w:val="en-IN"/>
        </w:rPr>
      </w:pPr>
    </w:p>
    <w:p w14:paraId="0868DD6C" w14:textId="77777777" w:rsidR="00697E95" w:rsidRPr="00697E95" w:rsidRDefault="00697E95" w:rsidP="00697E95">
      <w:pPr>
        <w:rPr>
          <w:lang w:val="en-IN"/>
        </w:rPr>
      </w:pPr>
      <w:r w:rsidRPr="00697E95">
        <w:rPr>
          <w:lang w:val="en-IN"/>
        </w:rPr>
        <w:t>It must not invent:</w:t>
      </w:r>
    </w:p>
    <w:p w14:paraId="3A033B12" w14:textId="77777777" w:rsidR="00697E95" w:rsidRPr="00697E95" w:rsidRDefault="00697E95" w:rsidP="00697E95">
      <w:pPr>
        <w:rPr>
          <w:lang w:val="en-IN"/>
        </w:rPr>
      </w:pPr>
    </w:p>
    <w:p w14:paraId="28FDFC47" w14:textId="77777777" w:rsidR="00697E95" w:rsidRPr="00697E95" w:rsidRDefault="00697E95" w:rsidP="00697E95">
      <w:pPr>
        <w:rPr>
          <w:lang w:val="en-IN"/>
        </w:rPr>
      </w:pPr>
      <w:r w:rsidRPr="00697E95">
        <w:rPr>
          <w:lang w:val="en-IN"/>
        </w:rPr>
        <w:t>- probabilities</w:t>
      </w:r>
    </w:p>
    <w:p w14:paraId="32C4085C" w14:textId="77777777" w:rsidR="00697E95" w:rsidRPr="00697E95" w:rsidRDefault="00697E95" w:rsidP="00697E95">
      <w:pPr>
        <w:rPr>
          <w:lang w:val="en-IN"/>
        </w:rPr>
      </w:pPr>
      <w:r w:rsidRPr="00697E95">
        <w:rPr>
          <w:lang w:val="en-IN"/>
        </w:rPr>
        <w:t>- model outputs</w:t>
      </w:r>
    </w:p>
    <w:p w14:paraId="25817FB9" w14:textId="77777777" w:rsidR="00697E95" w:rsidRPr="00697E95" w:rsidRDefault="00697E95" w:rsidP="00697E95">
      <w:pPr>
        <w:rPr>
          <w:lang w:val="en-IN"/>
        </w:rPr>
      </w:pPr>
      <w:r w:rsidRPr="00697E95">
        <w:rPr>
          <w:lang w:val="en-IN"/>
        </w:rPr>
        <w:t>- claim facts</w:t>
      </w:r>
    </w:p>
    <w:p w14:paraId="740DAEED" w14:textId="77777777" w:rsidR="00697E95" w:rsidRPr="00697E95" w:rsidRDefault="00697E95" w:rsidP="00697E95">
      <w:pPr>
        <w:rPr>
          <w:lang w:val="en-IN"/>
        </w:rPr>
      </w:pPr>
      <w:r w:rsidRPr="00697E95">
        <w:rPr>
          <w:lang w:val="en-IN"/>
        </w:rPr>
        <w:t>- explanations</w:t>
      </w:r>
    </w:p>
    <w:p w14:paraId="4BFCA851" w14:textId="77777777" w:rsidR="00697E95" w:rsidRPr="00697E95" w:rsidRDefault="00697E95" w:rsidP="00697E95">
      <w:pPr>
        <w:rPr>
          <w:lang w:val="en-IN"/>
        </w:rPr>
      </w:pPr>
      <w:r w:rsidRPr="00697E95">
        <w:rPr>
          <w:lang w:val="en-IN"/>
        </w:rPr>
        <w:t>- database information</w:t>
      </w:r>
    </w:p>
    <w:p w14:paraId="36D20CC2" w14:textId="77777777" w:rsidR="00697E95" w:rsidRPr="00697E95" w:rsidRDefault="00697E95" w:rsidP="00697E95">
      <w:pPr>
        <w:rPr>
          <w:lang w:val="en-IN"/>
        </w:rPr>
      </w:pPr>
      <w:r w:rsidRPr="00697E95">
        <w:rPr>
          <w:lang w:val="en-IN"/>
        </w:rPr>
        <w:t>- fraud evidence</w:t>
      </w:r>
    </w:p>
    <w:p w14:paraId="33404672" w14:textId="77777777" w:rsidR="00697E95" w:rsidRPr="00697E95" w:rsidRDefault="00697E95" w:rsidP="00697E95">
      <w:pPr>
        <w:rPr>
          <w:lang w:val="en-IN"/>
        </w:rPr>
      </w:pPr>
    </w:p>
    <w:p w14:paraId="43DB4055" w14:textId="77777777" w:rsidR="00697E95" w:rsidRPr="00697E95" w:rsidRDefault="00697E95" w:rsidP="00697E95">
      <w:pPr>
        <w:rPr>
          <w:lang w:val="en-IN"/>
        </w:rPr>
      </w:pPr>
      <w:r w:rsidRPr="00697E95">
        <w:rPr>
          <w:lang w:val="en-IN"/>
        </w:rPr>
        <w:t>The agent should explicitly report model disagreement rather than forcing false consensus.</w:t>
      </w:r>
    </w:p>
    <w:p w14:paraId="4D3FCA34" w14:textId="77777777" w:rsidR="00697E95" w:rsidRPr="00697E95" w:rsidRDefault="00697E95" w:rsidP="00697E95">
      <w:pPr>
        <w:rPr>
          <w:lang w:val="en-IN"/>
        </w:rPr>
      </w:pPr>
    </w:p>
    <w:p w14:paraId="233D181D" w14:textId="77777777" w:rsidR="00697E95" w:rsidRPr="00697E95" w:rsidRDefault="00697E95" w:rsidP="00697E95">
      <w:pPr>
        <w:rPr>
          <w:lang w:val="en-IN"/>
        </w:rPr>
      </w:pPr>
      <w:r w:rsidRPr="00697E95">
        <w:rPr>
          <w:b/>
          <w:bCs/>
          <w:lang w:val="en-IN"/>
        </w:rPr>
        <w:t>---</w:t>
      </w:r>
    </w:p>
    <w:p w14:paraId="79D2E799" w14:textId="77777777" w:rsidR="00697E95" w:rsidRPr="00697E95" w:rsidRDefault="00697E95" w:rsidP="00697E95">
      <w:pPr>
        <w:rPr>
          <w:lang w:val="en-IN"/>
        </w:rPr>
      </w:pPr>
    </w:p>
    <w:p w14:paraId="2B0BDB55" w14:textId="77777777" w:rsidR="00697E95" w:rsidRPr="00697E95" w:rsidRDefault="00697E95" w:rsidP="00697E95">
      <w:pPr>
        <w:rPr>
          <w:lang w:val="en-IN"/>
        </w:rPr>
      </w:pPr>
      <w:r w:rsidRPr="00697E95">
        <w:rPr>
          <w:b/>
          <w:bCs/>
          <w:lang w:val="en-IN"/>
        </w:rPr>
        <w:t># 28. P1 — Deterministic Fraud Rule Engine</w:t>
      </w:r>
    </w:p>
    <w:p w14:paraId="00EA2460" w14:textId="77777777" w:rsidR="00697E95" w:rsidRPr="00697E95" w:rsidRDefault="00697E95" w:rsidP="00697E95">
      <w:pPr>
        <w:rPr>
          <w:lang w:val="en-IN"/>
        </w:rPr>
      </w:pPr>
    </w:p>
    <w:p w14:paraId="318217D8" w14:textId="77777777" w:rsidR="00697E95" w:rsidRPr="00697E95" w:rsidRDefault="00697E95" w:rsidP="00697E95">
      <w:pPr>
        <w:rPr>
          <w:lang w:val="en-IN"/>
        </w:rPr>
      </w:pPr>
      <w:r w:rsidRPr="00697E95">
        <w:rPr>
          <w:lang w:val="en-IN"/>
        </w:rPr>
        <w:t>Do not put core fraud rules only inside the LLM.</w:t>
      </w:r>
    </w:p>
    <w:p w14:paraId="66D9904F" w14:textId="77777777" w:rsidR="00697E95" w:rsidRPr="00697E95" w:rsidRDefault="00697E95" w:rsidP="00697E95">
      <w:pPr>
        <w:rPr>
          <w:lang w:val="en-IN"/>
        </w:rPr>
      </w:pPr>
    </w:p>
    <w:p w14:paraId="4382200C" w14:textId="77777777" w:rsidR="00697E95" w:rsidRPr="00697E95" w:rsidRDefault="00697E95" w:rsidP="00697E95">
      <w:pPr>
        <w:rPr>
          <w:lang w:val="en-IN"/>
        </w:rPr>
      </w:pPr>
      <w:r w:rsidRPr="00697E95">
        <w:rPr>
          <w:lang w:val="en-IN"/>
        </w:rPr>
        <w:t>Tasks:</w:t>
      </w:r>
    </w:p>
    <w:p w14:paraId="72143962" w14:textId="77777777" w:rsidR="00697E95" w:rsidRPr="00697E95" w:rsidRDefault="00697E95" w:rsidP="00697E95">
      <w:pPr>
        <w:rPr>
          <w:lang w:val="en-IN"/>
        </w:rPr>
      </w:pPr>
    </w:p>
    <w:p w14:paraId="0CEA5A51" w14:textId="77777777" w:rsidR="00697E95" w:rsidRPr="00697E95" w:rsidRDefault="00697E95" w:rsidP="00697E95">
      <w:pPr>
        <w:rPr>
          <w:lang w:val="en-IN"/>
        </w:rPr>
      </w:pPr>
      <w:r w:rsidRPr="00697E95">
        <w:rPr>
          <w:lang w:val="en-IN"/>
        </w:rPr>
        <w:t>- [ ] Define rule set</w:t>
      </w:r>
    </w:p>
    <w:p w14:paraId="159796B1" w14:textId="77777777" w:rsidR="00697E95" w:rsidRPr="00697E95" w:rsidRDefault="00697E95" w:rsidP="00697E95">
      <w:pPr>
        <w:rPr>
          <w:lang w:val="en-IN"/>
        </w:rPr>
      </w:pPr>
      <w:r w:rsidRPr="00697E95">
        <w:rPr>
          <w:lang w:val="en-IN"/>
        </w:rPr>
        <w:t>- [ ] Implement deterministic rules</w:t>
      </w:r>
    </w:p>
    <w:p w14:paraId="737CBFCB" w14:textId="77777777" w:rsidR="00697E95" w:rsidRPr="00697E95" w:rsidRDefault="00697E95" w:rsidP="00697E95">
      <w:pPr>
        <w:rPr>
          <w:lang w:val="en-IN"/>
        </w:rPr>
      </w:pPr>
      <w:r w:rsidRPr="00697E95">
        <w:rPr>
          <w:lang w:val="en-IN"/>
        </w:rPr>
        <w:t>- [ ] Return structured evidence</w:t>
      </w:r>
    </w:p>
    <w:p w14:paraId="13D6B121" w14:textId="77777777" w:rsidR="00697E95" w:rsidRPr="00697E95" w:rsidRDefault="00697E95" w:rsidP="00697E95">
      <w:pPr>
        <w:rPr>
          <w:lang w:val="en-IN"/>
        </w:rPr>
      </w:pPr>
      <w:r w:rsidRPr="00697E95">
        <w:rPr>
          <w:lang w:val="en-IN"/>
        </w:rPr>
        <w:t>- [ ] Unit test rules</w:t>
      </w:r>
    </w:p>
    <w:p w14:paraId="2E56057F" w14:textId="77777777" w:rsidR="00697E95" w:rsidRPr="00697E95" w:rsidRDefault="00697E95" w:rsidP="00697E95">
      <w:pPr>
        <w:rPr>
          <w:lang w:val="en-IN"/>
        </w:rPr>
      </w:pPr>
      <w:r w:rsidRPr="00697E95">
        <w:rPr>
          <w:lang w:val="en-IN"/>
        </w:rPr>
        <w:t>- [ ] Make rule output available to agent</w:t>
      </w:r>
    </w:p>
    <w:p w14:paraId="351DB00E" w14:textId="77777777" w:rsidR="00697E95" w:rsidRPr="00697E95" w:rsidRDefault="00697E95" w:rsidP="00697E95">
      <w:pPr>
        <w:rPr>
          <w:lang w:val="en-IN"/>
        </w:rPr>
      </w:pPr>
    </w:p>
    <w:p w14:paraId="4EF7D789" w14:textId="77777777" w:rsidR="00697E95" w:rsidRPr="00697E95" w:rsidRDefault="00697E95" w:rsidP="00697E95">
      <w:pPr>
        <w:rPr>
          <w:lang w:val="en-IN"/>
        </w:rPr>
      </w:pPr>
      <w:r w:rsidRPr="00697E95">
        <w:rPr>
          <w:lang w:val="en-IN"/>
        </w:rPr>
        <w:t>Potential rule categories:</w:t>
      </w:r>
    </w:p>
    <w:p w14:paraId="1514836E" w14:textId="77777777" w:rsidR="00697E95" w:rsidRPr="00697E95" w:rsidRDefault="00697E95" w:rsidP="00697E95">
      <w:pPr>
        <w:rPr>
          <w:lang w:val="en-IN"/>
        </w:rPr>
      </w:pPr>
    </w:p>
    <w:p w14:paraId="4F02D293" w14:textId="77777777" w:rsidR="00697E95" w:rsidRPr="00697E95" w:rsidRDefault="00697E95" w:rsidP="00697E95">
      <w:pPr>
        <w:rPr>
          <w:lang w:val="en-IN"/>
        </w:rPr>
      </w:pPr>
      <w:r w:rsidRPr="00697E95">
        <w:rPr>
          <w:lang w:val="en-IN"/>
        </w:rPr>
        <w:lastRenderedPageBreak/>
        <w:t>- [ ] Unusually high claim amount</w:t>
      </w:r>
    </w:p>
    <w:p w14:paraId="3A553369" w14:textId="77777777" w:rsidR="00697E95" w:rsidRPr="00697E95" w:rsidRDefault="00697E95" w:rsidP="00697E95">
      <w:pPr>
        <w:rPr>
          <w:lang w:val="en-IN"/>
        </w:rPr>
      </w:pPr>
      <w:r w:rsidRPr="00697E95">
        <w:rPr>
          <w:lang w:val="en-IN"/>
        </w:rPr>
        <w:t>- [ ] Suspicious claim pattern</w:t>
      </w:r>
    </w:p>
    <w:p w14:paraId="71A20D19" w14:textId="77777777" w:rsidR="00697E95" w:rsidRPr="00697E95" w:rsidRDefault="00697E95" w:rsidP="00697E95">
      <w:pPr>
        <w:rPr>
          <w:lang w:val="en-IN"/>
        </w:rPr>
      </w:pPr>
      <w:r w:rsidRPr="00697E95">
        <w:rPr>
          <w:lang w:val="en-IN"/>
        </w:rPr>
        <w:t>- [ ] Unusual submission pattern</w:t>
      </w:r>
    </w:p>
    <w:p w14:paraId="70DD5CA2" w14:textId="77777777" w:rsidR="00697E95" w:rsidRPr="00697E95" w:rsidRDefault="00697E95" w:rsidP="00697E95">
      <w:pPr>
        <w:rPr>
          <w:lang w:val="en-IN"/>
        </w:rPr>
      </w:pPr>
      <w:r w:rsidRPr="00697E95">
        <w:rPr>
          <w:lang w:val="en-IN"/>
        </w:rPr>
        <w:t>- [ ] Historical provider pattern</w:t>
      </w:r>
    </w:p>
    <w:p w14:paraId="7737AA0F" w14:textId="77777777" w:rsidR="00697E95" w:rsidRPr="00697E95" w:rsidRDefault="00697E95" w:rsidP="00697E95">
      <w:pPr>
        <w:rPr>
          <w:lang w:val="en-IN"/>
        </w:rPr>
      </w:pPr>
      <w:r w:rsidRPr="00697E95">
        <w:rPr>
          <w:lang w:val="en-IN"/>
        </w:rPr>
        <w:t>- [ ] Other defensible domain-inspired rules</w:t>
      </w:r>
    </w:p>
    <w:p w14:paraId="2D84015A" w14:textId="77777777" w:rsidR="00697E95" w:rsidRPr="00697E95" w:rsidRDefault="00697E95" w:rsidP="00697E95">
      <w:pPr>
        <w:rPr>
          <w:lang w:val="en-IN"/>
        </w:rPr>
      </w:pPr>
    </w:p>
    <w:p w14:paraId="3C34B5EF" w14:textId="77777777" w:rsidR="00697E95" w:rsidRPr="00697E95" w:rsidRDefault="00697E95" w:rsidP="00697E95">
      <w:pPr>
        <w:rPr>
          <w:lang w:val="en-IN"/>
        </w:rPr>
      </w:pPr>
      <w:r w:rsidRPr="00697E95">
        <w:rPr>
          <w:lang w:val="en-IN"/>
        </w:rPr>
        <w:t>Rules must be documented and should not be presented as medically or legally authoritative conclusions.</w:t>
      </w:r>
    </w:p>
    <w:p w14:paraId="4D345C4D" w14:textId="77777777" w:rsidR="00697E95" w:rsidRPr="00697E95" w:rsidRDefault="00697E95" w:rsidP="00697E95">
      <w:pPr>
        <w:rPr>
          <w:lang w:val="en-IN"/>
        </w:rPr>
      </w:pPr>
    </w:p>
    <w:p w14:paraId="6CC5E4F0" w14:textId="77777777" w:rsidR="00697E95" w:rsidRPr="00697E95" w:rsidRDefault="00697E95" w:rsidP="00697E95">
      <w:pPr>
        <w:rPr>
          <w:lang w:val="en-IN"/>
        </w:rPr>
      </w:pPr>
      <w:r w:rsidRPr="00697E95">
        <w:rPr>
          <w:b/>
          <w:bCs/>
          <w:lang w:val="en-IN"/>
        </w:rPr>
        <w:t>---</w:t>
      </w:r>
    </w:p>
    <w:p w14:paraId="7EECCBC3" w14:textId="77777777" w:rsidR="00697E95" w:rsidRPr="00697E95" w:rsidRDefault="00697E95" w:rsidP="00697E95">
      <w:pPr>
        <w:rPr>
          <w:lang w:val="en-IN"/>
        </w:rPr>
      </w:pPr>
    </w:p>
    <w:p w14:paraId="5D51EC5A" w14:textId="77777777" w:rsidR="00697E95" w:rsidRPr="00697E95" w:rsidRDefault="00697E95" w:rsidP="00697E95">
      <w:pPr>
        <w:rPr>
          <w:lang w:val="en-IN"/>
        </w:rPr>
      </w:pPr>
      <w:r w:rsidRPr="00697E95">
        <w:rPr>
          <w:b/>
          <w:bCs/>
          <w:lang w:val="en-IN"/>
        </w:rPr>
        <w:t># 29. P1 — Similar Claim Retrieval</w:t>
      </w:r>
    </w:p>
    <w:p w14:paraId="2AE523EB" w14:textId="77777777" w:rsidR="00697E95" w:rsidRPr="00697E95" w:rsidRDefault="00697E95" w:rsidP="00697E95">
      <w:pPr>
        <w:rPr>
          <w:lang w:val="en-IN"/>
        </w:rPr>
      </w:pPr>
    </w:p>
    <w:p w14:paraId="339FC570" w14:textId="77777777" w:rsidR="00697E95" w:rsidRPr="00697E95" w:rsidRDefault="00697E95" w:rsidP="00697E95">
      <w:pPr>
        <w:rPr>
          <w:lang w:val="en-IN"/>
        </w:rPr>
      </w:pPr>
      <w:r w:rsidRPr="00697E95">
        <w:rPr>
          <w:lang w:val="en-IN"/>
        </w:rPr>
        <w:t>Only build this after the main system works.</w:t>
      </w:r>
    </w:p>
    <w:p w14:paraId="13663614" w14:textId="77777777" w:rsidR="00697E95" w:rsidRPr="00697E95" w:rsidRDefault="00697E95" w:rsidP="00697E95">
      <w:pPr>
        <w:rPr>
          <w:lang w:val="en-IN"/>
        </w:rPr>
      </w:pPr>
    </w:p>
    <w:p w14:paraId="53354F51" w14:textId="77777777" w:rsidR="00697E95" w:rsidRPr="00697E95" w:rsidRDefault="00697E95" w:rsidP="00697E95">
      <w:pPr>
        <w:rPr>
          <w:lang w:val="en-IN"/>
        </w:rPr>
      </w:pPr>
      <w:r w:rsidRPr="00697E95">
        <w:rPr>
          <w:lang w:val="en-IN"/>
        </w:rPr>
        <w:t>Tasks:</w:t>
      </w:r>
    </w:p>
    <w:p w14:paraId="3F30BD27" w14:textId="77777777" w:rsidR="00697E95" w:rsidRPr="00697E95" w:rsidRDefault="00697E95" w:rsidP="00697E95">
      <w:pPr>
        <w:rPr>
          <w:lang w:val="en-IN"/>
        </w:rPr>
      </w:pPr>
    </w:p>
    <w:p w14:paraId="4BD55C21" w14:textId="77777777" w:rsidR="00697E95" w:rsidRPr="00697E95" w:rsidRDefault="00697E95" w:rsidP="00697E95">
      <w:pPr>
        <w:rPr>
          <w:lang w:val="en-IN"/>
        </w:rPr>
      </w:pPr>
      <w:r w:rsidRPr="00697E95">
        <w:rPr>
          <w:lang w:val="en-IN"/>
        </w:rPr>
        <w:t>- [ ] Define similarity features</w:t>
      </w:r>
    </w:p>
    <w:p w14:paraId="533C4B75" w14:textId="77777777" w:rsidR="00697E95" w:rsidRPr="00697E95" w:rsidRDefault="00697E95" w:rsidP="00697E95">
      <w:pPr>
        <w:rPr>
          <w:lang w:val="en-IN"/>
        </w:rPr>
      </w:pPr>
      <w:r w:rsidRPr="00697E95">
        <w:rPr>
          <w:lang w:val="en-IN"/>
        </w:rPr>
        <w:t>- [ ] Implement nearest-neighbor baseline</w:t>
      </w:r>
    </w:p>
    <w:p w14:paraId="4B27AFCE" w14:textId="77777777" w:rsidR="00697E95" w:rsidRPr="00697E95" w:rsidRDefault="00697E95" w:rsidP="00697E95">
      <w:pPr>
        <w:rPr>
          <w:lang w:val="en-IN"/>
        </w:rPr>
      </w:pPr>
      <w:r w:rsidRPr="00697E95">
        <w:rPr>
          <w:lang w:val="en-IN"/>
        </w:rPr>
        <w:t>- [ ] Retrieve similar claims</w:t>
      </w:r>
    </w:p>
    <w:p w14:paraId="4C9045AE" w14:textId="77777777" w:rsidR="00697E95" w:rsidRPr="00697E95" w:rsidRDefault="00697E95" w:rsidP="00697E95">
      <w:pPr>
        <w:rPr>
          <w:lang w:val="en-IN"/>
        </w:rPr>
      </w:pPr>
      <w:r w:rsidRPr="00697E95">
        <w:rPr>
          <w:lang w:val="en-IN"/>
        </w:rPr>
        <w:t>- [ ] Return claim IDs</w:t>
      </w:r>
    </w:p>
    <w:p w14:paraId="55CE07DD" w14:textId="77777777" w:rsidR="00697E95" w:rsidRPr="00697E95" w:rsidRDefault="00697E95" w:rsidP="00697E95">
      <w:pPr>
        <w:rPr>
          <w:lang w:val="en-IN"/>
        </w:rPr>
      </w:pPr>
      <w:r w:rsidRPr="00697E95">
        <w:rPr>
          <w:lang w:val="en-IN"/>
        </w:rPr>
        <w:t>- [ ] Return similarity scores</w:t>
      </w:r>
    </w:p>
    <w:p w14:paraId="5C109974" w14:textId="77777777" w:rsidR="00697E95" w:rsidRPr="00697E95" w:rsidRDefault="00697E95" w:rsidP="00697E95">
      <w:pPr>
        <w:rPr>
          <w:lang w:val="en-IN"/>
        </w:rPr>
      </w:pPr>
      <w:r w:rsidRPr="00697E95">
        <w:rPr>
          <w:lang w:val="en-IN"/>
        </w:rPr>
        <w:t>- [ ] Evaluate usefulness</w:t>
      </w:r>
    </w:p>
    <w:p w14:paraId="03DBCDC3" w14:textId="77777777" w:rsidR="00697E95" w:rsidRPr="00697E95" w:rsidRDefault="00697E95" w:rsidP="00697E95">
      <w:pPr>
        <w:rPr>
          <w:lang w:val="en-IN"/>
        </w:rPr>
      </w:pPr>
      <w:r w:rsidRPr="00697E95">
        <w:rPr>
          <w:lang w:val="en-IN"/>
        </w:rPr>
        <w:t>- [ ] Consider FAISS only if justified</w:t>
      </w:r>
    </w:p>
    <w:p w14:paraId="2271646B" w14:textId="77777777" w:rsidR="00697E95" w:rsidRPr="00697E95" w:rsidRDefault="00697E95" w:rsidP="00697E95">
      <w:pPr>
        <w:rPr>
          <w:lang w:val="en-IN"/>
        </w:rPr>
      </w:pPr>
    </w:p>
    <w:p w14:paraId="732627A6" w14:textId="77777777" w:rsidR="00697E95" w:rsidRPr="00697E95" w:rsidRDefault="00697E95" w:rsidP="00697E95">
      <w:pPr>
        <w:rPr>
          <w:lang w:val="en-IN"/>
        </w:rPr>
      </w:pPr>
      <w:r w:rsidRPr="00697E95">
        <w:rPr>
          <w:lang w:val="en-IN"/>
        </w:rPr>
        <w:t>Do not introduce FAISS merely because it sounds advanced.</w:t>
      </w:r>
    </w:p>
    <w:p w14:paraId="19CBEFC9" w14:textId="77777777" w:rsidR="00697E95" w:rsidRPr="00697E95" w:rsidRDefault="00697E95" w:rsidP="00697E95">
      <w:pPr>
        <w:rPr>
          <w:lang w:val="en-IN"/>
        </w:rPr>
      </w:pPr>
    </w:p>
    <w:p w14:paraId="3FBABBD3" w14:textId="77777777" w:rsidR="00697E95" w:rsidRPr="00697E95" w:rsidRDefault="00697E95" w:rsidP="00697E95">
      <w:pPr>
        <w:rPr>
          <w:lang w:val="en-IN"/>
        </w:rPr>
      </w:pPr>
      <w:r w:rsidRPr="00697E95">
        <w:rPr>
          <w:b/>
          <w:bCs/>
          <w:lang w:val="en-IN"/>
        </w:rPr>
        <w:t>---</w:t>
      </w:r>
    </w:p>
    <w:p w14:paraId="79C46444" w14:textId="77777777" w:rsidR="00697E95" w:rsidRPr="00697E95" w:rsidRDefault="00697E95" w:rsidP="00697E95">
      <w:pPr>
        <w:rPr>
          <w:lang w:val="en-IN"/>
        </w:rPr>
      </w:pPr>
    </w:p>
    <w:p w14:paraId="7E478401" w14:textId="77777777" w:rsidR="00697E95" w:rsidRPr="00697E95" w:rsidRDefault="00697E95" w:rsidP="00697E95">
      <w:pPr>
        <w:rPr>
          <w:lang w:val="en-IN"/>
        </w:rPr>
      </w:pPr>
      <w:r w:rsidRPr="00697E95">
        <w:rPr>
          <w:b/>
          <w:bCs/>
          <w:lang w:val="en-IN"/>
        </w:rPr>
        <w:t># 30. P1 — PostgreSQL</w:t>
      </w:r>
    </w:p>
    <w:p w14:paraId="18A00B95" w14:textId="77777777" w:rsidR="00697E95" w:rsidRPr="00697E95" w:rsidRDefault="00697E95" w:rsidP="00697E95">
      <w:pPr>
        <w:rPr>
          <w:lang w:val="en-IN"/>
        </w:rPr>
      </w:pPr>
    </w:p>
    <w:p w14:paraId="4EE9184A" w14:textId="77777777" w:rsidR="00697E95" w:rsidRPr="00697E95" w:rsidRDefault="00697E95" w:rsidP="00697E95">
      <w:pPr>
        <w:rPr>
          <w:lang w:val="en-IN"/>
        </w:rPr>
      </w:pPr>
      <w:r w:rsidRPr="00697E95">
        <w:rPr>
          <w:lang w:val="en-IN"/>
        </w:rPr>
        <w:t>Tables:</w:t>
      </w:r>
    </w:p>
    <w:p w14:paraId="5F559B75" w14:textId="77777777" w:rsidR="00697E95" w:rsidRPr="00697E95" w:rsidRDefault="00697E95" w:rsidP="00697E95">
      <w:pPr>
        <w:rPr>
          <w:lang w:val="en-IN"/>
        </w:rPr>
      </w:pPr>
    </w:p>
    <w:p w14:paraId="7239C9C4" w14:textId="77777777" w:rsidR="00697E95" w:rsidRPr="00697E95" w:rsidRDefault="00697E95" w:rsidP="00697E95">
      <w:pPr>
        <w:rPr>
          <w:lang w:val="en-IN"/>
        </w:rPr>
      </w:pPr>
      <w:r w:rsidRPr="00697E95">
        <w:rPr>
          <w:lang w:val="en-IN"/>
        </w:rPr>
        <w:t>```text</w:t>
      </w:r>
    </w:p>
    <w:p w14:paraId="2DFE647B" w14:textId="77777777" w:rsidR="00697E95" w:rsidRPr="00697E95" w:rsidRDefault="00697E95" w:rsidP="00697E95">
      <w:pPr>
        <w:rPr>
          <w:lang w:val="en-IN"/>
        </w:rPr>
      </w:pPr>
      <w:r w:rsidRPr="00697E95">
        <w:rPr>
          <w:lang w:val="en-IN"/>
        </w:rPr>
        <w:t>claims</w:t>
      </w:r>
    </w:p>
    <w:p w14:paraId="13619B54" w14:textId="77777777" w:rsidR="00697E95" w:rsidRPr="00697E95" w:rsidRDefault="00697E95" w:rsidP="00697E95">
      <w:pPr>
        <w:rPr>
          <w:lang w:val="en-IN"/>
        </w:rPr>
      </w:pPr>
      <w:r w:rsidRPr="00697E95">
        <w:rPr>
          <w:lang w:val="en-IN"/>
        </w:rPr>
        <w:t>predictions</w:t>
      </w:r>
    </w:p>
    <w:p w14:paraId="2290946C" w14:textId="77777777" w:rsidR="00697E95" w:rsidRPr="00697E95" w:rsidRDefault="00697E95" w:rsidP="00697E95">
      <w:pPr>
        <w:rPr>
          <w:lang w:val="en-IN"/>
        </w:rPr>
      </w:pPr>
      <w:r w:rsidRPr="00697E95">
        <w:rPr>
          <w:lang w:val="en-IN"/>
        </w:rPr>
        <w:t>benchmark_results</w:t>
      </w:r>
    </w:p>
    <w:p w14:paraId="1F9AC1D6" w14:textId="77777777" w:rsidR="00697E95" w:rsidRPr="00697E95" w:rsidRDefault="00697E95" w:rsidP="00697E95">
      <w:pPr>
        <w:rPr>
          <w:lang w:val="en-IN"/>
        </w:rPr>
      </w:pPr>
      <w:r w:rsidRPr="00697E95">
        <w:rPr>
          <w:lang w:val="en-IN"/>
        </w:rPr>
        <w:t>investigations</w:t>
      </w:r>
    </w:p>
    <w:p w14:paraId="0F0AF6FA" w14:textId="77777777" w:rsidR="00697E95" w:rsidRPr="00697E95" w:rsidRDefault="00697E95" w:rsidP="00697E95">
      <w:pPr>
        <w:rPr>
          <w:lang w:val="en-IN"/>
        </w:rPr>
      </w:pPr>
      <w:r w:rsidRPr="00697E95">
        <w:rPr>
          <w:lang w:val="en-IN"/>
        </w:rPr>
        <w:t>```</w:t>
      </w:r>
    </w:p>
    <w:p w14:paraId="32B18C32" w14:textId="77777777" w:rsidR="00697E95" w:rsidRPr="00697E95" w:rsidRDefault="00697E95" w:rsidP="00697E95">
      <w:pPr>
        <w:rPr>
          <w:lang w:val="en-IN"/>
        </w:rPr>
      </w:pPr>
    </w:p>
    <w:p w14:paraId="605C168E" w14:textId="77777777" w:rsidR="00697E95" w:rsidRPr="00697E95" w:rsidRDefault="00697E95" w:rsidP="00697E95">
      <w:pPr>
        <w:rPr>
          <w:lang w:val="en-IN"/>
        </w:rPr>
      </w:pPr>
      <w:r w:rsidRPr="00697E95">
        <w:rPr>
          <w:lang w:val="en-IN"/>
        </w:rPr>
        <w:t>Tasks:</w:t>
      </w:r>
    </w:p>
    <w:p w14:paraId="47DA2EDC" w14:textId="77777777" w:rsidR="00697E95" w:rsidRPr="00697E95" w:rsidRDefault="00697E95" w:rsidP="00697E95">
      <w:pPr>
        <w:rPr>
          <w:lang w:val="en-IN"/>
        </w:rPr>
      </w:pPr>
    </w:p>
    <w:p w14:paraId="18448FA2" w14:textId="77777777" w:rsidR="00697E95" w:rsidRPr="00697E95" w:rsidRDefault="00697E95" w:rsidP="00697E95">
      <w:pPr>
        <w:rPr>
          <w:lang w:val="en-IN"/>
        </w:rPr>
      </w:pPr>
      <w:r w:rsidRPr="00697E95">
        <w:rPr>
          <w:lang w:val="en-IN"/>
        </w:rPr>
        <w:t>- [ ] PostgreSQL setup</w:t>
      </w:r>
    </w:p>
    <w:p w14:paraId="1946E7EF" w14:textId="77777777" w:rsidR="00697E95" w:rsidRPr="00697E95" w:rsidRDefault="00697E95" w:rsidP="00697E95">
      <w:pPr>
        <w:rPr>
          <w:lang w:val="en-IN"/>
        </w:rPr>
      </w:pPr>
      <w:r w:rsidRPr="00697E95">
        <w:rPr>
          <w:lang w:val="en-IN"/>
        </w:rPr>
        <w:t>- [ ] Define schema</w:t>
      </w:r>
    </w:p>
    <w:p w14:paraId="503C8A80" w14:textId="77777777" w:rsidR="00697E95" w:rsidRPr="00697E95" w:rsidRDefault="00697E95" w:rsidP="00697E95">
      <w:pPr>
        <w:rPr>
          <w:lang w:val="en-IN"/>
        </w:rPr>
      </w:pPr>
      <w:r w:rsidRPr="00697E95">
        <w:rPr>
          <w:lang w:val="en-IN"/>
        </w:rPr>
        <w:t>- [ ] Configure connection</w:t>
      </w:r>
    </w:p>
    <w:p w14:paraId="3D9A1FB3" w14:textId="77777777" w:rsidR="00697E95" w:rsidRPr="00697E95" w:rsidRDefault="00697E95" w:rsidP="00697E95">
      <w:pPr>
        <w:rPr>
          <w:lang w:val="en-IN"/>
        </w:rPr>
      </w:pPr>
      <w:r w:rsidRPr="00697E95">
        <w:rPr>
          <w:lang w:val="en-IN"/>
        </w:rPr>
        <w:t>- [ ] Store claims</w:t>
      </w:r>
    </w:p>
    <w:p w14:paraId="5CBEEFA4" w14:textId="77777777" w:rsidR="00697E95" w:rsidRPr="00697E95" w:rsidRDefault="00697E95" w:rsidP="00697E95">
      <w:pPr>
        <w:rPr>
          <w:lang w:val="en-IN"/>
        </w:rPr>
      </w:pPr>
      <w:r w:rsidRPr="00697E95">
        <w:rPr>
          <w:lang w:val="en-IN"/>
        </w:rPr>
        <w:t>- [ ] Retrieve claims</w:t>
      </w:r>
    </w:p>
    <w:p w14:paraId="23FC49B6" w14:textId="77777777" w:rsidR="00697E95" w:rsidRPr="00697E95" w:rsidRDefault="00697E95" w:rsidP="00697E95">
      <w:pPr>
        <w:rPr>
          <w:lang w:val="en-IN"/>
        </w:rPr>
      </w:pPr>
      <w:r w:rsidRPr="00697E95">
        <w:rPr>
          <w:lang w:val="en-IN"/>
        </w:rPr>
        <w:t>- [ ] Store predictions</w:t>
      </w:r>
    </w:p>
    <w:p w14:paraId="20A48A82" w14:textId="77777777" w:rsidR="00697E95" w:rsidRPr="00697E95" w:rsidRDefault="00697E95" w:rsidP="00697E95">
      <w:pPr>
        <w:rPr>
          <w:lang w:val="en-IN"/>
        </w:rPr>
      </w:pPr>
      <w:r w:rsidRPr="00697E95">
        <w:rPr>
          <w:lang w:val="en-IN"/>
        </w:rPr>
        <w:t>- [ ] Store benchmark results</w:t>
      </w:r>
    </w:p>
    <w:p w14:paraId="63626A53" w14:textId="77777777" w:rsidR="00697E95" w:rsidRPr="00697E95" w:rsidRDefault="00697E95" w:rsidP="00697E95">
      <w:pPr>
        <w:rPr>
          <w:lang w:val="en-IN"/>
        </w:rPr>
      </w:pPr>
      <w:r w:rsidRPr="00697E95">
        <w:rPr>
          <w:lang w:val="en-IN"/>
        </w:rPr>
        <w:t>- [ ] Store investigations</w:t>
      </w:r>
    </w:p>
    <w:p w14:paraId="5195EED5" w14:textId="77777777" w:rsidR="00697E95" w:rsidRPr="00697E95" w:rsidRDefault="00697E95" w:rsidP="00697E95">
      <w:pPr>
        <w:rPr>
          <w:lang w:val="en-IN"/>
        </w:rPr>
      </w:pPr>
      <w:r w:rsidRPr="00697E95">
        <w:rPr>
          <w:lang w:val="en-IN"/>
        </w:rPr>
        <w:t>- [ ] Add justified indexes</w:t>
      </w:r>
    </w:p>
    <w:p w14:paraId="7FF844CE" w14:textId="77777777" w:rsidR="00697E95" w:rsidRPr="00697E95" w:rsidRDefault="00697E95" w:rsidP="00697E95">
      <w:pPr>
        <w:rPr>
          <w:lang w:val="en-IN"/>
        </w:rPr>
      </w:pPr>
      <w:r w:rsidRPr="00697E95">
        <w:rPr>
          <w:lang w:val="en-IN"/>
        </w:rPr>
        <w:t>- [ ] Implement Node database service</w:t>
      </w:r>
    </w:p>
    <w:p w14:paraId="72749476" w14:textId="77777777" w:rsidR="00697E95" w:rsidRPr="00697E95" w:rsidRDefault="00697E95" w:rsidP="00697E95">
      <w:pPr>
        <w:rPr>
          <w:lang w:val="en-IN"/>
        </w:rPr>
      </w:pPr>
      <w:r w:rsidRPr="00697E95">
        <w:rPr>
          <w:lang w:val="en-IN"/>
        </w:rPr>
        <w:t>- [ ] Write database tests</w:t>
      </w:r>
    </w:p>
    <w:p w14:paraId="7D7055FE" w14:textId="77777777" w:rsidR="00697E95" w:rsidRPr="00697E95" w:rsidRDefault="00697E95" w:rsidP="00697E95">
      <w:pPr>
        <w:rPr>
          <w:lang w:val="en-IN"/>
        </w:rPr>
      </w:pPr>
    </w:p>
    <w:p w14:paraId="599FFD77" w14:textId="77777777" w:rsidR="00697E95" w:rsidRPr="00697E95" w:rsidRDefault="00697E95" w:rsidP="00697E95">
      <w:pPr>
        <w:rPr>
          <w:lang w:val="en-IN"/>
        </w:rPr>
      </w:pPr>
      <w:r w:rsidRPr="00697E95">
        <w:rPr>
          <w:b/>
          <w:bCs/>
          <w:lang w:val="en-IN"/>
        </w:rPr>
        <w:t>---</w:t>
      </w:r>
    </w:p>
    <w:p w14:paraId="69CB925F" w14:textId="77777777" w:rsidR="00697E95" w:rsidRPr="00697E95" w:rsidRDefault="00697E95" w:rsidP="00697E95">
      <w:pPr>
        <w:rPr>
          <w:lang w:val="en-IN"/>
        </w:rPr>
      </w:pPr>
    </w:p>
    <w:p w14:paraId="41BB460A" w14:textId="77777777" w:rsidR="00697E95" w:rsidRPr="00697E95" w:rsidRDefault="00697E95" w:rsidP="00697E95">
      <w:pPr>
        <w:rPr>
          <w:lang w:val="en-IN"/>
        </w:rPr>
      </w:pPr>
      <w:r w:rsidRPr="00697E95">
        <w:rPr>
          <w:b/>
          <w:bCs/>
          <w:lang w:val="en-IN"/>
        </w:rPr>
        <w:t># 31. P1 — Final Integration</w:t>
      </w:r>
    </w:p>
    <w:p w14:paraId="487ACD51" w14:textId="77777777" w:rsidR="00697E95" w:rsidRPr="00697E95" w:rsidRDefault="00697E95" w:rsidP="00697E95">
      <w:pPr>
        <w:rPr>
          <w:lang w:val="en-IN"/>
        </w:rPr>
      </w:pPr>
    </w:p>
    <w:p w14:paraId="2A23748B" w14:textId="77777777" w:rsidR="00697E95" w:rsidRPr="00697E95" w:rsidRDefault="00697E95" w:rsidP="00697E95">
      <w:pPr>
        <w:rPr>
          <w:lang w:val="en-IN"/>
        </w:rPr>
      </w:pPr>
      <w:r w:rsidRPr="00697E95">
        <w:rPr>
          <w:lang w:val="en-IN"/>
        </w:rPr>
        <w:t>Final conceptual architecture:</w:t>
      </w:r>
    </w:p>
    <w:p w14:paraId="2D3AC35A" w14:textId="77777777" w:rsidR="00697E95" w:rsidRPr="00697E95" w:rsidRDefault="00697E95" w:rsidP="00697E95">
      <w:pPr>
        <w:rPr>
          <w:lang w:val="en-IN"/>
        </w:rPr>
      </w:pPr>
    </w:p>
    <w:p w14:paraId="426518C8" w14:textId="77777777" w:rsidR="00697E95" w:rsidRPr="00697E95" w:rsidRDefault="00697E95" w:rsidP="00697E95">
      <w:pPr>
        <w:rPr>
          <w:lang w:val="en-IN"/>
        </w:rPr>
      </w:pPr>
      <w:r w:rsidRPr="00697E95">
        <w:rPr>
          <w:lang w:val="en-IN"/>
        </w:rPr>
        <w:t>```text</w:t>
      </w:r>
    </w:p>
    <w:p w14:paraId="3B747644" w14:textId="77777777" w:rsidR="00697E95" w:rsidRPr="00697E95" w:rsidRDefault="00697E95" w:rsidP="00697E95">
      <w:pPr>
        <w:rPr>
          <w:lang w:val="en-IN"/>
        </w:rPr>
      </w:pPr>
      <w:r w:rsidRPr="00697E95">
        <w:rPr>
          <w:lang w:val="en-IN"/>
        </w:rPr>
        <w:t>                       React</w:t>
      </w:r>
    </w:p>
    <w:p w14:paraId="7DE9DEB9" w14:textId="77777777" w:rsidR="00697E95" w:rsidRPr="00697E95" w:rsidRDefault="00697E95" w:rsidP="00697E95">
      <w:pPr>
        <w:rPr>
          <w:lang w:val="en-IN"/>
        </w:rPr>
      </w:pPr>
      <w:r w:rsidRPr="00697E95">
        <w:rPr>
          <w:lang w:val="en-IN"/>
        </w:rPr>
        <w:t>                         │</w:t>
      </w:r>
    </w:p>
    <w:p w14:paraId="10125F1D" w14:textId="77777777" w:rsidR="00697E95" w:rsidRPr="00697E95" w:rsidRDefault="00697E95" w:rsidP="00697E95">
      <w:pPr>
        <w:rPr>
          <w:lang w:val="en-IN"/>
        </w:rPr>
      </w:pPr>
      <w:r w:rsidRPr="00697E95">
        <w:rPr>
          <w:lang w:val="en-IN"/>
        </w:rPr>
        <w:t>                         </w:t>
      </w:r>
      <w:r w:rsidRPr="00697E95">
        <w:rPr>
          <w:rFonts w:ascii="Arial" w:hAnsi="Arial" w:cs="Arial"/>
          <w:lang w:val="en-IN"/>
        </w:rPr>
        <w:t>▼</w:t>
      </w:r>
    </w:p>
    <w:p w14:paraId="2BD79169" w14:textId="77777777" w:rsidR="00697E95" w:rsidRPr="00697E95" w:rsidRDefault="00697E95" w:rsidP="00697E95">
      <w:pPr>
        <w:rPr>
          <w:lang w:val="en-IN"/>
        </w:rPr>
      </w:pPr>
      <w:r w:rsidRPr="00697E95">
        <w:rPr>
          <w:lang w:val="en-IN"/>
        </w:rPr>
        <w:t>                     Node.js</w:t>
      </w:r>
    </w:p>
    <w:p w14:paraId="07F233A1" w14:textId="77777777" w:rsidR="00697E95" w:rsidRPr="00697E95" w:rsidRDefault="00697E95" w:rsidP="00697E95">
      <w:pPr>
        <w:rPr>
          <w:lang w:val="en-IN"/>
        </w:rPr>
      </w:pPr>
      <w:r w:rsidRPr="00697E95">
        <w:rPr>
          <w:lang w:val="en-IN"/>
        </w:rPr>
        <w:t>                  /      |      \</w:t>
      </w:r>
    </w:p>
    <w:p w14:paraId="71B349BA" w14:textId="77777777" w:rsidR="00697E95" w:rsidRPr="00697E95" w:rsidRDefault="00697E95" w:rsidP="00697E95">
      <w:pPr>
        <w:rPr>
          <w:lang w:val="en-IN"/>
        </w:rPr>
      </w:pPr>
      <w:r w:rsidRPr="00697E95">
        <w:rPr>
          <w:lang w:val="en-IN"/>
        </w:rPr>
        <w:t>                 /       |       \</w:t>
      </w:r>
    </w:p>
    <w:p w14:paraId="06206527" w14:textId="77777777" w:rsidR="00697E95" w:rsidRPr="00697E95" w:rsidRDefault="00697E95" w:rsidP="00697E95">
      <w:pPr>
        <w:rPr>
          <w:lang w:val="en-IN"/>
        </w:rPr>
      </w:pPr>
      <w:r w:rsidRPr="00697E95">
        <w:rPr>
          <w:lang w:val="en-IN"/>
        </w:rPr>
        <w:t xml:space="preserve">                </w:t>
      </w:r>
      <w:r w:rsidRPr="00697E95">
        <w:rPr>
          <w:rFonts w:ascii="Arial" w:hAnsi="Arial" w:cs="Arial"/>
          <w:lang w:val="en-IN"/>
        </w:rPr>
        <w:t>▼</w:t>
      </w:r>
      <w:r w:rsidRPr="00697E95">
        <w:rPr>
          <w:lang w:val="en-IN"/>
        </w:rPr>
        <w:t xml:space="preserve"> </w:t>
      </w:r>
      <w:r w:rsidRPr="00697E95">
        <w:rPr>
          <w:rFonts w:cs="Aptos"/>
          <w:lang w:val="en-IN"/>
        </w:rPr>
        <w:t> </w:t>
      </w:r>
      <w:r w:rsidRPr="00697E95">
        <w:rPr>
          <w:lang w:val="en-IN"/>
        </w:rPr>
        <w:t xml:space="preserve"> </w:t>
      </w:r>
      <w:r w:rsidRPr="00697E95">
        <w:rPr>
          <w:rFonts w:cs="Aptos"/>
          <w:lang w:val="en-IN"/>
        </w:rPr>
        <w:t> </w:t>
      </w:r>
      <w:r w:rsidRPr="00697E95">
        <w:rPr>
          <w:lang w:val="en-IN"/>
        </w:rPr>
        <w:t xml:space="preserve"> </w:t>
      </w:r>
      <w:r w:rsidRPr="00697E95">
        <w:rPr>
          <w:rFonts w:cs="Aptos"/>
          <w:lang w:val="en-IN"/>
        </w:rPr>
        <w:t> </w:t>
      </w:r>
      <w:r w:rsidRPr="00697E95">
        <w:rPr>
          <w:lang w:val="en-IN"/>
        </w:rPr>
        <w:t xml:space="preserve"> </w:t>
      </w:r>
      <w:r w:rsidRPr="00697E95">
        <w:rPr>
          <w:rFonts w:cs="Aptos"/>
          <w:lang w:val="en-IN"/>
        </w:rPr>
        <w:t> </w:t>
      </w:r>
      <w:r w:rsidRPr="00697E95">
        <w:rPr>
          <w:rFonts w:ascii="Arial" w:hAnsi="Arial" w:cs="Arial"/>
          <w:lang w:val="en-IN"/>
        </w:rPr>
        <w:t>▼</w:t>
      </w:r>
      <w:r w:rsidRPr="00697E95">
        <w:rPr>
          <w:lang w:val="en-IN"/>
        </w:rPr>
        <w:t xml:space="preserve"> </w:t>
      </w:r>
      <w:r w:rsidRPr="00697E95">
        <w:rPr>
          <w:rFonts w:cs="Aptos"/>
          <w:lang w:val="en-IN"/>
        </w:rPr>
        <w:t> </w:t>
      </w:r>
      <w:r w:rsidRPr="00697E95">
        <w:rPr>
          <w:lang w:val="en-IN"/>
        </w:rPr>
        <w:t xml:space="preserve"> </w:t>
      </w:r>
      <w:r w:rsidRPr="00697E95">
        <w:rPr>
          <w:rFonts w:cs="Aptos"/>
          <w:lang w:val="en-IN"/>
        </w:rPr>
        <w:t> </w:t>
      </w:r>
      <w:r w:rsidRPr="00697E95">
        <w:rPr>
          <w:lang w:val="en-IN"/>
        </w:rPr>
        <w:t xml:space="preserve"> </w:t>
      </w:r>
      <w:r w:rsidRPr="00697E95">
        <w:rPr>
          <w:rFonts w:cs="Aptos"/>
          <w:lang w:val="en-IN"/>
        </w:rPr>
        <w:t> </w:t>
      </w:r>
      <w:r w:rsidRPr="00697E95">
        <w:rPr>
          <w:lang w:val="en-IN"/>
        </w:rPr>
        <w:t xml:space="preserve"> </w:t>
      </w:r>
      <w:r w:rsidRPr="00697E95">
        <w:rPr>
          <w:rFonts w:cs="Aptos"/>
          <w:lang w:val="en-IN"/>
        </w:rPr>
        <w:t> </w:t>
      </w:r>
      <w:r w:rsidRPr="00697E95">
        <w:rPr>
          <w:rFonts w:ascii="Arial" w:hAnsi="Arial" w:cs="Arial"/>
          <w:lang w:val="en-IN"/>
        </w:rPr>
        <w:t>▼</w:t>
      </w:r>
    </w:p>
    <w:p w14:paraId="23D530F5" w14:textId="77777777" w:rsidR="00697E95" w:rsidRPr="00697E95" w:rsidRDefault="00697E95" w:rsidP="00697E95">
      <w:pPr>
        <w:rPr>
          <w:lang w:val="en-IN"/>
        </w:rPr>
      </w:pPr>
      <w:r w:rsidRPr="00697E95">
        <w:rPr>
          <w:lang w:val="en-IN"/>
        </w:rPr>
        <w:t>          PostgreSQL   FastAPI   Agent</w:t>
      </w:r>
    </w:p>
    <w:p w14:paraId="44C3EBCA" w14:textId="77777777" w:rsidR="00697E95" w:rsidRPr="00697E95" w:rsidRDefault="00697E95" w:rsidP="00697E95">
      <w:pPr>
        <w:rPr>
          <w:lang w:val="en-IN"/>
        </w:rPr>
      </w:pPr>
      <w:r w:rsidRPr="00697E95">
        <w:rPr>
          <w:lang w:val="en-IN"/>
        </w:rPr>
        <w:t>                         │         │</w:t>
      </w:r>
    </w:p>
    <w:p w14:paraId="2B39747C" w14:textId="77777777" w:rsidR="00697E95" w:rsidRPr="00697E95" w:rsidRDefault="00697E95" w:rsidP="00697E95">
      <w:pPr>
        <w:rPr>
          <w:lang w:val="en-IN"/>
        </w:rPr>
      </w:pPr>
      <w:r w:rsidRPr="00697E95">
        <w:rPr>
          <w:lang w:val="en-IN"/>
        </w:rPr>
        <w:t>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w:t>
      </w:r>
      <w:r w:rsidRPr="00697E95">
        <w:rPr>
          <w:rFonts w:cs="Aptos"/>
          <w:lang w:val="en-IN"/>
        </w:rPr>
        <w:t> </w:t>
      </w:r>
      <w:r w:rsidRPr="00697E95">
        <w:rPr>
          <w:lang w:val="en-IN"/>
        </w:rPr>
        <w:t xml:space="preserve"> </w:t>
      </w:r>
      <w:r w:rsidRPr="00697E95">
        <w:rPr>
          <w:rFonts w:cs="Aptos"/>
          <w:lang w:val="en-IN"/>
        </w:rPr>
        <w:t> │</w:t>
      </w:r>
    </w:p>
    <w:p w14:paraId="56367331" w14:textId="77777777" w:rsidR="00697E95" w:rsidRPr="00697E95" w:rsidRDefault="00697E95" w:rsidP="00697E95">
      <w:pPr>
        <w:rPr>
          <w:lang w:val="en-IN"/>
        </w:rPr>
      </w:pPr>
      <w:r w:rsidRPr="00697E95">
        <w:rPr>
          <w:lang w:val="en-IN"/>
        </w:rPr>
        <w:t>                    │         │    │</w:t>
      </w:r>
    </w:p>
    <w:p w14:paraId="01EDF6D8" w14:textId="77777777" w:rsidR="00697E95" w:rsidRPr="00697E95" w:rsidRDefault="00697E95" w:rsidP="00697E95">
      <w:pPr>
        <w:rPr>
          <w:lang w:val="en-IN"/>
        </w:rPr>
      </w:pPr>
      <w:r w:rsidRPr="00697E95">
        <w:rPr>
          <w:lang w:val="en-IN"/>
        </w:rPr>
        <w:t>                   ML         DL   Tools</w:t>
      </w:r>
    </w:p>
    <w:p w14:paraId="2123805B" w14:textId="77777777" w:rsidR="00697E95" w:rsidRPr="00697E95" w:rsidRDefault="00697E95" w:rsidP="00697E95">
      <w:pPr>
        <w:rPr>
          <w:lang w:val="en-IN"/>
        </w:rPr>
      </w:pPr>
      <w:r w:rsidRPr="00697E95">
        <w:rPr>
          <w:lang w:val="en-IN"/>
        </w:rPr>
        <w:t>                    │         │    │</w:t>
      </w:r>
    </w:p>
    <w:p w14:paraId="69FFEC43" w14:textId="77777777" w:rsidR="00697E95" w:rsidRPr="00697E95" w:rsidRDefault="00697E95" w:rsidP="00697E95">
      <w:pPr>
        <w:rPr>
          <w:lang w:val="en-IN"/>
        </w:rPr>
      </w:pPr>
      <w:r w:rsidRPr="00697E95">
        <w:rPr>
          <w:lang w:val="en-IN"/>
        </w:rPr>
        <w:t>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w:t>
      </w:r>
      <w:r w:rsidRPr="00697E95">
        <w:rPr>
          <w:rFonts w:cs="Aptos"/>
          <w:lang w:val="en-IN"/>
        </w:rPr>
        <w:t> </w:t>
      </w:r>
      <w:r w:rsidRPr="00697E95">
        <w:rPr>
          <w:lang w:val="en-IN"/>
        </w:rPr>
        <w:t xml:space="preserve"> </w:t>
      </w:r>
      <w:r w:rsidRPr="00697E95">
        <w:rPr>
          <w:rFonts w:cs="Aptos"/>
          <w:lang w:val="en-IN"/>
        </w:rPr>
        <w:t> │</w:t>
      </w:r>
    </w:p>
    <w:p w14:paraId="1A17C8F1" w14:textId="77777777" w:rsidR="00697E95" w:rsidRPr="00697E95" w:rsidRDefault="00697E95" w:rsidP="00697E95">
      <w:pPr>
        <w:rPr>
          <w:lang w:val="en-IN"/>
        </w:rPr>
      </w:pPr>
      <w:r w:rsidRPr="00697E95">
        <w:rPr>
          <w:lang w:val="en-IN"/>
        </w:rPr>
        <w:t>                         │         │</w:t>
      </w:r>
    </w:p>
    <w:p w14:paraId="1D849008" w14:textId="77777777" w:rsidR="00697E95" w:rsidRPr="00697E95" w:rsidRDefault="00697E95" w:rsidP="00697E95">
      <w:pPr>
        <w:rPr>
          <w:lang w:val="en-IN"/>
        </w:rPr>
      </w:pPr>
      <w:r w:rsidRPr="00697E95">
        <w:rPr>
          <w:lang w:val="en-IN"/>
        </w:rPr>
        <w:t>                         └────</w:t>
      </w:r>
      <w:r w:rsidRPr="00697E95">
        <w:rPr>
          <w:rFonts w:ascii="MS Gothic" w:eastAsia="MS Gothic" w:hAnsi="MS Gothic" w:cs="MS Gothic" w:hint="eastAsia"/>
          <w:lang w:val="en-IN"/>
        </w:rPr>
        <w:t>┬</w:t>
      </w:r>
      <w:r w:rsidRPr="00697E95">
        <w:rPr>
          <w:rFonts w:cs="Aptos"/>
          <w:lang w:val="en-IN"/>
        </w:rPr>
        <w:t>────┘</w:t>
      </w:r>
    </w:p>
    <w:p w14:paraId="01964B84" w14:textId="77777777" w:rsidR="00697E95" w:rsidRPr="00697E95" w:rsidRDefault="00697E95" w:rsidP="00697E95">
      <w:pPr>
        <w:rPr>
          <w:lang w:val="en-IN"/>
        </w:rPr>
      </w:pPr>
      <w:r w:rsidRPr="00697E95">
        <w:rPr>
          <w:lang w:val="en-IN"/>
        </w:rPr>
        <w:t xml:space="preserve">                              </w:t>
      </w:r>
      <w:r w:rsidRPr="00697E95">
        <w:rPr>
          <w:rFonts w:ascii="Arial" w:hAnsi="Arial" w:cs="Arial"/>
          <w:lang w:val="en-IN"/>
        </w:rPr>
        <w:t>▼</w:t>
      </w:r>
    </w:p>
    <w:p w14:paraId="7DDBBACD" w14:textId="77777777" w:rsidR="00697E95" w:rsidRPr="00697E95" w:rsidRDefault="00697E95" w:rsidP="00697E95">
      <w:pPr>
        <w:rPr>
          <w:lang w:val="en-IN"/>
        </w:rPr>
      </w:pPr>
      <w:r w:rsidRPr="00697E95">
        <w:rPr>
          <w:lang w:val="en-IN"/>
        </w:rPr>
        <w:t>                       Investigation</w:t>
      </w:r>
    </w:p>
    <w:p w14:paraId="719A3EFC" w14:textId="77777777" w:rsidR="00697E95" w:rsidRPr="00697E95" w:rsidRDefault="00697E95" w:rsidP="00697E95">
      <w:pPr>
        <w:rPr>
          <w:lang w:val="en-IN"/>
        </w:rPr>
      </w:pPr>
      <w:r w:rsidRPr="00697E95">
        <w:rPr>
          <w:lang w:val="en-IN"/>
        </w:rPr>
        <w:t>```</w:t>
      </w:r>
    </w:p>
    <w:p w14:paraId="456F404F" w14:textId="77777777" w:rsidR="00697E95" w:rsidRPr="00697E95" w:rsidRDefault="00697E95" w:rsidP="00697E95">
      <w:pPr>
        <w:rPr>
          <w:lang w:val="en-IN"/>
        </w:rPr>
      </w:pPr>
    </w:p>
    <w:p w14:paraId="5802ECCA" w14:textId="77777777" w:rsidR="00697E95" w:rsidRPr="00697E95" w:rsidRDefault="00697E95" w:rsidP="00697E95">
      <w:pPr>
        <w:rPr>
          <w:lang w:val="en-IN"/>
        </w:rPr>
      </w:pPr>
      <w:r w:rsidRPr="00697E95">
        <w:rPr>
          <w:lang w:val="en-IN"/>
        </w:rPr>
        <w:t>Tasks:</w:t>
      </w:r>
    </w:p>
    <w:p w14:paraId="0342F646" w14:textId="77777777" w:rsidR="00697E95" w:rsidRPr="00697E95" w:rsidRDefault="00697E95" w:rsidP="00697E95">
      <w:pPr>
        <w:rPr>
          <w:lang w:val="en-IN"/>
        </w:rPr>
      </w:pPr>
    </w:p>
    <w:p w14:paraId="3AEE9CB1" w14:textId="77777777" w:rsidR="00697E95" w:rsidRPr="00697E95" w:rsidRDefault="00697E95" w:rsidP="00697E95">
      <w:pPr>
        <w:rPr>
          <w:lang w:val="en-IN"/>
        </w:rPr>
      </w:pPr>
      <w:r w:rsidRPr="00697E95">
        <w:rPr>
          <w:lang w:val="en-IN"/>
        </w:rPr>
        <w:t>- [ ] React → Node</w:t>
      </w:r>
    </w:p>
    <w:p w14:paraId="6EFE1428" w14:textId="77777777" w:rsidR="00697E95" w:rsidRPr="00697E95" w:rsidRDefault="00697E95" w:rsidP="00697E95">
      <w:pPr>
        <w:rPr>
          <w:lang w:val="en-IN"/>
        </w:rPr>
      </w:pPr>
      <w:r w:rsidRPr="00697E95">
        <w:rPr>
          <w:lang w:val="en-IN"/>
        </w:rPr>
        <w:t>- [ ] Node → PostgreSQL</w:t>
      </w:r>
    </w:p>
    <w:p w14:paraId="24583BEB" w14:textId="77777777" w:rsidR="00697E95" w:rsidRPr="00697E95" w:rsidRDefault="00697E95" w:rsidP="00697E95">
      <w:pPr>
        <w:rPr>
          <w:lang w:val="en-IN"/>
        </w:rPr>
      </w:pPr>
      <w:r w:rsidRPr="00697E95">
        <w:rPr>
          <w:lang w:val="en-IN"/>
        </w:rPr>
        <w:t>- [ ] Node → FastAPI</w:t>
      </w:r>
    </w:p>
    <w:p w14:paraId="67FF63BC" w14:textId="77777777" w:rsidR="00697E95" w:rsidRPr="00697E95" w:rsidRDefault="00697E95" w:rsidP="00697E95">
      <w:pPr>
        <w:rPr>
          <w:lang w:val="en-IN"/>
        </w:rPr>
      </w:pPr>
      <w:r w:rsidRPr="00697E95">
        <w:rPr>
          <w:lang w:val="en-IN"/>
        </w:rPr>
        <w:t>- [ ] FastAPI → ML</w:t>
      </w:r>
    </w:p>
    <w:p w14:paraId="4BA21A6F" w14:textId="77777777" w:rsidR="00697E95" w:rsidRPr="00697E95" w:rsidRDefault="00697E95" w:rsidP="00697E95">
      <w:pPr>
        <w:rPr>
          <w:lang w:val="en-IN"/>
        </w:rPr>
      </w:pPr>
      <w:r w:rsidRPr="00697E95">
        <w:rPr>
          <w:lang w:val="en-IN"/>
        </w:rPr>
        <w:t>- [ ] FastAPI → DL</w:t>
      </w:r>
    </w:p>
    <w:p w14:paraId="24DCE6D2" w14:textId="77777777" w:rsidR="00697E95" w:rsidRPr="00697E95" w:rsidRDefault="00697E95" w:rsidP="00697E95">
      <w:pPr>
        <w:rPr>
          <w:lang w:val="en-IN"/>
        </w:rPr>
      </w:pPr>
      <w:r w:rsidRPr="00697E95">
        <w:rPr>
          <w:lang w:val="en-IN"/>
        </w:rPr>
        <w:lastRenderedPageBreak/>
        <w:t>- [ ] Agent → tools</w:t>
      </w:r>
    </w:p>
    <w:p w14:paraId="498FDF9A" w14:textId="77777777" w:rsidR="00697E95" w:rsidRPr="00697E95" w:rsidRDefault="00697E95" w:rsidP="00697E95">
      <w:pPr>
        <w:rPr>
          <w:lang w:val="en-IN"/>
        </w:rPr>
      </w:pPr>
      <w:r w:rsidRPr="00697E95">
        <w:rPr>
          <w:lang w:val="en-IN"/>
        </w:rPr>
        <w:t>- [ ] Agent → models</w:t>
      </w:r>
    </w:p>
    <w:p w14:paraId="2F820491" w14:textId="77777777" w:rsidR="00697E95" w:rsidRPr="00697E95" w:rsidRDefault="00697E95" w:rsidP="00697E95">
      <w:pPr>
        <w:rPr>
          <w:lang w:val="en-IN"/>
        </w:rPr>
      </w:pPr>
      <w:r w:rsidRPr="00697E95">
        <w:rPr>
          <w:lang w:val="en-IN"/>
        </w:rPr>
        <w:t>- [ ] Agent → explanations</w:t>
      </w:r>
    </w:p>
    <w:p w14:paraId="29F5FE8D" w14:textId="77777777" w:rsidR="00697E95" w:rsidRPr="00697E95" w:rsidRDefault="00697E95" w:rsidP="00697E95">
      <w:pPr>
        <w:rPr>
          <w:lang w:val="en-IN"/>
        </w:rPr>
      </w:pPr>
      <w:r w:rsidRPr="00697E95">
        <w:rPr>
          <w:lang w:val="en-IN"/>
        </w:rPr>
        <w:t>- [ ] Agent → database</w:t>
      </w:r>
    </w:p>
    <w:p w14:paraId="5D3332D3" w14:textId="77777777" w:rsidR="00697E95" w:rsidRPr="00697E95" w:rsidRDefault="00697E95" w:rsidP="00697E95">
      <w:pPr>
        <w:rPr>
          <w:lang w:val="en-IN"/>
        </w:rPr>
      </w:pPr>
      <w:r w:rsidRPr="00697E95">
        <w:rPr>
          <w:lang w:val="en-IN"/>
        </w:rPr>
        <w:t>- [ ] Investigation report → React</w:t>
      </w:r>
    </w:p>
    <w:p w14:paraId="1031AD0F" w14:textId="77777777" w:rsidR="00697E95" w:rsidRPr="00697E95" w:rsidRDefault="00697E95" w:rsidP="00697E95">
      <w:pPr>
        <w:rPr>
          <w:lang w:val="en-IN"/>
        </w:rPr>
      </w:pPr>
    </w:p>
    <w:p w14:paraId="5CC8DB35" w14:textId="77777777" w:rsidR="00697E95" w:rsidRPr="00697E95" w:rsidRDefault="00697E95" w:rsidP="00697E95">
      <w:pPr>
        <w:rPr>
          <w:lang w:val="en-IN"/>
        </w:rPr>
      </w:pPr>
      <w:r w:rsidRPr="00697E95">
        <w:rPr>
          <w:b/>
          <w:bCs/>
          <w:lang w:val="en-IN"/>
        </w:rPr>
        <w:t>---</w:t>
      </w:r>
    </w:p>
    <w:p w14:paraId="208E7A64" w14:textId="77777777" w:rsidR="00697E95" w:rsidRPr="00697E95" w:rsidRDefault="00697E95" w:rsidP="00697E95">
      <w:pPr>
        <w:rPr>
          <w:lang w:val="en-IN"/>
        </w:rPr>
      </w:pPr>
    </w:p>
    <w:p w14:paraId="14FA04A7" w14:textId="77777777" w:rsidR="00697E95" w:rsidRPr="00697E95" w:rsidRDefault="00697E95" w:rsidP="00697E95">
      <w:pPr>
        <w:rPr>
          <w:lang w:val="en-IN"/>
        </w:rPr>
      </w:pPr>
      <w:r w:rsidRPr="00697E95">
        <w:rPr>
          <w:b/>
          <w:bCs/>
          <w:lang w:val="en-IN"/>
        </w:rPr>
        <w:t># 32. P1/P2 — Testing</w:t>
      </w:r>
    </w:p>
    <w:p w14:paraId="56914898" w14:textId="77777777" w:rsidR="00697E95" w:rsidRPr="00697E95" w:rsidRDefault="00697E95" w:rsidP="00697E95">
      <w:pPr>
        <w:rPr>
          <w:lang w:val="en-IN"/>
        </w:rPr>
      </w:pPr>
    </w:p>
    <w:p w14:paraId="1E9AC577" w14:textId="77777777" w:rsidR="00697E95" w:rsidRPr="00697E95" w:rsidRDefault="00697E95" w:rsidP="00697E95">
      <w:pPr>
        <w:rPr>
          <w:lang w:val="en-IN"/>
        </w:rPr>
      </w:pPr>
      <w:r w:rsidRPr="00697E95">
        <w:rPr>
          <w:b/>
          <w:bCs/>
          <w:lang w:val="en-IN"/>
        </w:rPr>
        <w:t>## Python</w:t>
      </w:r>
    </w:p>
    <w:p w14:paraId="32961C54" w14:textId="77777777" w:rsidR="00697E95" w:rsidRPr="00697E95" w:rsidRDefault="00697E95" w:rsidP="00697E95">
      <w:pPr>
        <w:rPr>
          <w:lang w:val="en-IN"/>
        </w:rPr>
      </w:pPr>
    </w:p>
    <w:p w14:paraId="43C9A1E6" w14:textId="77777777" w:rsidR="00697E95" w:rsidRPr="00697E95" w:rsidRDefault="00697E95" w:rsidP="00697E95">
      <w:pPr>
        <w:rPr>
          <w:lang w:val="en-IN"/>
        </w:rPr>
      </w:pPr>
      <w:r w:rsidRPr="00697E95">
        <w:rPr>
          <w:lang w:val="en-IN"/>
        </w:rPr>
        <w:t>- [ ] Preprocessing tests</w:t>
      </w:r>
    </w:p>
    <w:p w14:paraId="2954D729" w14:textId="77777777" w:rsidR="00697E95" w:rsidRPr="00697E95" w:rsidRDefault="00697E95" w:rsidP="00697E95">
      <w:pPr>
        <w:rPr>
          <w:lang w:val="en-IN"/>
        </w:rPr>
      </w:pPr>
      <w:r w:rsidRPr="00697E95">
        <w:rPr>
          <w:lang w:val="en-IN"/>
        </w:rPr>
        <w:t>- [ ] Model loading tests</w:t>
      </w:r>
    </w:p>
    <w:p w14:paraId="36CF1B3C" w14:textId="77777777" w:rsidR="00697E95" w:rsidRPr="00697E95" w:rsidRDefault="00697E95" w:rsidP="00697E95">
      <w:pPr>
        <w:rPr>
          <w:lang w:val="en-IN"/>
        </w:rPr>
      </w:pPr>
      <w:r w:rsidRPr="00697E95">
        <w:rPr>
          <w:lang w:val="en-IN"/>
        </w:rPr>
        <w:t>- [ ] Prediction tests</w:t>
      </w:r>
    </w:p>
    <w:p w14:paraId="42549062" w14:textId="77777777" w:rsidR="00697E95" w:rsidRPr="00697E95" w:rsidRDefault="00697E95" w:rsidP="00697E95">
      <w:pPr>
        <w:rPr>
          <w:lang w:val="en-IN"/>
        </w:rPr>
      </w:pPr>
      <w:r w:rsidRPr="00697E95">
        <w:rPr>
          <w:lang w:val="en-IN"/>
        </w:rPr>
        <w:t>- [ ] API tests</w:t>
      </w:r>
    </w:p>
    <w:p w14:paraId="4133D34C" w14:textId="77777777" w:rsidR="00697E95" w:rsidRPr="00697E95" w:rsidRDefault="00697E95" w:rsidP="00697E95">
      <w:pPr>
        <w:rPr>
          <w:lang w:val="en-IN"/>
        </w:rPr>
      </w:pPr>
      <w:r w:rsidRPr="00697E95">
        <w:rPr>
          <w:lang w:val="en-IN"/>
        </w:rPr>
        <w:t>- [ ] Evaluation tests</w:t>
      </w:r>
    </w:p>
    <w:p w14:paraId="7C3DE053" w14:textId="77777777" w:rsidR="00697E95" w:rsidRPr="00697E95" w:rsidRDefault="00697E95" w:rsidP="00697E95">
      <w:pPr>
        <w:rPr>
          <w:lang w:val="en-IN"/>
        </w:rPr>
      </w:pPr>
      <w:r w:rsidRPr="00697E95">
        <w:rPr>
          <w:lang w:val="en-IN"/>
        </w:rPr>
        <w:t>- [ ] Agent-tool tests</w:t>
      </w:r>
    </w:p>
    <w:p w14:paraId="6CD3C88F" w14:textId="77777777" w:rsidR="00697E95" w:rsidRPr="00697E95" w:rsidRDefault="00697E95" w:rsidP="00697E95">
      <w:pPr>
        <w:rPr>
          <w:lang w:val="en-IN"/>
        </w:rPr>
      </w:pPr>
      <w:r w:rsidRPr="00697E95">
        <w:rPr>
          <w:lang w:val="en-IN"/>
        </w:rPr>
        <w:t>- [ ] Rule-engine tests</w:t>
      </w:r>
    </w:p>
    <w:p w14:paraId="13C21242" w14:textId="77777777" w:rsidR="00697E95" w:rsidRPr="00697E95" w:rsidRDefault="00697E95" w:rsidP="00697E95">
      <w:pPr>
        <w:rPr>
          <w:lang w:val="en-IN"/>
        </w:rPr>
      </w:pPr>
    </w:p>
    <w:p w14:paraId="17432EA4" w14:textId="77777777" w:rsidR="00697E95" w:rsidRPr="00697E95" w:rsidRDefault="00697E95" w:rsidP="00697E95">
      <w:pPr>
        <w:rPr>
          <w:lang w:val="en-IN"/>
        </w:rPr>
      </w:pPr>
      <w:r w:rsidRPr="00697E95">
        <w:rPr>
          <w:b/>
          <w:bCs/>
          <w:lang w:val="en-IN"/>
        </w:rPr>
        <w:t>## Node</w:t>
      </w:r>
    </w:p>
    <w:p w14:paraId="07611A0E" w14:textId="77777777" w:rsidR="00697E95" w:rsidRPr="00697E95" w:rsidRDefault="00697E95" w:rsidP="00697E95">
      <w:pPr>
        <w:rPr>
          <w:lang w:val="en-IN"/>
        </w:rPr>
      </w:pPr>
    </w:p>
    <w:p w14:paraId="333141B6" w14:textId="77777777" w:rsidR="00697E95" w:rsidRPr="00697E95" w:rsidRDefault="00697E95" w:rsidP="00697E95">
      <w:pPr>
        <w:rPr>
          <w:lang w:val="en-IN"/>
        </w:rPr>
      </w:pPr>
      <w:r w:rsidRPr="00697E95">
        <w:rPr>
          <w:lang w:val="en-IN"/>
        </w:rPr>
        <w:t>- [ ] Route tests</w:t>
      </w:r>
    </w:p>
    <w:p w14:paraId="03B2A68F" w14:textId="77777777" w:rsidR="00697E95" w:rsidRPr="00697E95" w:rsidRDefault="00697E95" w:rsidP="00697E95">
      <w:pPr>
        <w:rPr>
          <w:lang w:val="en-IN"/>
        </w:rPr>
      </w:pPr>
      <w:r w:rsidRPr="00697E95">
        <w:rPr>
          <w:lang w:val="en-IN"/>
        </w:rPr>
        <w:t>- [ ] Controller tests</w:t>
      </w:r>
    </w:p>
    <w:p w14:paraId="77AC5B57" w14:textId="77777777" w:rsidR="00697E95" w:rsidRPr="00697E95" w:rsidRDefault="00697E95" w:rsidP="00697E95">
      <w:pPr>
        <w:rPr>
          <w:lang w:val="en-IN"/>
        </w:rPr>
      </w:pPr>
      <w:r w:rsidRPr="00697E95">
        <w:rPr>
          <w:lang w:val="en-IN"/>
        </w:rPr>
        <w:t>- [ ] Service tests</w:t>
      </w:r>
    </w:p>
    <w:p w14:paraId="2A391CEE" w14:textId="77777777" w:rsidR="00697E95" w:rsidRPr="00697E95" w:rsidRDefault="00697E95" w:rsidP="00697E95">
      <w:pPr>
        <w:rPr>
          <w:lang w:val="en-IN"/>
        </w:rPr>
      </w:pPr>
      <w:r w:rsidRPr="00697E95">
        <w:rPr>
          <w:lang w:val="en-IN"/>
        </w:rPr>
        <w:t>- [ ] Python-client tests</w:t>
      </w:r>
    </w:p>
    <w:p w14:paraId="6C17A7E8" w14:textId="77777777" w:rsidR="00697E95" w:rsidRPr="00697E95" w:rsidRDefault="00697E95" w:rsidP="00697E95">
      <w:pPr>
        <w:rPr>
          <w:lang w:val="en-IN"/>
        </w:rPr>
      </w:pPr>
      <w:r w:rsidRPr="00697E95">
        <w:rPr>
          <w:lang w:val="en-IN"/>
        </w:rPr>
        <w:t>- [ ] Error-handling tests</w:t>
      </w:r>
    </w:p>
    <w:p w14:paraId="62915A21" w14:textId="77777777" w:rsidR="00697E95" w:rsidRPr="00697E95" w:rsidRDefault="00697E95" w:rsidP="00697E95">
      <w:pPr>
        <w:rPr>
          <w:lang w:val="en-IN"/>
        </w:rPr>
      </w:pPr>
    </w:p>
    <w:p w14:paraId="7D3B7EB9" w14:textId="77777777" w:rsidR="00697E95" w:rsidRPr="00697E95" w:rsidRDefault="00697E95" w:rsidP="00697E95">
      <w:pPr>
        <w:rPr>
          <w:lang w:val="en-IN"/>
        </w:rPr>
      </w:pPr>
      <w:r w:rsidRPr="00697E95">
        <w:rPr>
          <w:b/>
          <w:bCs/>
          <w:lang w:val="en-IN"/>
        </w:rPr>
        <w:t>## React</w:t>
      </w:r>
    </w:p>
    <w:p w14:paraId="6E797E22" w14:textId="77777777" w:rsidR="00697E95" w:rsidRPr="00697E95" w:rsidRDefault="00697E95" w:rsidP="00697E95">
      <w:pPr>
        <w:rPr>
          <w:lang w:val="en-IN"/>
        </w:rPr>
      </w:pPr>
    </w:p>
    <w:p w14:paraId="45E8D32A" w14:textId="77777777" w:rsidR="00697E95" w:rsidRPr="00697E95" w:rsidRDefault="00697E95" w:rsidP="00697E95">
      <w:pPr>
        <w:rPr>
          <w:lang w:val="en-IN"/>
        </w:rPr>
      </w:pPr>
      <w:r w:rsidRPr="00697E95">
        <w:rPr>
          <w:lang w:val="en-IN"/>
        </w:rPr>
        <w:t>- [ ] Form validation</w:t>
      </w:r>
    </w:p>
    <w:p w14:paraId="0FF9D2FE" w14:textId="77777777" w:rsidR="00697E95" w:rsidRPr="00697E95" w:rsidRDefault="00697E95" w:rsidP="00697E95">
      <w:pPr>
        <w:rPr>
          <w:lang w:val="en-IN"/>
        </w:rPr>
      </w:pPr>
      <w:r w:rsidRPr="00697E95">
        <w:rPr>
          <w:lang w:val="en-IN"/>
        </w:rPr>
        <w:t>- [ ] API handling</w:t>
      </w:r>
    </w:p>
    <w:p w14:paraId="7E2020DA" w14:textId="77777777" w:rsidR="00697E95" w:rsidRPr="00697E95" w:rsidRDefault="00697E95" w:rsidP="00697E95">
      <w:pPr>
        <w:rPr>
          <w:lang w:val="en-IN"/>
        </w:rPr>
      </w:pPr>
      <w:r w:rsidRPr="00697E95">
        <w:rPr>
          <w:lang w:val="en-IN"/>
        </w:rPr>
        <w:t>- [ ] Prediction rendering</w:t>
      </w:r>
    </w:p>
    <w:p w14:paraId="31994F72" w14:textId="77777777" w:rsidR="00697E95" w:rsidRPr="00697E95" w:rsidRDefault="00697E95" w:rsidP="00697E95">
      <w:pPr>
        <w:rPr>
          <w:lang w:val="en-IN"/>
        </w:rPr>
      </w:pPr>
      <w:r w:rsidRPr="00697E95">
        <w:rPr>
          <w:lang w:val="en-IN"/>
        </w:rPr>
        <w:t>- [ ] Error rendering</w:t>
      </w:r>
    </w:p>
    <w:p w14:paraId="618992D1" w14:textId="77777777" w:rsidR="00697E95" w:rsidRPr="00697E95" w:rsidRDefault="00697E95" w:rsidP="00697E95">
      <w:pPr>
        <w:rPr>
          <w:lang w:val="en-IN"/>
        </w:rPr>
      </w:pPr>
    </w:p>
    <w:p w14:paraId="75D243EC" w14:textId="77777777" w:rsidR="00697E95" w:rsidRPr="00697E95" w:rsidRDefault="00697E95" w:rsidP="00697E95">
      <w:pPr>
        <w:rPr>
          <w:lang w:val="en-IN"/>
        </w:rPr>
      </w:pPr>
      <w:r w:rsidRPr="00697E95">
        <w:rPr>
          <w:b/>
          <w:bCs/>
          <w:lang w:val="en-IN"/>
        </w:rPr>
        <w:t>## Integration</w:t>
      </w:r>
    </w:p>
    <w:p w14:paraId="1E84B96F" w14:textId="77777777" w:rsidR="00697E95" w:rsidRPr="00697E95" w:rsidRDefault="00697E95" w:rsidP="00697E95">
      <w:pPr>
        <w:rPr>
          <w:lang w:val="en-IN"/>
        </w:rPr>
      </w:pPr>
    </w:p>
    <w:p w14:paraId="64CAA52C" w14:textId="77777777" w:rsidR="00697E95" w:rsidRPr="00697E95" w:rsidRDefault="00697E95" w:rsidP="00697E95">
      <w:pPr>
        <w:rPr>
          <w:lang w:val="en-IN"/>
        </w:rPr>
      </w:pPr>
      <w:r w:rsidRPr="00697E95">
        <w:rPr>
          <w:lang w:val="en-IN"/>
        </w:rPr>
        <w:t>- [ ] React → Node</w:t>
      </w:r>
    </w:p>
    <w:p w14:paraId="4D2F7E9F" w14:textId="77777777" w:rsidR="00697E95" w:rsidRPr="00697E95" w:rsidRDefault="00697E95" w:rsidP="00697E95">
      <w:pPr>
        <w:rPr>
          <w:lang w:val="en-IN"/>
        </w:rPr>
      </w:pPr>
      <w:r w:rsidRPr="00697E95">
        <w:rPr>
          <w:lang w:val="en-IN"/>
        </w:rPr>
        <w:t>- [ ] Node → FastAPI</w:t>
      </w:r>
    </w:p>
    <w:p w14:paraId="32197A58" w14:textId="77777777" w:rsidR="00697E95" w:rsidRPr="00697E95" w:rsidRDefault="00697E95" w:rsidP="00697E95">
      <w:pPr>
        <w:rPr>
          <w:lang w:val="en-IN"/>
        </w:rPr>
      </w:pPr>
      <w:r w:rsidRPr="00697E95">
        <w:rPr>
          <w:lang w:val="en-IN"/>
        </w:rPr>
        <w:t>- [ ] FastAPI → model</w:t>
      </w:r>
    </w:p>
    <w:p w14:paraId="167760FB" w14:textId="77777777" w:rsidR="00697E95" w:rsidRPr="00697E95" w:rsidRDefault="00697E95" w:rsidP="00697E95">
      <w:pPr>
        <w:rPr>
          <w:lang w:val="en-IN"/>
        </w:rPr>
      </w:pPr>
      <w:r w:rsidRPr="00697E95">
        <w:rPr>
          <w:lang w:val="en-IN"/>
        </w:rPr>
        <w:t>- [ ] Node → PostgreSQL</w:t>
      </w:r>
    </w:p>
    <w:p w14:paraId="7CD03CF2" w14:textId="77777777" w:rsidR="00697E95" w:rsidRPr="00697E95" w:rsidRDefault="00697E95" w:rsidP="00697E95">
      <w:pPr>
        <w:rPr>
          <w:lang w:val="en-IN"/>
        </w:rPr>
      </w:pPr>
      <w:r w:rsidRPr="00697E95">
        <w:rPr>
          <w:lang w:val="en-IN"/>
        </w:rPr>
        <w:t>- [ ] Agent → tools</w:t>
      </w:r>
    </w:p>
    <w:p w14:paraId="5BBEFFDB" w14:textId="77777777" w:rsidR="00697E95" w:rsidRPr="00697E95" w:rsidRDefault="00697E95" w:rsidP="00697E95">
      <w:pPr>
        <w:rPr>
          <w:lang w:val="en-IN"/>
        </w:rPr>
      </w:pPr>
      <w:r w:rsidRPr="00697E95">
        <w:rPr>
          <w:lang w:val="en-IN"/>
        </w:rPr>
        <w:t>- [ ] End-to-end prediction flow</w:t>
      </w:r>
    </w:p>
    <w:p w14:paraId="496A5CC9" w14:textId="77777777" w:rsidR="00697E95" w:rsidRPr="00697E95" w:rsidRDefault="00697E95" w:rsidP="00697E95">
      <w:pPr>
        <w:rPr>
          <w:lang w:val="en-IN"/>
        </w:rPr>
      </w:pPr>
    </w:p>
    <w:p w14:paraId="107657E6" w14:textId="77777777" w:rsidR="00697E95" w:rsidRPr="00697E95" w:rsidRDefault="00697E95" w:rsidP="00697E95">
      <w:pPr>
        <w:rPr>
          <w:lang w:val="en-IN"/>
        </w:rPr>
      </w:pPr>
      <w:r w:rsidRPr="00697E95">
        <w:rPr>
          <w:b/>
          <w:bCs/>
          <w:lang w:val="en-IN"/>
        </w:rPr>
        <w:t>---</w:t>
      </w:r>
    </w:p>
    <w:p w14:paraId="2716D3F8" w14:textId="77777777" w:rsidR="00697E95" w:rsidRPr="00697E95" w:rsidRDefault="00697E95" w:rsidP="00697E95">
      <w:pPr>
        <w:rPr>
          <w:lang w:val="en-IN"/>
        </w:rPr>
      </w:pPr>
    </w:p>
    <w:p w14:paraId="31CE9A86" w14:textId="77777777" w:rsidR="00697E95" w:rsidRPr="00697E95" w:rsidRDefault="00697E95" w:rsidP="00697E95">
      <w:pPr>
        <w:rPr>
          <w:lang w:val="en-IN"/>
        </w:rPr>
      </w:pPr>
      <w:r w:rsidRPr="00697E95">
        <w:rPr>
          <w:b/>
          <w:bCs/>
          <w:lang w:val="en-IN"/>
        </w:rPr>
        <w:t># 33. P1/P2 — Reproducibility</w:t>
      </w:r>
    </w:p>
    <w:p w14:paraId="5E0AE0D1" w14:textId="77777777" w:rsidR="00697E95" w:rsidRPr="00697E95" w:rsidRDefault="00697E95" w:rsidP="00697E95">
      <w:pPr>
        <w:rPr>
          <w:lang w:val="en-IN"/>
        </w:rPr>
      </w:pPr>
    </w:p>
    <w:p w14:paraId="625F9F78" w14:textId="77777777" w:rsidR="00697E95" w:rsidRPr="00697E95" w:rsidRDefault="00697E95" w:rsidP="00697E95">
      <w:pPr>
        <w:rPr>
          <w:lang w:val="en-IN"/>
        </w:rPr>
      </w:pPr>
      <w:r w:rsidRPr="00697E95">
        <w:rPr>
          <w:lang w:val="en-IN"/>
        </w:rPr>
        <w:t>Every experiment should record:</w:t>
      </w:r>
    </w:p>
    <w:p w14:paraId="0975ADDE" w14:textId="77777777" w:rsidR="00697E95" w:rsidRPr="00697E95" w:rsidRDefault="00697E95" w:rsidP="00697E95">
      <w:pPr>
        <w:rPr>
          <w:lang w:val="en-IN"/>
        </w:rPr>
      </w:pPr>
    </w:p>
    <w:p w14:paraId="029BC703" w14:textId="77777777" w:rsidR="00697E95" w:rsidRPr="00697E95" w:rsidRDefault="00697E95" w:rsidP="00697E95">
      <w:pPr>
        <w:rPr>
          <w:lang w:val="en-IN"/>
        </w:rPr>
      </w:pPr>
      <w:r w:rsidRPr="00697E95">
        <w:rPr>
          <w:lang w:val="en-IN"/>
        </w:rPr>
        <w:t>- [ ] Experiment ID</w:t>
      </w:r>
    </w:p>
    <w:p w14:paraId="2D2E7BC2" w14:textId="77777777" w:rsidR="00697E95" w:rsidRPr="00697E95" w:rsidRDefault="00697E95" w:rsidP="00697E95">
      <w:pPr>
        <w:rPr>
          <w:lang w:val="en-IN"/>
        </w:rPr>
      </w:pPr>
      <w:r w:rsidRPr="00697E95">
        <w:rPr>
          <w:lang w:val="en-IN"/>
        </w:rPr>
        <w:t>- [ ] Dataset version</w:t>
      </w:r>
    </w:p>
    <w:p w14:paraId="6B4E87C2" w14:textId="77777777" w:rsidR="00697E95" w:rsidRPr="00697E95" w:rsidRDefault="00697E95" w:rsidP="00697E95">
      <w:pPr>
        <w:rPr>
          <w:lang w:val="en-IN"/>
        </w:rPr>
      </w:pPr>
      <w:r w:rsidRPr="00697E95">
        <w:rPr>
          <w:lang w:val="en-IN"/>
        </w:rPr>
        <w:t>- [ ] Feature set</w:t>
      </w:r>
    </w:p>
    <w:p w14:paraId="3EBB1CDB" w14:textId="77777777" w:rsidR="00697E95" w:rsidRPr="00697E95" w:rsidRDefault="00697E95" w:rsidP="00697E95">
      <w:pPr>
        <w:rPr>
          <w:lang w:val="en-IN"/>
        </w:rPr>
      </w:pPr>
      <w:r w:rsidRPr="00697E95">
        <w:rPr>
          <w:lang w:val="en-IN"/>
        </w:rPr>
        <w:t>- [ ] Train/validation/test split</w:t>
      </w:r>
    </w:p>
    <w:p w14:paraId="2B4ECF4F" w14:textId="77777777" w:rsidR="00697E95" w:rsidRPr="00697E95" w:rsidRDefault="00697E95" w:rsidP="00697E95">
      <w:pPr>
        <w:rPr>
          <w:lang w:val="en-IN"/>
        </w:rPr>
      </w:pPr>
      <w:r w:rsidRPr="00697E95">
        <w:rPr>
          <w:lang w:val="en-IN"/>
        </w:rPr>
        <w:t>- [ ] Random seed</w:t>
      </w:r>
    </w:p>
    <w:p w14:paraId="0973C3B3" w14:textId="77777777" w:rsidR="00697E95" w:rsidRPr="00697E95" w:rsidRDefault="00697E95" w:rsidP="00697E95">
      <w:pPr>
        <w:rPr>
          <w:lang w:val="en-IN"/>
        </w:rPr>
      </w:pPr>
      <w:r w:rsidRPr="00697E95">
        <w:rPr>
          <w:lang w:val="en-IN"/>
        </w:rPr>
        <w:t>- [ ] Preprocessing</w:t>
      </w:r>
    </w:p>
    <w:p w14:paraId="39274DC5" w14:textId="77777777" w:rsidR="00697E95" w:rsidRPr="00697E95" w:rsidRDefault="00697E95" w:rsidP="00697E95">
      <w:pPr>
        <w:rPr>
          <w:lang w:val="en-IN"/>
        </w:rPr>
      </w:pPr>
      <w:r w:rsidRPr="00697E95">
        <w:rPr>
          <w:lang w:val="en-IN"/>
        </w:rPr>
        <w:t>- [ ] Model</w:t>
      </w:r>
    </w:p>
    <w:p w14:paraId="33DF4AB2" w14:textId="77777777" w:rsidR="00697E95" w:rsidRPr="00697E95" w:rsidRDefault="00697E95" w:rsidP="00697E95">
      <w:pPr>
        <w:rPr>
          <w:lang w:val="en-IN"/>
        </w:rPr>
      </w:pPr>
      <w:r w:rsidRPr="00697E95">
        <w:rPr>
          <w:lang w:val="en-IN"/>
        </w:rPr>
        <w:t>- [ ] Hyperparameters</w:t>
      </w:r>
    </w:p>
    <w:p w14:paraId="1841571F" w14:textId="77777777" w:rsidR="00697E95" w:rsidRPr="00697E95" w:rsidRDefault="00697E95" w:rsidP="00697E95">
      <w:pPr>
        <w:rPr>
          <w:lang w:val="en-IN"/>
        </w:rPr>
      </w:pPr>
      <w:r w:rsidRPr="00697E95">
        <w:rPr>
          <w:lang w:val="en-IN"/>
        </w:rPr>
        <w:lastRenderedPageBreak/>
        <w:t>- [ ] Metrics</w:t>
      </w:r>
    </w:p>
    <w:p w14:paraId="1DB80C8B" w14:textId="77777777" w:rsidR="00697E95" w:rsidRPr="00697E95" w:rsidRDefault="00697E95" w:rsidP="00697E95">
      <w:pPr>
        <w:rPr>
          <w:lang w:val="en-IN"/>
        </w:rPr>
      </w:pPr>
      <w:r w:rsidRPr="00697E95">
        <w:rPr>
          <w:lang w:val="en-IN"/>
        </w:rPr>
        <w:t>- [ ] Threshold</w:t>
      </w:r>
    </w:p>
    <w:p w14:paraId="38C5E087" w14:textId="77777777" w:rsidR="00697E95" w:rsidRPr="00697E95" w:rsidRDefault="00697E95" w:rsidP="00697E95">
      <w:pPr>
        <w:rPr>
          <w:lang w:val="en-IN"/>
        </w:rPr>
      </w:pPr>
      <w:r w:rsidRPr="00697E95">
        <w:rPr>
          <w:lang w:val="en-IN"/>
        </w:rPr>
        <w:t>- [ ] Training time</w:t>
      </w:r>
    </w:p>
    <w:p w14:paraId="1A435F15" w14:textId="77777777" w:rsidR="00697E95" w:rsidRPr="00697E95" w:rsidRDefault="00697E95" w:rsidP="00697E95">
      <w:pPr>
        <w:rPr>
          <w:lang w:val="en-IN"/>
        </w:rPr>
      </w:pPr>
      <w:r w:rsidRPr="00697E95">
        <w:rPr>
          <w:lang w:val="en-IN"/>
        </w:rPr>
        <w:t>- [ ] Inference time</w:t>
      </w:r>
    </w:p>
    <w:p w14:paraId="25A35969" w14:textId="77777777" w:rsidR="00697E95" w:rsidRPr="00697E95" w:rsidRDefault="00697E95" w:rsidP="00697E95">
      <w:pPr>
        <w:rPr>
          <w:lang w:val="en-IN"/>
        </w:rPr>
      </w:pPr>
      <w:r w:rsidRPr="00697E95">
        <w:rPr>
          <w:lang w:val="en-IN"/>
        </w:rPr>
        <w:t>- [ ] Model artifact</w:t>
      </w:r>
    </w:p>
    <w:p w14:paraId="06A9CE24" w14:textId="77777777" w:rsidR="00697E95" w:rsidRPr="00697E95" w:rsidRDefault="00697E95" w:rsidP="00697E95">
      <w:pPr>
        <w:rPr>
          <w:lang w:val="en-IN"/>
        </w:rPr>
      </w:pPr>
      <w:r w:rsidRPr="00697E95">
        <w:rPr>
          <w:lang w:val="en-IN"/>
        </w:rPr>
        <w:t>- [ ] Findings</w:t>
      </w:r>
    </w:p>
    <w:p w14:paraId="3B55E903" w14:textId="77777777" w:rsidR="00697E95" w:rsidRPr="00697E95" w:rsidRDefault="00697E95" w:rsidP="00697E95">
      <w:pPr>
        <w:rPr>
          <w:lang w:val="en-IN"/>
        </w:rPr>
      </w:pPr>
      <w:r w:rsidRPr="00697E95">
        <w:rPr>
          <w:lang w:val="en-IN"/>
        </w:rPr>
        <w:t>- [ ] Decision</w:t>
      </w:r>
    </w:p>
    <w:p w14:paraId="69D8D8D3" w14:textId="77777777" w:rsidR="00697E95" w:rsidRPr="00697E95" w:rsidRDefault="00697E95" w:rsidP="00697E95">
      <w:pPr>
        <w:rPr>
          <w:lang w:val="en-IN"/>
        </w:rPr>
      </w:pPr>
      <w:r w:rsidRPr="00697E95">
        <w:rPr>
          <w:lang w:val="en-IN"/>
        </w:rPr>
        <w:t>- [ ] Next experiment</w:t>
      </w:r>
    </w:p>
    <w:p w14:paraId="3F031475" w14:textId="77777777" w:rsidR="00697E95" w:rsidRPr="00697E95" w:rsidRDefault="00697E95" w:rsidP="00697E95">
      <w:pPr>
        <w:rPr>
          <w:lang w:val="en-IN"/>
        </w:rPr>
      </w:pPr>
    </w:p>
    <w:p w14:paraId="7434A55E" w14:textId="77777777" w:rsidR="00697E95" w:rsidRPr="00697E95" w:rsidRDefault="00697E95" w:rsidP="00697E95">
      <w:pPr>
        <w:rPr>
          <w:lang w:val="en-IN"/>
        </w:rPr>
      </w:pPr>
      <w:r w:rsidRPr="00697E95">
        <w:rPr>
          <w:lang w:val="en-IN"/>
        </w:rPr>
        <w:t>Store experiment records under:</w:t>
      </w:r>
    </w:p>
    <w:p w14:paraId="22B8F153" w14:textId="77777777" w:rsidR="00697E95" w:rsidRPr="00697E95" w:rsidRDefault="00697E95" w:rsidP="00697E95">
      <w:pPr>
        <w:rPr>
          <w:lang w:val="en-IN"/>
        </w:rPr>
      </w:pPr>
    </w:p>
    <w:p w14:paraId="2C0EBF77" w14:textId="77777777" w:rsidR="00697E95" w:rsidRPr="00697E95" w:rsidRDefault="00697E95" w:rsidP="00697E95">
      <w:pPr>
        <w:rPr>
          <w:lang w:val="en-IN"/>
        </w:rPr>
      </w:pPr>
      <w:r w:rsidRPr="00697E95">
        <w:rPr>
          <w:lang w:val="en-IN"/>
        </w:rPr>
        <w:t>```text</w:t>
      </w:r>
    </w:p>
    <w:p w14:paraId="4CD4088E" w14:textId="77777777" w:rsidR="00697E95" w:rsidRPr="00697E95" w:rsidRDefault="00697E95" w:rsidP="00697E95">
      <w:pPr>
        <w:rPr>
          <w:lang w:val="en-IN"/>
        </w:rPr>
      </w:pPr>
      <w:r w:rsidRPr="00697E95">
        <w:rPr>
          <w:lang w:val="en-IN"/>
        </w:rPr>
        <w:t>experiments/</w:t>
      </w:r>
    </w:p>
    <w:p w14:paraId="7D58FEA2"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EXP-001-...</w:t>
      </w:r>
    </w:p>
    <w:p w14:paraId="5A2D7EE4"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EXP-002-...</w:t>
      </w:r>
    </w:p>
    <w:p w14:paraId="1E69DC5A" w14:textId="77777777" w:rsidR="00697E95" w:rsidRPr="00697E95" w:rsidRDefault="00697E95" w:rsidP="00697E95">
      <w:pPr>
        <w:rPr>
          <w:lang w:val="en-IN"/>
        </w:rPr>
      </w:pPr>
      <w:r w:rsidRPr="00697E95">
        <w:rPr>
          <w:lang w:val="en-IN"/>
        </w:rPr>
        <w:t>└── ...</w:t>
      </w:r>
    </w:p>
    <w:p w14:paraId="5E373545" w14:textId="77777777" w:rsidR="00697E95" w:rsidRPr="00697E95" w:rsidRDefault="00697E95" w:rsidP="00697E95">
      <w:pPr>
        <w:rPr>
          <w:lang w:val="en-IN"/>
        </w:rPr>
      </w:pPr>
      <w:r w:rsidRPr="00697E95">
        <w:rPr>
          <w:lang w:val="en-IN"/>
        </w:rPr>
        <w:t>```</w:t>
      </w:r>
    </w:p>
    <w:p w14:paraId="07038A56" w14:textId="77777777" w:rsidR="00697E95" w:rsidRPr="00697E95" w:rsidRDefault="00697E95" w:rsidP="00697E95">
      <w:pPr>
        <w:rPr>
          <w:lang w:val="en-IN"/>
        </w:rPr>
      </w:pPr>
    </w:p>
    <w:p w14:paraId="2DDEB8CB" w14:textId="77777777" w:rsidR="00697E95" w:rsidRPr="00697E95" w:rsidRDefault="00697E95" w:rsidP="00697E95">
      <w:pPr>
        <w:rPr>
          <w:lang w:val="en-IN"/>
        </w:rPr>
      </w:pPr>
      <w:r w:rsidRPr="00697E95">
        <w:rPr>
          <w:b/>
          <w:bCs/>
          <w:lang w:val="en-IN"/>
        </w:rPr>
        <w:t>---</w:t>
      </w:r>
    </w:p>
    <w:p w14:paraId="54641C63" w14:textId="77777777" w:rsidR="00697E95" w:rsidRPr="00697E95" w:rsidRDefault="00697E95" w:rsidP="00697E95">
      <w:pPr>
        <w:rPr>
          <w:lang w:val="en-IN"/>
        </w:rPr>
      </w:pPr>
    </w:p>
    <w:p w14:paraId="1FA1D73C" w14:textId="77777777" w:rsidR="00697E95" w:rsidRPr="00697E95" w:rsidRDefault="00697E95" w:rsidP="00697E95">
      <w:pPr>
        <w:rPr>
          <w:lang w:val="en-IN"/>
        </w:rPr>
      </w:pPr>
      <w:r w:rsidRPr="00697E95">
        <w:rPr>
          <w:b/>
          <w:bCs/>
          <w:lang w:val="en-IN"/>
        </w:rPr>
        <w:t># 34. P2 — MLflow</w:t>
      </w:r>
    </w:p>
    <w:p w14:paraId="1ECAE766" w14:textId="77777777" w:rsidR="00697E95" w:rsidRPr="00697E95" w:rsidRDefault="00697E95" w:rsidP="00697E95">
      <w:pPr>
        <w:rPr>
          <w:lang w:val="en-IN"/>
        </w:rPr>
      </w:pPr>
    </w:p>
    <w:p w14:paraId="691BFC49" w14:textId="77777777" w:rsidR="00697E95" w:rsidRPr="00697E95" w:rsidRDefault="00697E95" w:rsidP="00697E95">
      <w:pPr>
        <w:rPr>
          <w:lang w:val="en-IN"/>
        </w:rPr>
      </w:pPr>
      <w:r w:rsidRPr="00697E95">
        <w:rPr>
          <w:lang w:val="en-IN"/>
        </w:rPr>
        <w:t>MLflow is recommended but should not block core development.</w:t>
      </w:r>
    </w:p>
    <w:p w14:paraId="71AA5A41" w14:textId="77777777" w:rsidR="00697E95" w:rsidRPr="00697E95" w:rsidRDefault="00697E95" w:rsidP="00697E95">
      <w:pPr>
        <w:rPr>
          <w:lang w:val="en-IN"/>
        </w:rPr>
      </w:pPr>
    </w:p>
    <w:p w14:paraId="2F55525F" w14:textId="77777777" w:rsidR="00697E95" w:rsidRPr="00697E95" w:rsidRDefault="00697E95" w:rsidP="00697E95">
      <w:pPr>
        <w:rPr>
          <w:lang w:val="en-IN"/>
        </w:rPr>
      </w:pPr>
      <w:r w:rsidRPr="00697E95">
        <w:rPr>
          <w:lang w:val="en-IN"/>
        </w:rPr>
        <w:t>- [ ] Set up MLflow</w:t>
      </w:r>
    </w:p>
    <w:p w14:paraId="7745C992" w14:textId="77777777" w:rsidR="00697E95" w:rsidRPr="00697E95" w:rsidRDefault="00697E95" w:rsidP="00697E95">
      <w:pPr>
        <w:rPr>
          <w:lang w:val="en-IN"/>
        </w:rPr>
      </w:pPr>
      <w:r w:rsidRPr="00697E95">
        <w:rPr>
          <w:lang w:val="en-IN"/>
        </w:rPr>
        <w:t>- [ ] Track experiments</w:t>
      </w:r>
    </w:p>
    <w:p w14:paraId="4B52D5AF" w14:textId="77777777" w:rsidR="00697E95" w:rsidRPr="00697E95" w:rsidRDefault="00697E95" w:rsidP="00697E95">
      <w:pPr>
        <w:rPr>
          <w:lang w:val="en-IN"/>
        </w:rPr>
      </w:pPr>
      <w:r w:rsidRPr="00697E95">
        <w:rPr>
          <w:lang w:val="en-IN"/>
        </w:rPr>
        <w:t>- [ ] Track parameters</w:t>
      </w:r>
    </w:p>
    <w:p w14:paraId="43DC66ED" w14:textId="77777777" w:rsidR="00697E95" w:rsidRPr="00697E95" w:rsidRDefault="00697E95" w:rsidP="00697E95">
      <w:pPr>
        <w:rPr>
          <w:lang w:val="en-IN"/>
        </w:rPr>
      </w:pPr>
      <w:r w:rsidRPr="00697E95">
        <w:rPr>
          <w:lang w:val="en-IN"/>
        </w:rPr>
        <w:t>- [ ] Track metrics</w:t>
      </w:r>
    </w:p>
    <w:p w14:paraId="79656F75" w14:textId="77777777" w:rsidR="00697E95" w:rsidRPr="00697E95" w:rsidRDefault="00697E95" w:rsidP="00697E95">
      <w:pPr>
        <w:rPr>
          <w:lang w:val="en-IN"/>
        </w:rPr>
      </w:pPr>
      <w:r w:rsidRPr="00697E95">
        <w:rPr>
          <w:lang w:val="en-IN"/>
        </w:rPr>
        <w:t>- [ ] Track artifacts</w:t>
      </w:r>
    </w:p>
    <w:p w14:paraId="4371C1C8" w14:textId="77777777" w:rsidR="00697E95" w:rsidRPr="00697E95" w:rsidRDefault="00697E95" w:rsidP="00697E95">
      <w:pPr>
        <w:rPr>
          <w:lang w:val="en-IN"/>
        </w:rPr>
      </w:pPr>
      <w:r w:rsidRPr="00697E95">
        <w:rPr>
          <w:lang w:val="en-IN"/>
        </w:rPr>
        <w:lastRenderedPageBreak/>
        <w:t>- [ ] Track model versions</w:t>
      </w:r>
    </w:p>
    <w:p w14:paraId="7E23ED3E" w14:textId="77777777" w:rsidR="00697E95" w:rsidRPr="00697E95" w:rsidRDefault="00697E95" w:rsidP="00697E95">
      <w:pPr>
        <w:rPr>
          <w:lang w:val="en-IN"/>
        </w:rPr>
      </w:pPr>
      <w:r w:rsidRPr="00697E95">
        <w:rPr>
          <w:lang w:val="en-IN"/>
        </w:rPr>
        <w:t>- [ ] Compare experiments</w:t>
      </w:r>
    </w:p>
    <w:p w14:paraId="435170B0" w14:textId="77777777" w:rsidR="00697E95" w:rsidRPr="00697E95" w:rsidRDefault="00697E95" w:rsidP="00697E95">
      <w:pPr>
        <w:rPr>
          <w:lang w:val="en-IN"/>
        </w:rPr>
      </w:pPr>
    </w:p>
    <w:p w14:paraId="265CF1DF" w14:textId="77777777" w:rsidR="00697E95" w:rsidRPr="00697E95" w:rsidRDefault="00697E95" w:rsidP="00697E95">
      <w:pPr>
        <w:rPr>
          <w:lang w:val="en-IN"/>
        </w:rPr>
      </w:pPr>
      <w:r w:rsidRPr="00697E95">
        <w:rPr>
          <w:b/>
          <w:bCs/>
          <w:lang w:val="en-IN"/>
        </w:rPr>
        <w:t>---</w:t>
      </w:r>
    </w:p>
    <w:p w14:paraId="56B7BAFF" w14:textId="77777777" w:rsidR="00697E95" w:rsidRPr="00697E95" w:rsidRDefault="00697E95" w:rsidP="00697E95">
      <w:pPr>
        <w:rPr>
          <w:lang w:val="en-IN"/>
        </w:rPr>
      </w:pPr>
    </w:p>
    <w:p w14:paraId="618DB14F" w14:textId="77777777" w:rsidR="00697E95" w:rsidRPr="00697E95" w:rsidRDefault="00697E95" w:rsidP="00697E95">
      <w:pPr>
        <w:rPr>
          <w:lang w:val="en-IN"/>
        </w:rPr>
      </w:pPr>
      <w:r w:rsidRPr="00697E95">
        <w:rPr>
          <w:b/>
          <w:bCs/>
          <w:lang w:val="en-IN"/>
        </w:rPr>
        <w:t># 35. P2 — Final UI</w:t>
      </w:r>
    </w:p>
    <w:p w14:paraId="13D81A63" w14:textId="77777777" w:rsidR="00697E95" w:rsidRPr="00697E95" w:rsidRDefault="00697E95" w:rsidP="00697E95">
      <w:pPr>
        <w:rPr>
          <w:lang w:val="en-IN"/>
        </w:rPr>
      </w:pPr>
    </w:p>
    <w:p w14:paraId="64791703" w14:textId="77777777" w:rsidR="00697E95" w:rsidRPr="00697E95" w:rsidRDefault="00697E95" w:rsidP="00697E95">
      <w:pPr>
        <w:rPr>
          <w:lang w:val="en-IN"/>
        </w:rPr>
      </w:pPr>
      <w:r w:rsidRPr="00697E95">
        <w:rPr>
          <w:lang w:val="en-IN"/>
        </w:rPr>
        <w:t>After backend functionality is stable:</w:t>
      </w:r>
    </w:p>
    <w:p w14:paraId="1474C022" w14:textId="77777777" w:rsidR="00697E95" w:rsidRPr="00697E95" w:rsidRDefault="00697E95" w:rsidP="00697E95">
      <w:pPr>
        <w:rPr>
          <w:lang w:val="en-IN"/>
        </w:rPr>
      </w:pPr>
    </w:p>
    <w:p w14:paraId="5DFB9D5C" w14:textId="77777777" w:rsidR="00697E95" w:rsidRPr="00697E95" w:rsidRDefault="00697E95" w:rsidP="00697E95">
      <w:pPr>
        <w:rPr>
          <w:lang w:val="en-IN"/>
        </w:rPr>
      </w:pPr>
      <w:r w:rsidRPr="00697E95">
        <w:rPr>
          <w:lang w:val="en-IN"/>
        </w:rPr>
        <w:t>- [ ] Main dashboard</w:t>
      </w:r>
    </w:p>
    <w:p w14:paraId="18D0B76E" w14:textId="77777777" w:rsidR="00697E95" w:rsidRPr="00697E95" w:rsidRDefault="00697E95" w:rsidP="00697E95">
      <w:pPr>
        <w:rPr>
          <w:lang w:val="en-IN"/>
        </w:rPr>
      </w:pPr>
      <w:r w:rsidRPr="00697E95">
        <w:rPr>
          <w:lang w:val="en-IN"/>
        </w:rPr>
        <w:t>- [ ] Model comparison</w:t>
      </w:r>
    </w:p>
    <w:p w14:paraId="1A19A4BF" w14:textId="77777777" w:rsidR="00697E95" w:rsidRPr="00697E95" w:rsidRDefault="00697E95" w:rsidP="00697E95">
      <w:pPr>
        <w:rPr>
          <w:lang w:val="en-IN"/>
        </w:rPr>
      </w:pPr>
      <w:r w:rsidRPr="00697E95">
        <w:rPr>
          <w:lang w:val="en-IN"/>
        </w:rPr>
        <w:t>- [ ] Fraud-risk visualization</w:t>
      </w:r>
    </w:p>
    <w:p w14:paraId="64D1E630" w14:textId="77777777" w:rsidR="00697E95" w:rsidRPr="00697E95" w:rsidRDefault="00697E95" w:rsidP="00697E95">
      <w:pPr>
        <w:rPr>
          <w:lang w:val="en-IN"/>
        </w:rPr>
      </w:pPr>
      <w:r w:rsidRPr="00697E95">
        <w:rPr>
          <w:lang w:val="en-IN"/>
        </w:rPr>
        <w:t>- [ ] Claim details</w:t>
      </w:r>
    </w:p>
    <w:p w14:paraId="63789F1E" w14:textId="77777777" w:rsidR="00697E95" w:rsidRPr="00697E95" w:rsidRDefault="00697E95" w:rsidP="00697E95">
      <w:pPr>
        <w:rPr>
          <w:lang w:val="en-IN"/>
        </w:rPr>
      </w:pPr>
      <w:r w:rsidRPr="00697E95">
        <w:rPr>
          <w:lang w:val="en-IN"/>
        </w:rPr>
        <w:t>- [ ] Explanation panel</w:t>
      </w:r>
    </w:p>
    <w:p w14:paraId="257D4061" w14:textId="77777777" w:rsidR="00697E95" w:rsidRPr="00697E95" w:rsidRDefault="00697E95" w:rsidP="00697E95">
      <w:pPr>
        <w:rPr>
          <w:lang w:val="en-IN"/>
        </w:rPr>
      </w:pPr>
      <w:r w:rsidRPr="00697E95">
        <w:rPr>
          <w:lang w:val="en-IN"/>
        </w:rPr>
        <w:t>- [ ] Investigation panel</w:t>
      </w:r>
    </w:p>
    <w:p w14:paraId="511B9417" w14:textId="77777777" w:rsidR="00697E95" w:rsidRPr="00697E95" w:rsidRDefault="00697E95" w:rsidP="00697E95">
      <w:pPr>
        <w:rPr>
          <w:lang w:val="en-IN"/>
        </w:rPr>
      </w:pPr>
      <w:r w:rsidRPr="00697E95">
        <w:rPr>
          <w:lang w:val="en-IN"/>
        </w:rPr>
        <w:t>- [ ] Similar claims</w:t>
      </w:r>
    </w:p>
    <w:p w14:paraId="2A0D21CE" w14:textId="77777777" w:rsidR="00697E95" w:rsidRPr="00697E95" w:rsidRDefault="00697E95" w:rsidP="00697E95">
      <w:pPr>
        <w:rPr>
          <w:lang w:val="en-IN"/>
        </w:rPr>
      </w:pPr>
      <w:r w:rsidRPr="00697E95">
        <w:rPr>
          <w:lang w:val="en-IN"/>
        </w:rPr>
        <w:t>- [ ] Agent interface</w:t>
      </w:r>
    </w:p>
    <w:p w14:paraId="54D6A172" w14:textId="77777777" w:rsidR="00697E95" w:rsidRPr="00697E95" w:rsidRDefault="00697E95" w:rsidP="00697E95">
      <w:pPr>
        <w:rPr>
          <w:lang w:val="en-IN"/>
        </w:rPr>
      </w:pPr>
      <w:r w:rsidRPr="00697E95">
        <w:rPr>
          <w:lang w:val="en-IN"/>
        </w:rPr>
        <w:t>- [ ] Loading states</w:t>
      </w:r>
    </w:p>
    <w:p w14:paraId="48FC6270" w14:textId="77777777" w:rsidR="00697E95" w:rsidRPr="00697E95" w:rsidRDefault="00697E95" w:rsidP="00697E95">
      <w:pPr>
        <w:rPr>
          <w:lang w:val="en-IN"/>
        </w:rPr>
      </w:pPr>
      <w:r w:rsidRPr="00697E95">
        <w:rPr>
          <w:lang w:val="en-IN"/>
        </w:rPr>
        <w:t>- [ ] Error states</w:t>
      </w:r>
    </w:p>
    <w:p w14:paraId="15593C3B" w14:textId="77777777" w:rsidR="00697E95" w:rsidRPr="00697E95" w:rsidRDefault="00697E95" w:rsidP="00697E95">
      <w:pPr>
        <w:rPr>
          <w:lang w:val="en-IN"/>
        </w:rPr>
      </w:pPr>
      <w:r w:rsidRPr="00697E95">
        <w:rPr>
          <w:lang w:val="en-IN"/>
        </w:rPr>
        <w:t>- [ ] Responsive design</w:t>
      </w:r>
    </w:p>
    <w:p w14:paraId="1B68593C" w14:textId="77777777" w:rsidR="00697E95" w:rsidRPr="00697E95" w:rsidRDefault="00697E95" w:rsidP="00697E95">
      <w:pPr>
        <w:rPr>
          <w:lang w:val="en-IN"/>
        </w:rPr>
      </w:pPr>
      <w:r w:rsidRPr="00697E95">
        <w:rPr>
          <w:lang w:val="en-IN"/>
        </w:rPr>
        <w:t>- [ ] Final visual polish</w:t>
      </w:r>
    </w:p>
    <w:p w14:paraId="0D341650" w14:textId="77777777" w:rsidR="00697E95" w:rsidRPr="00697E95" w:rsidRDefault="00697E95" w:rsidP="00697E95">
      <w:pPr>
        <w:rPr>
          <w:lang w:val="en-IN"/>
        </w:rPr>
      </w:pPr>
    </w:p>
    <w:p w14:paraId="2248A16E" w14:textId="77777777" w:rsidR="00697E95" w:rsidRPr="00697E95" w:rsidRDefault="00697E95" w:rsidP="00697E95">
      <w:pPr>
        <w:rPr>
          <w:lang w:val="en-IN"/>
        </w:rPr>
      </w:pPr>
      <w:r w:rsidRPr="00697E95">
        <w:rPr>
          <w:b/>
          <w:bCs/>
          <w:lang w:val="en-IN"/>
        </w:rPr>
        <w:t>---</w:t>
      </w:r>
    </w:p>
    <w:p w14:paraId="5765AC70" w14:textId="77777777" w:rsidR="00697E95" w:rsidRPr="00697E95" w:rsidRDefault="00697E95" w:rsidP="00697E95">
      <w:pPr>
        <w:rPr>
          <w:lang w:val="en-IN"/>
        </w:rPr>
      </w:pPr>
    </w:p>
    <w:p w14:paraId="7295165B" w14:textId="77777777" w:rsidR="00697E95" w:rsidRPr="00697E95" w:rsidRDefault="00697E95" w:rsidP="00697E95">
      <w:pPr>
        <w:rPr>
          <w:lang w:val="en-IN"/>
        </w:rPr>
      </w:pPr>
      <w:r w:rsidRPr="00697E95">
        <w:rPr>
          <w:b/>
          <w:bCs/>
          <w:lang w:val="en-IN"/>
        </w:rPr>
        <w:t># 36. P2 — Docker</w:t>
      </w:r>
    </w:p>
    <w:p w14:paraId="5C87A0CF" w14:textId="77777777" w:rsidR="00697E95" w:rsidRPr="00697E95" w:rsidRDefault="00697E95" w:rsidP="00697E95">
      <w:pPr>
        <w:rPr>
          <w:lang w:val="en-IN"/>
        </w:rPr>
      </w:pPr>
    </w:p>
    <w:p w14:paraId="5A3119DC" w14:textId="77777777" w:rsidR="00697E95" w:rsidRPr="00697E95" w:rsidRDefault="00697E95" w:rsidP="00697E95">
      <w:pPr>
        <w:rPr>
          <w:lang w:val="en-IN"/>
        </w:rPr>
      </w:pPr>
      <w:r w:rsidRPr="00697E95">
        <w:rPr>
          <w:lang w:val="en-IN"/>
        </w:rPr>
        <w:t>Docker is optional and must not block development.</w:t>
      </w:r>
    </w:p>
    <w:p w14:paraId="28BA0602" w14:textId="77777777" w:rsidR="00697E95" w:rsidRPr="00697E95" w:rsidRDefault="00697E95" w:rsidP="00697E95">
      <w:pPr>
        <w:rPr>
          <w:lang w:val="en-IN"/>
        </w:rPr>
      </w:pPr>
    </w:p>
    <w:p w14:paraId="03854296" w14:textId="77777777" w:rsidR="00697E95" w:rsidRPr="00697E95" w:rsidRDefault="00697E95" w:rsidP="00697E95">
      <w:pPr>
        <w:rPr>
          <w:lang w:val="en-IN"/>
        </w:rPr>
      </w:pPr>
      <w:r w:rsidRPr="00697E95">
        <w:rPr>
          <w:lang w:val="en-IN"/>
        </w:rPr>
        <w:t>Only implement after the system works locally.</w:t>
      </w:r>
    </w:p>
    <w:p w14:paraId="2A582F63" w14:textId="77777777" w:rsidR="00697E95" w:rsidRPr="00697E95" w:rsidRDefault="00697E95" w:rsidP="00697E95">
      <w:pPr>
        <w:rPr>
          <w:lang w:val="en-IN"/>
        </w:rPr>
      </w:pPr>
    </w:p>
    <w:p w14:paraId="141EB9F7" w14:textId="77777777" w:rsidR="00697E95" w:rsidRPr="00697E95" w:rsidRDefault="00697E95" w:rsidP="00697E95">
      <w:pPr>
        <w:rPr>
          <w:lang w:val="en-IN"/>
        </w:rPr>
      </w:pPr>
      <w:r w:rsidRPr="00697E95">
        <w:rPr>
          <w:lang w:val="en-IN"/>
        </w:rPr>
        <w:t>- [ ] Dockerfile for Node</w:t>
      </w:r>
    </w:p>
    <w:p w14:paraId="79D0F9C4" w14:textId="77777777" w:rsidR="00697E95" w:rsidRPr="00697E95" w:rsidRDefault="00697E95" w:rsidP="00697E95">
      <w:pPr>
        <w:rPr>
          <w:lang w:val="en-IN"/>
        </w:rPr>
      </w:pPr>
      <w:r w:rsidRPr="00697E95">
        <w:rPr>
          <w:lang w:val="en-IN"/>
        </w:rPr>
        <w:t>- [ ] Dockerfile for Python</w:t>
      </w:r>
    </w:p>
    <w:p w14:paraId="610AC784" w14:textId="77777777" w:rsidR="00697E95" w:rsidRPr="00697E95" w:rsidRDefault="00697E95" w:rsidP="00697E95">
      <w:pPr>
        <w:rPr>
          <w:lang w:val="en-IN"/>
        </w:rPr>
      </w:pPr>
      <w:r w:rsidRPr="00697E95">
        <w:rPr>
          <w:lang w:val="en-IN"/>
        </w:rPr>
        <w:t>- [ ] Dockerfile for React</w:t>
      </w:r>
    </w:p>
    <w:p w14:paraId="759501C5" w14:textId="77777777" w:rsidR="00697E95" w:rsidRPr="00697E95" w:rsidRDefault="00697E95" w:rsidP="00697E95">
      <w:pPr>
        <w:rPr>
          <w:lang w:val="en-IN"/>
        </w:rPr>
      </w:pPr>
      <w:r w:rsidRPr="00697E95">
        <w:rPr>
          <w:lang w:val="en-IN"/>
        </w:rPr>
        <w:t>- [ ] PostgreSQL container</w:t>
      </w:r>
    </w:p>
    <w:p w14:paraId="7071D534" w14:textId="77777777" w:rsidR="00697E95" w:rsidRPr="00697E95" w:rsidRDefault="00697E95" w:rsidP="00697E95">
      <w:pPr>
        <w:rPr>
          <w:lang w:val="en-IN"/>
        </w:rPr>
      </w:pPr>
      <w:r w:rsidRPr="00697E95">
        <w:rPr>
          <w:lang w:val="en-IN"/>
        </w:rPr>
        <w:t>- [ ] Docker Compose</w:t>
      </w:r>
    </w:p>
    <w:p w14:paraId="5A0D28CB" w14:textId="77777777" w:rsidR="00697E95" w:rsidRPr="00697E95" w:rsidRDefault="00697E95" w:rsidP="00697E95">
      <w:pPr>
        <w:rPr>
          <w:lang w:val="en-IN"/>
        </w:rPr>
      </w:pPr>
      <w:r w:rsidRPr="00697E95">
        <w:rPr>
          <w:lang w:val="en-IN"/>
        </w:rPr>
        <w:t>- [ ] Environment configuration</w:t>
      </w:r>
    </w:p>
    <w:p w14:paraId="45E2EC28" w14:textId="77777777" w:rsidR="00697E95" w:rsidRPr="00697E95" w:rsidRDefault="00697E95" w:rsidP="00697E95">
      <w:pPr>
        <w:rPr>
          <w:lang w:val="en-IN"/>
        </w:rPr>
      </w:pPr>
      <w:r w:rsidRPr="00697E95">
        <w:rPr>
          <w:lang w:val="en-IN"/>
        </w:rPr>
        <w:t>- [ ] Verify complete system in containers</w:t>
      </w:r>
    </w:p>
    <w:p w14:paraId="2D8A9067" w14:textId="77777777" w:rsidR="00697E95" w:rsidRPr="00697E95" w:rsidRDefault="00697E95" w:rsidP="00697E95">
      <w:pPr>
        <w:rPr>
          <w:lang w:val="en-IN"/>
        </w:rPr>
      </w:pPr>
    </w:p>
    <w:p w14:paraId="37D2790A" w14:textId="77777777" w:rsidR="00697E95" w:rsidRPr="00697E95" w:rsidRDefault="00697E95" w:rsidP="00697E95">
      <w:pPr>
        <w:rPr>
          <w:lang w:val="en-IN"/>
        </w:rPr>
      </w:pPr>
      <w:r w:rsidRPr="00697E95">
        <w:rPr>
          <w:lang w:val="en-IN"/>
        </w:rPr>
        <w:t>Do not spend the initial development period debugging Docker instead of implementing the project.</w:t>
      </w:r>
    </w:p>
    <w:p w14:paraId="207A4243" w14:textId="77777777" w:rsidR="00697E95" w:rsidRPr="00697E95" w:rsidRDefault="00697E95" w:rsidP="00697E95">
      <w:pPr>
        <w:rPr>
          <w:lang w:val="en-IN"/>
        </w:rPr>
      </w:pPr>
    </w:p>
    <w:p w14:paraId="0D4CBEB6" w14:textId="77777777" w:rsidR="00697E95" w:rsidRPr="00697E95" w:rsidRDefault="00697E95" w:rsidP="00697E95">
      <w:pPr>
        <w:rPr>
          <w:lang w:val="en-IN"/>
        </w:rPr>
      </w:pPr>
      <w:r w:rsidRPr="00697E95">
        <w:rPr>
          <w:b/>
          <w:bCs/>
          <w:lang w:val="en-IN"/>
        </w:rPr>
        <w:t>---</w:t>
      </w:r>
    </w:p>
    <w:p w14:paraId="543D12B3" w14:textId="77777777" w:rsidR="00697E95" w:rsidRPr="00697E95" w:rsidRDefault="00697E95" w:rsidP="00697E95">
      <w:pPr>
        <w:rPr>
          <w:lang w:val="en-IN"/>
        </w:rPr>
      </w:pPr>
    </w:p>
    <w:p w14:paraId="46033AEA" w14:textId="77777777" w:rsidR="00697E95" w:rsidRPr="00697E95" w:rsidRDefault="00697E95" w:rsidP="00697E95">
      <w:pPr>
        <w:rPr>
          <w:lang w:val="en-IN"/>
        </w:rPr>
      </w:pPr>
      <w:r w:rsidRPr="00697E95">
        <w:rPr>
          <w:b/>
          <w:bCs/>
          <w:lang w:val="en-IN"/>
        </w:rPr>
        <w:t># 37. Repository Structure</w:t>
      </w:r>
    </w:p>
    <w:p w14:paraId="04F7ED57" w14:textId="77777777" w:rsidR="00697E95" w:rsidRPr="00697E95" w:rsidRDefault="00697E95" w:rsidP="00697E95">
      <w:pPr>
        <w:rPr>
          <w:lang w:val="en-IN"/>
        </w:rPr>
      </w:pPr>
    </w:p>
    <w:p w14:paraId="3658DD46" w14:textId="77777777" w:rsidR="00697E95" w:rsidRPr="00697E95" w:rsidRDefault="00697E95" w:rsidP="00697E95">
      <w:pPr>
        <w:rPr>
          <w:lang w:val="en-IN"/>
        </w:rPr>
      </w:pPr>
      <w:r w:rsidRPr="00697E95">
        <w:rPr>
          <w:lang w:val="en-IN"/>
        </w:rPr>
        <w:t>Maintain approximately:</w:t>
      </w:r>
    </w:p>
    <w:p w14:paraId="0A2DA8E4" w14:textId="77777777" w:rsidR="00697E95" w:rsidRPr="00697E95" w:rsidRDefault="00697E95" w:rsidP="00697E95">
      <w:pPr>
        <w:rPr>
          <w:lang w:val="en-IN"/>
        </w:rPr>
      </w:pPr>
    </w:p>
    <w:p w14:paraId="14B4D9DE" w14:textId="77777777" w:rsidR="00697E95" w:rsidRPr="00697E95" w:rsidRDefault="00697E95" w:rsidP="00697E95">
      <w:pPr>
        <w:rPr>
          <w:lang w:val="en-IN"/>
        </w:rPr>
      </w:pPr>
      <w:r w:rsidRPr="00697E95">
        <w:rPr>
          <w:lang w:val="en-IN"/>
        </w:rPr>
        <w:t>```text</w:t>
      </w:r>
    </w:p>
    <w:p w14:paraId="7916E579" w14:textId="77777777" w:rsidR="00697E95" w:rsidRPr="00697E95" w:rsidRDefault="00697E95" w:rsidP="00697E95">
      <w:pPr>
        <w:rPr>
          <w:lang w:val="en-IN"/>
        </w:rPr>
      </w:pPr>
      <w:r w:rsidRPr="00697E95">
        <w:rPr>
          <w:lang w:val="en-IN"/>
        </w:rPr>
        <w:t>mini-project-2/</w:t>
      </w:r>
    </w:p>
    <w:p w14:paraId="7E6E4C43"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README.md</w:t>
      </w:r>
    </w:p>
    <w:p w14:paraId="6870A98A"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PROJECT_SPEC.md</w:t>
      </w:r>
    </w:p>
    <w:p w14:paraId="4524EF12"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PROJECT_PROGRESS.md</w:t>
      </w:r>
    </w:p>
    <w:p w14:paraId="34F45A82"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DECISIONS.md</w:t>
      </w:r>
    </w:p>
    <w:p w14:paraId="1D410652"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.gitignore</w:t>
      </w:r>
    </w:p>
    <w:p w14:paraId="629C2A24"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.env.example</w:t>
      </w:r>
    </w:p>
    <w:p w14:paraId="1C098351" w14:textId="77777777" w:rsidR="00697E95" w:rsidRPr="00697E95" w:rsidRDefault="00697E95" w:rsidP="00697E95">
      <w:pPr>
        <w:rPr>
          <w:lang w:val="en-IN"/>
        </w:rPr>
      </w:pPr>
      <w:r w:rsidRPr="00697E95">
        <w:rPr>
          <w:lang w:val="en-IN"/>
        </w:rPr>
        <w:t>│</w:t>
      </w:r>
    </w:p>
    <w:p w14:paraId="33FF84E8"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data/</w:t>
      </w:r>
    </w:p>
    <w:p w14:paraId="6C9A80E2"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raw/</w:t>
      </w:r>
    </w:p>
    <w:p w14:paraId="7E4F5EAD" w14:textId="77777777" w:rsidR="00697E95" w:rsidRPr="00697E95" w:rsidRDefault="00697E95" w:rsidP="00697E95">
      <w:pPr>
        <w:rPr>
          <w:lang w:val="en-IN"/>
        </w:rPr>
      </w:pPr>
      <w:r w:rsidRPr="00697E95">
        <w:rPr>
          <w:lang w:val="en-IN"/>
        </w:rPr>
        <w:t>│   │   └── Health Insurance Fraud Claims.xlsx</w:t>
      </w:r>
    </w:p>
    <w:p w14:paraId="45F0075C" w14:textId="77777777" w:rsidR="00697E95" w:rsidRPr="00697E95" w:rsidRDefault="00697E95" w:rsidP="00697E95">
      <w:pPr>
        <w:rPr>
          <w:lang w:val="en-IN"/>
        </w:rPr>
      </w:pPr>
      <w:r w:rsidRPr="00697E95">
        <w:rPr>
          <w:lang w:val="en-IN"/>
        </w:rPr>
        <w:lastRenderedPageBreak/>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processed/</w:t>
      </w:r>
    </w:p>
    <w:p w14:paraId="24573FA5" w14:textId="77777777" w:rsidR="00697E95" w:rsidRPr="00697E95" w:rsidRDefault="00697E95" w:rsidP="00697E95">
      <w:pPr>
        <w:rPr>
          <w:lang w:val="en-IN"/>
        </w:rPr>
      </w:pPr>
      <w:r w:rsidRPr="00697E95">
        <w:rPr>
          <w:lang w:val="en-IN"/>
        </w:rPr>
        <w:t>│   └── README.md</w:t>
      </w:r>
    </w:p>
    <w:p w14:paraId="42317402" w14:textId="77777777" w:rsidR="00697E95" w:rsidRPr="00697E95" w:rsidRDefault="00697E95" w:rsidP="00697E95">
      <w:pPr>
        <w:rPr>
          <w:lang w:val="en-IN"/>
        </w:rPr>
      </w:pPr>
      <w:r w:rsidRPr="00697E95">
        <w:rPr>
          <w:lang w:val="en-IN"/>
        </w:rPr>
        <w:t>│</w:t>
      </w:r>
    </w:p>
    <w:p w14:paraId="7E3C4D1C"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notebooks/</w:t>
      </w:r>
    </w:p>
    <w:p w14:paraId="6A6729F3"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01_dataset_audit.ipynb</w:t>
      </w:r>
    </w:p>
    <w:p w14:paraId="12C13602"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02_eda.ipynb</w:t>
      </w:r>
    </w:p>
    <w:p w14:paraId="19419F54" w14:textId="77777777" w:rsidR="00697E95" w:rsidRPr="00697E95" w:rsidRDefault="00697E95" w:rsidP="00697E95">
      <w:pPr>
        <w:rPr>
          <w:lang w:val="en-IN"/>
        </w:rPr>
      </w:pPr>
      <w:r w:rsidRPr="00697E95">
        <w:rPr>
          <w:lang w:val="en-IN"/>
        </w:rPr>
        <w:t>│   └── 03_error_analysis.ipynb</w:t>
      </w:r>
    </w:p>
    <w:p w14:paraId="058A20A0" w14:textId="77777777" w:rsidR="00697E95" w:rsidRPr="00697E95" w:rsidRDefault="00697E95" w:rsidP="00697E95">
      <w:pPr>
        <w:rPr>
          <w:lang w:val="en-IN"/>
        </w:rPr>
      </w:pPr>
      <w:r w:rsidRPr="00697E95">
        <w:rPr>
          <w:lang w:val="en-IN"/>
        </w:rPr>
        <w:t>│</w:t>
      </w:r>
    </w:p>
    <w:p w14:paraId="1F125C10"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backend/</w:t>
      </w:r>
    </w:p>
    <w:p w14:paraId="1E62A5A9" w14:textId="77777777" w:rsidR="00697E95" w:rsidRPr="00697E95" w:rsidRDefault="00697E95" w:rsidP="00697E95">
      <w:pPr>
        <w:rPr>
          <w:lang w:val="en-IN"/>
        </w:rPr>
      </w:pPr>
      <w:r w:rsidRPr="00697E95">
        <w:rPr>
          <w:lang w:val="en-IN"/>
        </w:rPr>
        <w:t>│   └── node-api/</w:t>
      </w:r>
    </w:p>
    <w:p w14:paraId="497A01B0"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src/</w:t>
      </w:r>
    </w:p>
    <w:p w14:paraId="689F86BD"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server.js</w:t>
      </w:r>
    </w:p>
    <w:p w14:paraId="4B00FDA4"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app.js</w:t>
      </w:r>
    </w:p>
    <w:p w14:paraId="000F5586"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routes/</w:t>
      </w:r>
    </w:p>
    <w:p w14:paraId="67509A18"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controllers/</w:t>
      </w:r>
    </w:p>
    <w:p w14:paraId="1A346F34"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services/</w:t>
      </w:r>
    </w:p>
    <w:p w14:paraId="689ACEE4"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middleware/</w:t>
      </w:r>
    </w:p>
    <w:p w14:paraId="15FFF917"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db/</w:t>
      </w:r>
    </w:p>
    <w:p w14:paraId="1803AF4A"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clients/</w:t>
      </w:r>
    </w:p>
    <w:p w14:paraId="60686BBE" w14:textId="77777777" w:rsidR="00697E95" w:rsidRPr="00697E95" w:rsidRDefault="00697E95" w:rsidP="00697E95">
      <w:pPr>
        <w:rPr>
          <w:lang w:val="en-IN"/>
        </w:rPr>
      </w:pPr>
      <w:r w:rsidRPr="00697E95">
        <w:rPr>
          <w:lang w:val="en-IN"/>
        </w:rPr>
        <w:t>│       │   └── config/</w:t>
      </w:r>
    </w:p>
    <w:p w14:paraId="20FA4B44"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tests/</w:t>
      </w:r>
    </w:p>
    <w:p w14:paraId="3D26311E" w14:textId="77777777" w:rsidR="00697E95" w:rsidRPr="00697E95" w:rsidRDefault="00697E95" w:rsidP="00697E95">
      <w:pPr>
        <w:rPr>
          <w:lang w:val="en-IN"/>
        </w:rPr>
      </w:pPr>
      <w:r w:rsidRPr="00697E95">
        <w:rPr>
          <w:lang w:val="en-IN"/>
        </w:rPr>
        <w:t>│       └── package.json</w:t>
      </w:r>
    </w:p>
    <w:p w14:paraId="7D371553" w14:textId="77777777" w:rsidR="00697E95" w:rsidRPr="00697E95" w:rsidRDefault="00697E95" w:rsidP="00697E95">
      <w:pPr>
        <w:rPr>
          <w:lang w:val="en-IN"/>
        </w:rPr>
      </w:pPr>
      <w:r w:rsidRPr="00697E95">
        <w:rPr>
          <w:lang w:val="en-IN"/>
        </w:rPr>
        <w:t>│</w:t>
      </w:r>
    </w:p>
    <w:p w14:paraId="453A11A8"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ml-service/</w:t>
      </w:r>
    </w:p>
    <w:p w14:paraId="5FC42149"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app/</w:t>
      </w:r>
    </w:p>
    <w:p w14:paraId="023DE3C3"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main.py</w:t>
      </w:r>
    </w:p>
    <w:p w14:paraId="1B575515"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api/</w:t>
      </w:r>
    </w:p>
    <w:p w14:paraId="0067C4AD"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schemas/</w:t>
      </w:r>
    </w:p>
    <w:p w14:paraId="27F0D440" w14:textId="77777777" w:rsidR="00697E95" w:rsidRPr="00697E95" w:rsidRDefault="00697E95" w:rsidP="00697E95">
      <w:pPr>
        <w:rPr>
          <w:lang w:val="en-IN"/>
        </w:rPr>
      </w:pPr>
      <w:r w:rsidRPr="00697E95">
        <w:rPr>
          <w:lang w:val="en-IN"/>
        </w:rPr>
        <w:lastRenderedPageBreak/>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preprocessing/</w:t>
      </w:r>
    </w:p>
    <w:p w14:paraId="5D0B65F4"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models/</w:t>
      </w:r>
    </w:p>
    <w:p w14:paraId="19532D8A" w14:textId="77777777" w:rsidR="00697E95" w:rsidRPr="00697E95" w:rsidRDefault="00697E95" w:rsidP="00697E95">
      <w:pPr>
        <w:rPr>
          <w:lang w:val="en-IN"/>
        </w:rPr>
      </w:pPr>
      <w:r w:rsidRPr="00697E95">
        <w:rPr>
          <w:lang w:val="en-IN"/>
        </w:rPr>
        <w:t xml:space="preserve">│   │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ml/</w:t>
      </w:r>
    </w:p>
    <w:p w14:paraId="2706D031" w14:textId="77777777" w:rsidR="00697E95" w:rsidRPr="00697E95" w:rsidRDefault="00697E95" w:rsidP="00697E95">
      <w:pPr>
        <w:rPr>
          <w:lang w:val="en-IN"/>
        </w:rPr>
      </w:pPr>
      <w:r w:rsidRPr="00697E95">
        <w:rPr>
          <w:lang w:val="en-IN"/>
        </w:rPr>
        <w:t>│   │   │   └── dl/</w:t>
      </w:r>
    </w:p>
    <w:p w14:paraId="4B6D9F19"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training/</w:t>
      </w:r>
    </w:p>
    <w:p w14:paraId="477D5DDE"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evaluation/</w:t>
      </w:r>
    </w:p>
    <w:p w14:paraId="2F86FB0C" w14:textId="77777777" w:rsidR="00697E95" w:rsidRPr="00697E95" w:rsidRDefault="00697E95" w:rsidP="00697E95">
      <w:pPr>
        <w:rPr>
          <w:lang w:val="en-IN"/>
        </w:rPr>
      </w:pPr>
      <w:r w:rsidRPr="00697E95">
        <w:rPr>
          <w:lang w:val="en-IN"/>
        </w:rPr>
        <w:t xml:space="preserve">│   │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explainability/</w:t>
      </w:r>
    </w:p>
    <w:p w14:paraId="6859B653" w14:textId="77777777" w:rsidR="00697E95" w:rsidRPr="00697E95" w:rsidRDefault="00697E95" w:rsidP="00697E95">
      <w:pPr>
        <w:rPr>
          <w:lang w:val="en-IN"/>
        </w:rPr>
      </w:pPr>
      <w:r w:rsidRPr="00697E95">
        <w:rPr>
          <w:lang w:val="en-IN"/>
        </w:rPr>
        <w:t>│   │   └── agent_tools/</w:t>
      </w:r>
    </w:p>
    <w:p w14:paraId="54B48C7B"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tests/</w:t>
      </w:r>
    </w:p>
    <w:p w14:paraId="2D7E2DF7" w14:textId="77777777" w:rsidR="00697E95" w:rsidRPr="00697E95" w:rsidRDefault="00697E95" w:rsidP="00697E95">
      <w:pPr>
        <w:rPr>
          <w:lang w:val="en-IN"/>
        </w:rPr>
      </w:pPr>
      <w:r w:rsidRPr="00697E95">
        <w:rPr>
          <w:lang w:val="en-IN"/>
        </w:rPr>
        <w:t>│   └── pyproject.toml</w:t>
      </w:r>
    </w:p>
    <w:p w14:paraId="5CB62A0E" w14:textId="77777777" w:rsidR="00697E95" w:rsidRPr="00697E95" w:rsidRDefault="00697E95" w:rsidP="00697E95">
      <w:pPr>
        <w:rPr>
          <w:lang w:val="en-IN"/>
        </w:rPr>
      </w:pPr>
      <w:r w:rsidRPr="00697E95">
        <w:rPr>
          <w:lang w:val="en-IN"/>
        </w:rPr>
        <w:t>│</w:t>
      </w:r>
    </w:p>
    <w:p w14:paraId="5378464F"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training/</w:t>
      </w:r>
    </w:p>
    <w:p w14:paraId="482E1BC4"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train_ml.py</w:t>
      </w:r>
    </w:p>
    <w:p w14:paraId="2BEC0A97"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train_dl.py</w:t>
      </w:r>
    </w:p>
    <w:p w14:paraId="195F1B46"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evaluate.py</w:t>
      </w:r>
    </w:p>
    <w:p w14:paraId="70A60CCA" w14:textId="77777777" w:rsidR="00697E95" w:rsidRPr="00697E95" w:rsidRDefault="00697E95" w:rsidP="00697E95">
      <w:pPr>
        <w:rPr>
          <w:lang w:val="en-IN"/>
        </w:rPr>
      </w:pPr>
      <w:r w:rsidRPr="00697E95">
        <w:rPr>
          <w:lang w:val="en-IN"/>
        </w:rPr>
        <w:t>│   └── run_experiment.py</w:t>
      </w:r>
    </w:p>
    <w:p w14:paraId="2D45A2B6" w14:textId="77777777" w:rsidR="00697E95" w:rsidRPr="00697E95" w:rsidRDefault="00697E95" w:rsidP="00697E95">
      <w:pPr>
        <w:rPr>
          <w:lang w:val="en-IN"/>
        </w:rPr>
      </w:pPr>
      <w:r w:rsidRPr="00697E95">
        <w:rPr>
          <w:lang w:val="en-IN"/>
        </w:rPr>
        <w:t>│</w:t>
      </w:r>
    </w:p>
    <w:p w14:paraId="637FE75F"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artifacts/</w:t>
      </w:r>
    </w:p>
    <w:p w14:paraId="3CDC1DC0"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models/</w:t>
      </w:r>
    </w:p>
    <w:p w14:paraId="636E1A5A"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preprocessors/</w:t>
      </w:r>
    </w:p>
    <w:p w14:paraId="11F5D31A"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benchmarks/</w:t>
      </w:r>
    </w:p>
    <w:p w14:paraId="1EB04F35" w14:textId="77777777" w:rsidR="00697E95" w:rsidRPr="00697E95" w:rsidRDefault="00697E95" w:rsidP="00697E95">
      <w:pPr>
        <w:rPr>
          <w:lang w:val="en-IN"/>
        </w:rPr>
      </w:pPr>
      <w:r w:rsidRPr="00697E95">
        <w:rPr>
          <w:lang w:val="en-IN"/>
        </w:rPr>
        <w:t>│   └── explanations/</w:t>
      </w:r>
    </w:p>
    <w:p w14:paraId="6CDB7805" w14:textId="77777777" w:rsidR="00697E95" w:rsidRPr="00697E95" w:rsidRDefault="00697E95" w:rsidP="00697E95">
      <w:pPr>
        <w:rPr>
          <w:lang w:val="en-IN"/>
        </w:rPr>
      </w:pPr>
      <w:r w:rsidRPr="00697E95">
        <w:rPr>
          <w:lang w:val="en-IN"/>
        </w:rPr>
        <w:t>│</w:t>
      </w:r>
    </w:p>
    <w:p w14:paraId="3A985ADE" w14:textId="77777777" w:rsidR="00697E95" w:rsidRPr="00697E95" w:rsidRDefault="00697E95" w:rsidP="00697E95">
      <w:pPr>
        <w:rPr>
          <w:lang w:val="en-IN"/>
        </w:rPr>
      </w:pPr>
      <w:r w:rsidRPr="00697E95">
        <w:rPr>
          <w:rFonts w:ascii="MS Gothic" w:eastAsia="MS Gothic" w:hAnsi="MS Gothic" w:cs="MS Gothic" w:hint="eastAsia"/>
          <w:lang w:val="en-IN"/>
        </w:rPr>
        <w:t>├</w:t>
      </w:r>
      <w:r w:rsidRPr="00697E95">
        <w:rPr>
          <w:rFonts w:cs="Aptos"/>
          <w:lang w:val="en-IN"/>
        </w:rPr>
        <w:t>──</w:t>
      </w:r>
      <w:r w:rsidRPr="00697E95">
        <w:rPr>
          <w:lang w:val="en-IN"/>
        </w:rPr>
        <w:t xml:space="preserve"> experiments/</w:t>
      </w:r>
    </w:p>
    <w:p w14:paraId="01E2C4A7" w14:textId="77777777" w:rsidR="00697E95" w:rsidRPr="00697E95" w:rsidRDefault="00697E95" w:rsidP="00697E95">
      <w:pPr>
        <w:rPr>
          <w:lang w:val="en-IN"/>
        </w:rPr>
      </w:pPr>
      <w:r w:rsidRPr="00697E95">
        <w:rPr>
          <w:lang w:val="en-IN"/>
        </w:rPr>
        <w:t>│   └── EXP-*.md</w:t>
      </w:r>
    </w:p>
    <w:p w14:paraId="739EF183" w14:textId="77777777" w:rsidR="00697E95" w:rsidRPr="00697E95" w:rsidRDefault="00697E95" w:rsidP="00697E95">
      <w:pPr>
        <w:rPr>
          <w:lang w:val="en-IN"/>
        </w:rPr>
      </w:pPr>
      <w:r w:rsidRPr="00697E95">
        <w:rPr>
          <w:lang w:val="en-IN"/>
        </w:rPr>
        <w:t>│</w:t>
      </w:r>
    </w:p>
    <w:p w14:paraId="33A42D4C" w14:textId="77777777" w:rsidR="00697E95" w:rsidRPr="00697E95" w:rsidRDefault="00697E95" w:rsidP="00697E95">
      <w:pPr>
        <w:rPr>
          <w:lang w:val="en-IN"/>
        </w:rPr>
      </w:pPr>
      <w:r w:rsidRPr="00697E95">
        <w:rPr>
          <w:lang w:val="en-IN"/>
        </w:rPr>
        <w:t>└── frontend/</w:t>
      </w:r>
    </w:p>
    <w:p w14:paraId="3C6A8D02" w14:textId="77777777" w:rsidR="00697E95" w:rsidRPr="00697E95" w:rsidRDefault="00697E95" w:rsidP="00697E95">
      <w:pPr>
        <w:rPr>
          <w:lang w:val="en-IN"/>
        </w:rPr>
      </w:pPr>
      <w:r w:rsidRPr="00697E95">
        <w:rPr>
          <w:lang w:val="en-IN"/>
        </w:rPr>
        <w:t xml:space="preserve">    </w:t>
      </w:r>
      <w:r w:rsidRPr="00697E95">
        <w:rPr>
          <w:rFonts w:ascii="MS Gothic" w:eastAsia="MS Gothic" w:hAnsi="MS Gothic" w:cs="MS Gothic" w:hint="eastAsia"/>
          <w:lang w:val="en-IN"/>
        </w:rPr>
        <w:t>├</w:t>
      </w:r>
      <w:r w:rsidRPr="00697E95">
        <w:rPr>
          <w:rFonts w:cs="Aptos"/>
          <w:lang w:val="en-IN"/>
        </w:rPr>
        <w:t>──</w:t>
      </w:r>
      <w:r w:rsidRPr="00697E95">
        <w:rPr>
          <w:lang w:val="en-IN"/>
        </w:rPr>
        <w:t xml:space="preserve"> src/</w:t>
      </w:r>
    </w:p>
    <w:p w14:paraId="5EB05BBE" w14:textId="77777777" w:rsidR="00697E95" w:rsidRPr="00697E95" w:rsidRDefault="00697E95" w:rsidP="00697E95">
      <w:pPr>
        <w:rPr>
          <w:lang w:val="en-IN"/>
        </w:rPr>
      </w:pPr>
      <w:r w:rsidRPr="00697E95">
        <w:rPr>
          <w:lang w:val="en-IN"/>
        </w:rPr>
        <w:lastRenderedPageBreak/>
        <w:t>    └── package.json</w:t>
      </w:r>
    </w:p>
    <w:p w14:paraId="2EBC75F2" w14:textId="77777777" w:rsidR="00697E95" w:rsidRPr="00697E95" w:rsidRDefault="00697E95" w:rsidP="00697E95">
      <w:pPr>
        <w:rPr>
          <w:lang w:val="en-IN"/>
        </w:rPr>
      </w:pPr>
      <w:r w:rsidRPr="00697E95">
        <w:rPr>
          <w:lang w:val="en-IN"/>
        </w:rPr>
        <w:t>```</w:t>
      </w:r>
    </w:p>
    <w:p w14:paraId="0F058A4D" w14:textId="77777777" w:rsidR="00697E95" w:rsidRPr="00697E95" w:rsidRDefault="00697E95" w:rsidP="00697E95">
      <w:pPr>
        <w:rPr>
          <w:lang w:val="en-IN"/>
        </w:rPr>
      </w:pPr>
    </w:p>
    <w:p w14:paraId="62976717" w14:textId="77777777" w:rsidR="00697E95" w:rsidRPr="00697E95" w:rsidRDefault="00697E95" w:rsidP="00697E95">
      <w:pPr>
        <w:rPr>
          <w:lang w:val="en-IN"/>
        </w:rPr>
      </w:pPr>
      <w:r w:rsidRPr="00697E95">
        <w:rPr>
          <w:lang w:val="en-IN"/>
        </w:rPr>
        <w:t>Do not force this exact structure if an existing implementation has a technically better structure. Any structural deviation must be documented in `DECISIONS.md`.</w:t>
      </w:r>
    </w:p>
    <w:p w14:paraId="655AC342" w14:textId="77777777" w:rsidR="00697E95" w:rsidRPr="00697E95" w:rsidRDefault="00697E95" w:rsidP="00697E95">
      <w:pPr>
        <w:rPr>
          <w:lang w:val="en-IN"/>
        </w:rPr>
      </w:pPr>
    </w:p>
    <w:p w14:paraId="66019603" w14:textId="77777777" w:rsidR="00697E95" w:rsidRPr="00697E95" w:rsidRDefault="00697E95" w:rsidP="00697E95">
      <w:pPr>
        <w:rPr>
          <w:lang w:val="en-IN"/>
        </w:rPr>
      </w:pPr>
      <w:r w:rsidRPr="00697E95">
        <w:rPr>
          <w:b/>
          <w:bCs/>
          <w:lang w:val="en-IN"/>
        </w:rPr>
        <w:t>---</w:t>
      </w:r>
    </w:p>
    <w:p w14:paraId="65E4E587" w14:textId="77777777" w:rsidR="00697E95" w:rsidRPr="00697E95" w:rsidRDefault="00697E95" w:rsidP="00697E95">
      <w:pPr>
        <w:rPr>
          <w:lang w:val="en-IN"/>
        </w:rPr>
      </w:pPr>
    </w:p>
    <w:p w14:paraId="1946503A" w14:textId="77777777" w:rsidR="00697E95" w:rsidRPr="00697E95" w:rsidRDefault="00697E95" w:rsidP="00697E95">
      <w:pPr>
        <w:rPr>
          <w:lang w:val="en-IN"/>
        </w:rPr>
      </w:pPr>
      <w:r w:rsidRPr="00697E95">
        <w:rPr>
          <w:b/>
          <w:bCs/>
          <w:lang w:val="en-IN"/>
        </w:rPr>
        <w:t># 38. Project Documentation Rules</w:t>
      </w:r>
    </w:p>
    <w:p w14:paraId="39806EED" w14:textId="77777777" w:rsidR="00697E95" w:rsidRPr="00697E95" w:rsidRDefault="00697E95" w:rsidP="00697E95">
      <w:pPr>
        <w:rPr>
          <w:lang w:val="en-IN"/>
        </w:rPr>
      </w:pPr>
    </w:p>
    <w:p w14:paraId="0F2C5A3C" w14:textId="77777777" w:rsidR="00697E95" w:rsidRPr="00697E95" w:rsidRDefault="00697E95" w:rsidP="00697E95">
      <w:pPr>
        <w:rPr>
          <w:lang w:val="en-IN"/>
        </w:rPr>
      </w:pPr>
      <w:r w:rsidRPr="00697E95">
        <w:rPr>
          <w:lang w:val="en-IN"/>
        </w:rPr>
        <w:t>Maintain these files continuously.</w:t>
      </w:r>
    </w:p>
    <w:p w14:paraId="338E64FF" w14:textId="77777777" w:rsidR="00697E95" w:rsidRPr="00697E95" w:rsidRDefault="00697E95" w:rsidP="00697E95">
      <w:pPr>
        <w:rPr>
          <w:lang w:val="en-IN"/>
        </w:rPr>
      </w:pPr>
    </w:p>
    <w:p w14:paraId="78C56320" w14:textId="77777777" w:rsidR="00697E95" w:rsidRPr="00697E95" w:rsidRDefault="00697E95" w:rsidP="00697E95">
      <w:pPr>
        <w:rPr>
          <w:lang w:val="en-IN"/>
        </w:rPr>
      </w:pPr>
      <w:r w:rsidRPr="00697E95">
        <w:rPr>
          <w:b/>
          <w:bCs/>
          <w:lang w:val="en-IN"/>
        </w:rPr>
        <w:t>## `PROJECT_PROGRESS.md`</w:t>
      </w:r>
    </w:p>
    <w:p w14:paraId="4778B052" w14:textId="77777777" w:rsidR="00697E95" w:rsidRPr="00697E95" w:rsidRDefault="00697E95" w:rsidP="00697E95">
      <w:pPr>
        <w:rPr>
          <w:lang w:val="en-IN"/>
        </w:rPr>
      </w:pPr>
    </w:p>
    <w:p w14:paraId="7C1110A1" w14:textId="77777777" w:rsidR="00697E95" w:rsidRPr="00697E95" w:rsidRDefault="00697E95" w:rsidP="00697E95">
      <w:pPr>
        <w:rPr>
          <w:lang w:val="en-IN"/>
        </w:rPr>
      </w:pPr>
      <w:r w:rsidRPr="00697E95">
        <w:rPr>
          <w:lang w:val="en-IN"/>
        </w:rPr>
        <w:t>After meaningful milestones, record:</w:t>
      </w:r>
    </w:p>
    <w:p w14:paraId="35B7DE56" w14:textId="77777777" w:rsidR="00697E95" w:rsidRPr="00697E95" w:rsidRDefault="00697E95" w:rsidP="00697E95">
      <w:pPr>
        <w:rPr>
          <w:lang w:val="en-IN"/>
        </w:rPr>
      </w:pPr>
    </w:p>
    <w:p w14:paraId="69D947CE" w14:textId="77777777" w:rsidR="00697E95" w:rsidRPr="00697E95" w:rsidRDefault="00697E95" w:rsidP="00697E95">
      <w:pPr>
        <w:rPr>
          <w:lang w:val="en-IN"/>
        </w:rPr>
      </w:pPr>
      <w:r w:rsidRPr="00697E95">
        <w:rPr>
          <w:lang w:val="en-IN"/>
        </w:rPr>
        <w:t>- Current milestone</w:t>
      </w:r>
    </w:p>
    <w:p w14:paraId="4FA49D60" w14:textId="77777777" w:rsidR="00697E95" w:rsidRPr="00697E95" w:rsidRDefault="00697E95" w:rsidP="00697E95">
      <w:pPr>
        <w:rPr>
          <w:lang w:val="en-IN"/>
        </w:rPr>
      </w:pPr>
      <w:r w:rsidRPr="00697E95">
        <w:rPr>
          <w:lang w:val="en-IN"/>
        </w:rPr>
        <w:t>- Completed tasks</w:t>
      </w:r>
    </w:p>
    <w:p w14:paraId="79364928" w14:textId="77777777" w:rsidR="00697E95" w:rsidRPr="00697E95" w:rsidRDefault="00697E95" w:rsidP="00697E95">
      <w:pPr>
        <w:rPr>
          <w:lang w:val="en-IN"/>
        </w:rPr>
      </w:pPr>
      <w:r w:rsidRPr="00697E95">
        <w:rPr>
          <w:lang w:val="en-IN"/>
        </w:rPr>
        <w:t>- Current implementation</w:t>
      </w:r>
    </w:p>
    <w:p w14:paraId="32A18934" w14:textId="77777777" w:rsidR="00697E95" w:rsidRPr="00697E95" w:rsidRDefault="00697E95" w:rsidP="00697E95">
      <w:pPr>
        <w:rPr>
          <w:lang w:val="en-IN"/>
        </w:rPr>
      </w:pPr>
      <w:r w:rsidRPr="00697E95">
        <w:rPr>
          <w:lang w:val="en-IN"/>
        </w:rPr>
        <w:t>- Findings</w:t>
      </w:r>
    </w:p>
    <w:p w14:paraId="7A196B86" w14:textId="77777777" w:rsidR="00697E95" w:rsidRPr="00697E95" w:rsidRDefault="00697E95" w:rsidP="00697E95">
      <w:pPr>
        <w:rPr>
          <w:lang w:val="en-IN"/>
        </w:rPr>
      </w:pPr>
      <w:r w:rsidRPr="00697E95">
        <w:rPr>
          <w:lang w:val="en-IN"/>
        </w:rPr>
        <w:t>- Decisions</w:t>
      </w:r>
    </w:p>
    <w:p w14:paraId="3C3EF981" w14:textId="77777777" w:rsidR="00697E95" w:rsidRPr="00697E95" w:rsidRDefault="00697E95" w:rsidP="00697E95">
      <w:pPr>
        <w:rPr>
          <w:lang w:val="en-IN"/>
        </w:rPr>
      </w:pPr>
      <w:r w:rsidRPr="00697E95">
        <w:rPr>
          <w:lang w:val="en-IN"/>
        </w:rPr>
        <w:t>- Problems/blockers</w:t>
      </w:r>
    </w:p>
    <w:p w14:paraId="56F68D39" w14:textId="77777777" w:rsidR="00697E95" w:rsidRPr="00697E95" w:rsidRDefault="00697E95" w:rsidP="00697E95">
      <w:pPr>
        <w:rPr>
          <w:lang w:val="en-IN"/>
        </w:rPr>
      </w:pPr>
      <w:r w:rsidRPr="00697E95">
        <w:rPr>
          <w:lang w:val="en-IN"/>
        </w:rPr>
        <w:t>- Next recommended tasks</w:t>
      </w:r>
    </w:p>
    <w:p w14:paraId="4B94A8DC" w14:textId="77777777" w:rsidR="00697E95" w:rsidRPr="00697E95" w:rsidRDefault="00697E95" w:rsidP="00697E95">
      <w:pPr>
        <w:rPr>
          <w:lang w:val="en-IN"/>
        </w:rPr>
      </w:pPr>
      <w:r w:rsidRPr="00697E95">
        <w:rPr>
          <w:lang w:val="en-IN"/>
        </w:rPr>
        <w:t>- Demo-ready evidence</w:t>
      </w:r>
    </w:p>
    <w:p w14:paraId="211EE201" w14:textId="77777777" w:rsidR="00697E95" w:rsidRPr="00697E95" w:rsidRDefault="00697E95" w:rsidP="00697E95">
      <w:pPr>
        <w:rPr>
          <w:lang w:val="en-IN"/>
        </w:rPr>
      </w:pPr>
    </w:p>
    <w:p w14:paraId="38D11149" w14:textId="77777777" w:rsidR="00697E95" w:rsidRPr="00697E95" w:rsidRDefault="00697E95" w:rsidP="00697E95">
      <w:pPr>
        <w:rPr>
          <w:lang w:val="en-IN"/>
        </w:rPr>
      </w:pPr>
      <w:r w:rsidRPr="00697E95">
        <w:rPr>
          <w:b/>
          <w:bCs/>
          <w:lang w:val="en-IN"/>
        </w:rPr>
        <w:t>## `DECISIONS.md`</w:t>
      </w:r>
    </w:p>
    <w:p w14:paraId="4790FDF4" w14:textId="77777777" w:rsidR="00697E95" w:rsidRPr="00697E95" w:rsidRDefault="00697E95" w:rsidP="00697E95">
      <w:pPr>
        <w:rPr>
          <w:lang w:val="en-IN"/>
        </w:rPr>
      </w:pPr>
    </w:p>
    <w:p w14:paraId="206B4AB7" w14:textId="77777777" w:rsidR="00697E95" w:rsidRPr="00697E95" w:rsidRDefault="00697E95" w:rsidP="00697E95">
      <w:pPr>
        <w:rPr>
          <w:lang w:val="en-IN"/>
        </w:rPr>
      </w:pPr>
      <w:r w:rsidRPr="00697E95">
        <w:rPr>
          <w:lang w:val="en-IN"/>
        </w:rPr>
        <w:t>For material architectural or modeling decisions, record:</w:t>
      </w:r>
    </w:p>
    <w:p w14:paraId="4F1E167C" w14:textId="77777777" w:rsidR="00697E95" w:rsidRPr="00697E95" w:rsidRDefault="00697E95" w:rsidP="00697E95">
      <w:pPr>
        <w:rPr>
          <w:lang w:val="en-IN"/>
        </w:rPr>
      </w:pPr>
    </w:p>
    <w:p w14:paraId="5051823D" w14:textId="77777777" w:rsidR="00697E95" w:rsidRPr="00697E95" w:rsidRDefault="00697E95" w:rsidP="00697E95">
      <w:pPr>
        <w:rPr>
          <w:lang w:val="en-IN"/>
        </w:rPr>
      </w:pPr>
      <w:r w:rsidRPr="00697E95">
        <w:rPr>
          <w:lang w:val="en-IN"/>
        </w:rPr>
        <w:lastRenderedPageBreak/>
        <w:t>- Context</w:t>
      </w:r>
    </w:p>
    <w:p w14:paraId="61FE4D47" w14:textId="77777777" w:rsidR="00697E95" w:rsidRPr="00697E95" w:rsidRDefault="00697E95" w:rsidP="00697E95">
      <w:pPr>
        <w:rPr>
          <w:lang w:val="en-IN"/>
        </w:rPr>
      </w:pPr>
      <w:r w:rsidRPr="00697E95">
        <w:rPr>
          <w:lang w:val="en-IN"/>
        </w:rPr>
        <w:t>- Problem</w:t>
      </w:r>
    </w:p>
    <w:p w14:paraId="73E784F1" w14:textId="77777777" w:rsidR="00697E95" w:rsidRPr="00697E95" w:rsidRDefault="00697E95" w:rsidP="00697E95">
      <w:pPr>
        <w:rPr>
          <w:lang w:val="en-IN"/>
        </w:rPr>
      </w:pPr>
      <w:r w:rsidRPr="00697E95">
        <w:rPr>
          <w:lang w:val="en-IN"/>
        </w:rPr>
        <w:t>- Options considered</w:t>
      </w:r>
    </w:p>
    <w:p w14:paraId="13E3FDD3" w14:textId="77777777" w:rsidR="00697E95" w:rsidRPr="00697E95" w:rsidRDefault="00697E95" w:rsidP="00697E95">
      <w:pPr>
        <w:rPr>
          <w:lang w:val="en-IN"/>
        </w:rPr>
      </w:pPr>
      <w:r w:rsidRPr="00697E95">
        <w:rPr>
          <w:lang w:val="en-IN"/>
        </w:rPr>
        <w:t>- Decision</w:t>
      </w:r>
    </w:p>
    <w:p w14:paraId="2C8D4D43" w14:textId="77777777" w:rsidR="00697E95" w:rsidRPr="00697E95" w:rsidRDefault="00697E95" w:rsidP="00697E95">
      <w:pPr>
        <w:rPr>
          <w:lang w:val="en-IN"/>
        </w:rPr>
      </w:pPr>
      <w:r w:rsidRPr="00697E95">
        <w:rPr>
          <w:lang w:val="en-IN"/>
        </w:rPr>
        <w:t>- Reason</w:t>
      </w:r>
    </w:p>
    <w:p w14:paraId="43D9D35D" w14:textId="77777777" w:rsidR="00697E95" w:rsidRPr="00697E95" w:rsidRDefault="00697E95" w:rsidP="00697E95">
      <w:pPr>
        <w:rPr>
          <w:lang w:val="en-IN"/>
        </w:rPr>
      </w:pPr>
      <w:r w:rsidRPr="00697E95">
        <w:rPr>
          <w:lang w:val="en-IN"/>
        </w:rPr>
        <w:t>- Evidence</w:t>
      </w:r>
    </w:p>
    <w:p w14:paraId="168E7054" w14:textId="77777777" w:rsidR="00697E95" w:rsidRPr="00697E95" w:rsidRDefault="00697E95" w:rsidP="00697E95">
      <w:pPr>
        <w:rPr>
          <w:lang w:val="en-IN"/>
        </w:rPr>
      </w:pPr>
      <w:r w:rsidRPr="00697E95">
        <w:rPr>
          <w:lang w:val="en-IN"/>
        </w:rPr>
        <w:t>- Risks</w:t>
      </w:r>
    </w:p>
    <w:p w14:paraId="7177FC50" w14:textId="77777777" w:rsidR="00697E95" w:rsidRPr="00697E95" w:rsidRDefault="00697E95" w:rsidP="00697E95">
      <w:pPr>
        <w:rPr>
          <w:lang w:val="en-IN"/>
        </w:rPr>
      </w:pPr>
      <w:r w:rsidRPr="00697E95">
        <w:rPr>
          <w:lang w:val="en-IN"/>
        </w:rPr>
        <w:t>- Revisit condition</w:t>
      </w:r>
    </w:p>
    <w:p w14:paraId="231772F0" w14:textId="77777777" w:rsidR="00697E95" w:rsidRPr="00697E95" w:rsidRDefault="00697E95" w:rsidP="00697E95">
      <w:pPr>
        <w:rPr>
          <w:lang w:val="en-IN"/>
        </w:rPr>
      </w:pPr>
    </w:p>
    <w:p w14:paraId="55A12DFD" w14:textId="77777777" w:rsidR="00697E95" w:rsidRPr="00697E95" w:rsidRDefault="00697E95" w:rsidP="00697E95">
      <w:pPr>
        <w:rPr>
          <w:lang w:val="en-IN"/>
        </w:rPr>
      </w:pPr>
      <w:r w:rsidRPr="00697E95">
        <w:rPr>
          <w:b/>
          <w:bCs/>
          <w:lang w:val="en-IN"/>
        </w:rPr>
        <w:t>## `experiments/EXP-*.md`</w:t>
      </w:r>
    </w:p>
    <w:p w14:paraId="236E23B8" w14:textId="77777777" w:rsidR="00697E95" w:rsidRPr="00697E95" w:rsidRDefault="00697E95" w:rsidP="00697E95">
      <w:pPr>
        <w:rPr>
          <w:lang w:val="en-IN"/>
        </w:rPr>
      </w:pPr>
    </w:p>
    <w:p w14:paraId="535D1765" w14:textId="77777777" w:rsidR="00697E95" w:rsidRPr="00697E95" w:rsidRDefault="00697E95" w:rsidP="00697E95">
      <w:pPr>
        <w:rPr>
          <w:lang w:val="en-IN"/>
        </w:rPr>
      </w:pPr>
      <w:r w:rsidRPr="00697E95">
        <w:rPr>
          <w:lang w:val="en-IN"/>
        </w:rPr>
        <w:t>Record each meaningful experiment.</w:t>
      </w:r>
    </w:p>
    <w:p w14:paraId="35575775" w14:textId="77777777" w:rsidR="00697E95" w:rsidRPr="00697E95" w:rsidRDefault="00697E95" w:rsidP="00697E95">
      <w:pPr>
        <w:rPr>
          <w:lang w:val="en-IN"/>
        </w:rPr>
      </w:pPr>
    </w:p>
    <w:p w14:paraId="72C2EE34" w14:textId="77777777" w:rsidR="00697E95" w:rsidRPr="00697E95" w:rsidRDefault="00697E95" w:rsidP="00697E95">
      <w:pPr>
        <w:rPr>
          <w:lang w:val="en-IN"/>
        </w:rPr>
      </w:pPr>
      <w:r w:rsidRPr="00697E95">
        <w:rPr>
          <w:b/>
          <w:bCs/>
          <w:lang w:val="en-IN"/>
        </w:rPr>
        <w:t>---</w:t>
      </w:r>
    </w:p>
    <w:p w14:paraId="3B3944C4" w14:textId="77777777" w:rsidR="00697E95" w:rsidRPr="00697E95" w:rsidRDefault="00697E95" w:rsidP="00697E95">
      <w:pPr>
        <w:rPr>
          <w:lang w:val="en-IN"/>
        </w:rPr>
      </w:pPr>
    </w:p>
    <w:p w14:paraId="1F0FE10E" w14:textId="77777777" w:rsidR="00697E95" w:rsidRPr="00697E95" w:rsidRDefault="00697E95" w:rsidP="00697E95">
      <w:pPr>
        <w:rPr>
          <w:lang w:val="en-IN"/>
        </w:rPr>
      </w:pPr>
      <w:r w:rsidRPr="00697E95">
        <w:rPr>
          <w:b/>
          <w:bCs/>
          <w:lang w:val="en-IN"/>
        </w:rPr>
        <w:t># 39. Antigravity Operating Rules</w:t>
      </w:r>
    </w:p>
    <w:p w14:paraId="3F39A55C" w14:textId="77777777" w:rsidR="00697E95" w:rsidRPr="00697E95" w:rsidRDefault="00697E95" w:rsidP="00697E95">
      <w:pPr>
        <w:rPr>
          <w:lang w:val="en-IN"/>
        </w:rPr>
      </w:pPr>
    </w:p>
    <w:p w14:paraId="21899B02" w14:textId="77777777" w:rsidR="00697E95" w:rsidRPr="00697E95" w:rsidRDefault="00697E95" w:rsidP="00697E95">
      <w:pPr>
        <w:rPr>
          <w:lang w:val="en-IN"/>
        </w:rPr>
      </w:pPr>
      <w:r w:rsidRPr="00697E95">
        <w:rPr>
          <w:lang w:val="en-IN"/>
        </w:rPr>
        <w:t>Antigravity is the implementation assistant. It must work from this backlog and the project specification.</w:t>
      </w:r>
    </w:p>
    <w:p w14:paraId="370C5460" w14:textId="77777777" w:rsidR="00697E95" w:rsidRPr="00697E95" w:rsidRDefault="00697E95" w:rsidP="00697E95">
      <w:pPr>
        <w:rPr>
          <w:lang w:val="en-IN"/>
        </w:rPr>
      </w:pPr>
    </w:p>
    <w:p w14:paraId="6F0DA6A3" w14:textId="77777777" w:rsidR="00697E95" w:rsidRPr="00697E95" w:rsidRDefault="00697E95" w:rsidP="00697E95">
      <w:pPr>
        <w:rPr>
          <w:lang w:val="en-IN"/>
        </w:rPr>
      </w:pPr>
      <w:r w:rsidRPr="00697E95">
        <w:rPr>
          <w:lang w:val="en-IN"/>
        </w:rPr>
        <w:t>Before any substantial task:</w:t>
      </w:r>
    </w:p>
    <w:p w14:paraId="79BEAB28" w14:textId="77777777" w:rsidR="00697E95" w:rsidRPr="00697E95" w:rsidRDefault="00697E95" w:rsidP="00697E95">
      <w:pPr>
        <w:rPr>
          <w:lang w:val="en-IN"/>
        </w:rPr>
      </w:pPr>
    </w:p>
    <w:p w14:paraId="22B905C2" w14:textId="77777777" w:rsidR="00697E95" w:rsidRPr="00697E95" w:rsidRDefault="00697E95" w:rsidP="00697E95">
      <w:pPr>
        <w:rPr>
          <w:lang w:val="en-IN"/>
        </w:rPr>
      </w:pPr>
      <w:r w:rsidRPr="00697E95">
        <w:rPr>
          <w:lang w:val="en-IN"/>
        </w:rPr>
        <w:t>1. Read `PROJECT_SPEC.md`.</w:t>
      </w:r>
    </w:p>
    <w:p w14:paraId="2F1EB06E" w14:textId="77777777" w:rsidR="00697E95" w:rsidRPr="00697E95" w:rsidRDefault="00697E95" w:rsidP="00697E95">
      <w:pPr>
        <w:rPr>
          <w:lang w:val="en-IN"/>
        </w:rPr>
      </w:pPr>
      <w:r w:rsidRPr="00697E95">
        <w:rPr>
          <w:lang w:val="en-IN"/>
        </w:rPr>
        <w:t>2. Read `PROJECT_PROGRESS.md`.</w:t>
      </w:r>
    </w:p>
    <w:p w14:paraId="47633457" w14:textId="77777777" w:rsidR="00697E95" w:rsidRPr="00697E95" w:rsidRDefault="00697E95" w:rsidP="00697E95">
      <w:pPr>
        <w:rPr>
          <w:lang w:val="en-IN"/>
        </w:rPr>
      </w:pPr>
      <w:r w:rsidRPr="00697E95">
        <w:rPr>
          <w:lang w:val="en-IN"/>
        </w:rPr>
        <w:t>3. Read `DECISIONS.md`.</w:t>
      </w:r>
    </w:p>
    <w:p w14:paraId="43DBD947" w14:textId="77777777" w:rsidR="00697E95" w:rsidRPr="00697E95" w:rsidRDefault="00697E95" w:rsidP="00697E95">
      <w:pPr>
        <w:rPr>
          <w:lang w:val="en-IN"/>
        </w:rPr>
      </w:pPr>
      <w:r w:rsidRPr="00697E95">
        <w:rPr>
          <w:lang w:val="en-IN"/>
        </w:rPr>
        <w:t>4. Inspect the existing repository and relevant files.</w:t>
      </w:r>
    </w:p>
    <w:p w14:paraId="642B534E" w14:textId="77777777" w:rsidR="00697E95" w:rsidRPr="00697E95" w:rsidRDefault="00697E95" w:rsidP="00697E95">
      <w:pPr>
        <w:rPr>
          <w:lang w:val="en-IN"/>
        </w:rPr>
      </w:pPr>
      <w:r w:rsidRPr="00697E95">
        <w:rPr>
          <w:lang w:val="en-IN"/>
        </w:rPr>
        <w:t>5. Determine the current implementation state.</w:t>
      </w:r>
    </w:p>
    <w:p w14:paraId="6D27C15B" w14:textId="77777777" w:rsidR="00697E95" w:rsidRPr="00697E95" w:rsidRDefault="00697E95" w:rsidP="00697E95">
      <w:pPr>
        <w:rPr>
          <w:lang w:val="en-IN"/>
        </w:rPr>
      </w:pPr>
      <w:r w:rsidRPr="00697E95">
        <w:rPr>
          <w:lang w:val="en-IN"/>
        </w:rPr>
        <w:t>6. Identify the smallest safe implementation for the requested task.</w:t>
      </w:r>
    </w:p>
    <w:p w14:paraId="2931C116" w14:textId="77777777" w:rsidR="00697E95" w:rsidRPr="00697E95" w:rsidRDefault="00697E95" w:rsidP="00697E95">
      <w:pPr>
        <w:rPr>
          <w:lang w:val="en-IN"/>
        </w:rPr>
      </w:pPr>
    </w:p>
    <w:p w14:paraId="74C93ABC" w14:textId="77777777" w:rsidR="00697E95" w:rsidRPr="00697E95" w:rsidRDefault="00697E95" w:rsidP="00697E95">
      <w:pPr>
        <w:rPr>
          <w:lang w:val="en-IN"/>
        </w:rPr>
      </w:pPr>
      <w:r w:rsidRPr="00697E95">
        <w:rPr>
          <w:b/>
          <w:bCs/>
          <w:lang w:val="en-IN"/>
        </w:rPr>
        <w:t>## Antigravity must NOT</w:t>
      </w:r>
    </w:p>
    <w:p w14:paraId="66DF4504" w14:textId="77777777" w:rsidR="00697E95" w:rsidRPr="00697E95" w:rsidRDefault="00697E95" w:rsidP="00697E95">
      <w:pPr>
        <w:rPr>
          <w:lang w:val="en-IN"/>
        </w:rPr>
      </w:pPr>
    </w:p>
    <w:p w14:paraId="1E679B13" w14:textId="77777777" w:rsidR="00697E95" w:rsidRPr="00697E95" w:rsidRDefault="00697E95" w:rsidP="00697E95">
      <w:pPr>
        <w:rPr>
          <w:lang w:val="en-IN"/>
        </w:rPr>
      </w:pPr>
      <w:r w:rsidRPr="00697E95">
        <w:rPr>
          <w:lang w:val="en-IN"/>
        </w:rPr>
        <w:t>- [ ] Silently change the project architecture</w:t>
      </w:r>
    </w:p>
    <w:p w14:paraId="07B4DB9B" w14:textId="77777777" w:rsidR="00697E95" w:rsidRPr="00697E95" w:rsidRDefault="00697E95" w:rsidP="00697E95">
      <w:pPr>
        <w:rPr>
          <w:lang w:val="en-IN"/>
        </w:rPr>
      </w:pPr>
      <w:r w:rsidRPr="00697E95">
        <w:rPr>
          <w:lang w:val="en-IN"/>
        </w:rPr>
        <w:t>- [ ] Remove a model from the required lineup</w:t>
      </w:r>
    </w:p>
    <w:p w14:paraId="40598986" w14:textId="77777777" w:rsidR="00697E95" w:rsidRPr="00697E95" w:rsidRDefault="00697E95" w:rsidP="00697E95">
      <w:pPr>
        <w:rPr>
          <w:lang w:val="en-IN"/>
        </w:rPr>
      </w:pPr>
      <w:r w:rsidRPr="00697E95">
        <w:rPr>
          <w:lang w:val="en-IN"/>
        </w:rPr>
        <w:t>- [ ] Change primary evaluation metrics without documenting why</w:t>
      </w:r>
    </w:p>
    <w:p w14:paraId="45FDA6B5" w14:textId="77777777" w:rsidR="00697E95" w:rsidRPr="00697E95" w:rsidRDefault="00697E95" w:rsidP="00697E95">
      <w:pPr>
        <w:rPr>
          <w:lang w:val="en-IN"/>
        </w:rPr>
      </w:pPr>
      <w:r w:rsidRPr="00697E95">
        <w:rPr>
          <w:lang w:val="en-IN"/>
        </w:rPr>
        <w:t>- [ ] Remove tests to make code pass</w:t>
      </w:r>
    </w:p>
    <w:p w14:paraId="2EF13D1B" w14:textId="77777777" w:rsidR="00697E95" w:rsidRPr="00697E95" w:rsidRDefault="00697E95" w:rsidP="00697E95">
      <w:pPr>
        <w:rPr>
          <w:lang w:val="en-IN"/>
        </w:rPr>
      </w:pPr>
      <w:r w:rsidRPr="00697E95">
        <w:rPr>
          <w:lang w:val="en-IN"/>
        </w:rPr>
        <w:t>- [ ] Hide leakage or suspicious dataset findings</w:t>
      </w:r>
    </w:p>
    <w:p w14:paraId="77C1F5FE" w14:textId="77777777" w:rsidR="00697E95" w:rsidRPr="00697E95" w:rsidRDefault="00697E95" w:rsidP="00697E95">
      <w:pPr>
        <w:rPr>
          <w:lang w:val="en-IN"/>
        </w:rPr>
      </w:pPr>
      <w:r w:rsidRPr="00697E95">
        <w:rPr>
          <w:lang w:val="en-IN"/>
        </w:rPr>
        <w:t>- [ ] Invent data</w:t>
      </w:r>
    </w:p>
    <w:p w14:paraId="67071286" w14:textId="77777777" w:rsidR="00697E95" w:rsidRPr="00697E95" w:rsidRDefault="00697E95" w:rsidP="00697E95">
      <w:pPr>
        <w:rPr>
          <w:lang w:val="en-IN"/>
        </w:rPr>
      </w:pPr>
      <w:r w:rsidRPr="00697E95">
        <w:rPr>
          <w:lang w:val="en-IN"/>
        </w:rPr>
        <w:t>- [ ] Invent model results</w:t>
      </w:r>
    </w:p>
    <w:p w14:paraId="155E8542" w14:textId="77777777" w:rsidR="00697E95" w:rsidRPr="00697E95" w:rsidRDefault="00697E95" w:rsidP="00697E95">
      <w:pPr>
        <w:rPr>
          <w:lang w:val="en-IN"/>
        </w:rPr>
      </w:pPr>
      <w:r w:rsidRPr="00697E95">
        <w:rPr>
          <w:lang w:val="en-IN"/>
        </w:rPr>
        <w:t>- [ ] Claim an experiment was run when it was not run</w:t>
      </w:r>
    </w:p>
    <w:p w14:paraId="662B0200" w14:textId="77777777" w:rsidR="00697E95" w:rsidRPr="00697E95" w:rsidRDefault="00697E95" w:rsidP="00697E95">
      <w:pPr>
        <w:rPr>
          <w:lang w:val="en-IN"/>
        </w:rPr>
      </w:pPr>
      <w:r w:rsidRPr="00697E95">
        <w:rPr>
          <w:lang w:val="en-IN"/>
        </w:rPr>
        <w:t>- [ ] Add unnecessary infrastructure</w:t>
      </w:r>
    </w:p>
    <w:p w14:paraId="1AF8AFB7" w14:textId="77777777" w:rsidR="00697E95" w:rsidRPr="00697E95" w:rsidRDefault="00697E95" w:rsidP="00697E95">
      <w:pPr>
        <w:rPr>
          <w:lang w:val="en-IN"/>
        </w:rPr>
      </w:pPr>
      <w:r w:rsidRPr="00697E95">
        <w:rPr>
          <w:lang w:val="en-IN"/>
        </w:rPr>
        <w:t>- [ ] Introduce Docker just to solve a local coding problem</w:t>
      </w:r>
    </w:p>
    <w:p w14:paraId="5179C0AB" w14:textId="77777777" w:rsidR="00697E95" w:rsidRPr="00697E95" w:rsidRDefault="00697E95" w:rsidP="00697E95">
      <w:pPr>
        <w:rPr>
          <w:lang w:val="en-IN"/>
        </w:rPr>
      </w:pPr>
      <w:r w:rsidRPr="00697E95">
        <w:rPr>
          <w:lang w:val="en-IN"/>
        </w:rPr>
        <w:t>- [ ] Introduce FAISS without a demonstrated need</w:t>
      </w:r>
    </w:p>
    <w:p w14:paraId="46E13B02" w14:textId="77777777" w:rsidR="00697E95" w:rsidRPr="00697E95" w:rsidRDefault="00697E95" w:rsidP="00697E95">
      <w:pPr>
        <w:rPr>
          <w:lang w:val="en-IN"/>
        </w:rPr>
      </w:pPr>
      <w:r w:rsidRPr="00697E95">
        <w:rPr>
          <w:lang w:val="en-IN"/>
        </w:rPr>
        <w:t>- [ ] Introduce a complex vector database without a demonstrated need</w:t>
      </w:r>
    </w:p>
    <w:p w14:paraId="49A1A23A" w14:textId="77777777" w:rsidR="00697E95" w:rsidRPr="00697E95" w:rsidRDefault="00697E95" w:rsidP="00697E95">
      <w:pPr>
        <w:rPr>
          <w:lang w:val="en-IN"/>
        </w:rPr>
      </w:pPr>
      <w:r w:rsidRPr="00697E95">
        <w:rPr>
          <w:lang w:val="en-IN"/>
        </w:rPr>
        <w:t>- [ ] Build fake sequences for LSTM/GRU</w:t>
      </w:r>
    </w:p>
    <w:p w14:paraId="58D9777E" w14:textId="77777777" w:rsidR="00697E95" w:rsidRPr="00697E95" w:rsidRDefault="00697E95" w:rsidP="00697E95">
      <w:pPr>
        <w:rPr>
          <w:lang w:val="en-IN"/>
        </w:rPr>
      </w:pPr>
      <w:r w:rsidRPr="00697E95">
        <w:rPr>
          <w:lang w:val="en-IN"/>
        </w:rPr>
        <w:t>- [ ] Treat the autoencoder anomaly score as a calibrated fraud probability without calibration</w:t>
      </w:r>
    </w:p>
    <w:p w14:paraId="29C9F03F" w14:textId="77777777" w:rsidR="00697E95" w:rsidRPr="00697E95" w:rsidRDefault="00697E95" w:rsidP="00697E95">
      <w:pPr>
        <w:rPr>
          <w:lang w:val="en-IN"/>
        </w:rPr>
      </w:pPr>
      <w:r w:rsidRPr="00697E95">
        <w:rPr>
          <w:lang w:val="en-IN"/>
        </w:rPr>
        <w:t>- [ ] Let the agent invent model probabilities or evidence</w:t>
      </w:r>
    </w:p>
    <w:p w14:paraId="431261B3" w14:textId="77777777" w:rsidR="00697E95" w:rsidRPr="00697E95" w:rsidRDefault="00697E95" w:rsidP="00697E95">
      <w:pPr>
        <w:rPr>
          <w:lang w:val="en-IN"/>
        </w:rPr>
      </w:pPr>
    </w:p>
    <w:p w14:paraId="333AEE70" w14:textId="77777777" w:rsidR="00697E95" w:rsidRPr="00697E95" w:rsidRDefault="00697E95" w:rsidP="00697E95">
      <w:pPr>
        <w:rPr>
          <w:lang w:val="en-IN"/>
        </w:rPr>
      </w:pPr>
      <w:r w:rsidRPr="00697E95">
        <w:rPr>
          <w:b/>
          <w:bCs/>
          <w:lang w:val="en-IN"/>
        </w:rPr>
        <w:t>## Antigravity should</w:t>
      </w:r>
    </w:p>
    <w:p w14:paraId="76DA136E" w14:textId="77777777" w:rsidR="00697E95" w:rsidRPr="00697E95" w:rsidRDefault="00697E95" w:rsidP="00697E95">
      <w:pPr>
        <w:rPr>
          <w:lang w:val="en-IN"/>
        </w:rPr>
      </w:pPr>
    </w:p>
    <w:p w14:paraId="27284D83" w14:textId="77777777" w:rsidR="00697E95" w:rsidRPr="00697E95" w:rsidRDefault="00697E95" w:rsidP="00697E95">
      <w:pPr>
        <w:rPr>
          <w:lang w:val="en-IN"/>
        </w:rPr>
      </w:pPr>
      <w:r w:rsidRPr="00697E95">
        <w:rPr>
          <w:lang w:val="en-IN"/>
        </w:rPr>
        <w:t>- [ ] Work incrementally</w:t>
      </w:r>
    </w:p>
    <w:p w14:paraId="50325974" w14:textId="77777777" w:rsidR="00697E95" w:rsidRPr="00697E95" w:rsidRDefault="00697E95" w:rsidP="00697E95">
      <w:pPr>
        <w:rPr>
          <w:lang w:val="en-IN"/>
        </w:rPr>
      </w:pPr>
      <w:r w:rsidRPr="00697E95">
        <w:rPr>
          <w:lang w:val="en-IN"/>
        </w:rPr>
        <w:t>- [ ] Reuse existing code</w:t>
      </w:r>
    </w:p>
    <w:p w14:paraId="369EA031" w14:textId="77777777" w:rsidR="00697E95" w:rsidRPr="00697E95" w:rsidRDefault="00697E95" w:rsidP="00697E95">
      <w:pPr>
        <w:rPr>
          <w:lang w:val="en-IN"/>
        </w:rPr>
      </w:pPr>
      <w:r w:rsidRPr="00697E95">
        <w:rPr>
          <w:lang w:val="en-IN"/>
        </w:rPr>
        <w:t>- [ ] Prefer shared preprocessing/evaluation infrastructure</w:t>
      </w:r>
    </w:p>
    <w:p w14:paraId="7E744499" w14:textId="77777777" w:rsidR="00697E95" w:rsidRPr="00697E95" w:rsidRDefault="00697E95" w:rsidP="00697E95">
      <w:pPr>
        <w:rPr>
          <w:lang w:val="en-IN"/>
        </w:rPr>
      </w:pPr>
      <w:r w:rsidRPr="00697E95">
        <w:rPr>
          <w:lang w:val="en-IN"/>
        </w:rPr>
        <w:t>- [ ] Keep model interfaces consistent</w:t>
      </w:r>
    </w:p>
    <w:p w14:paraId="4D78A8C1" w14:textId="77777777" w:rsidR="00697E95" w:rsidRPr="00697E95" w:rsidRDefault="00697E95" w:rsidP="00697E95">
      <w:pPr>
        <w:rPr>
          <w:lang w:val="en-IN"/>
        </w:rPr>
      </w:pPr>
      <w:r w:rsidRPr="00697E95">
        <w:rPr>
          <w:lang w:val="en-IN"/>
        </w:rPr>
        <w:t>- [ ] Run relevant tests after changes</w:t>
      </w:r>
    </w:p>
    <w:p w14:paraId="28EEC1AA" w14:textId="77777777" w:rsidR="00697E95" w:rsidRPr="00697E95" w:rsidRDefault="00697E95" w:rsidP="00697E95">
      <w:pPr>
        <w:rPr>
          <w:lang w:val="en-IN"/>
        </w:rPr>
      </w:pPr>
      <w:r w:rsidRPr="00697E95">
        <w:rPr>
          <w:lang w:val="en-IN"/>
        </w:rPr>
        <w:t>- [ ] Run the actual experiment before reporting metrics</w:t>
      </w:r>
    </w:p>
    <w:p w14:paraId="6A887085" w14:textId="77777777" w:rsidR="00697E95" w:rsidRPr="00697E95" w:rsidRDefault="00697E95" w:rsidP="00697E95">
      <w:pPr>
        <w:rPr>
          <w:lang w:val="en-IN"/>
        </w:rPr>
      </w:pPr>
      <w:r w:rsidRPr="00697E95">
        <w:rPr>
          <w:lang w:val="en-IN"/>
        </w:rPr>
        <w:t>- [ ] Update documentation after material changes</w:t>
      </w:r>
    </w:p>
    <w:p w14:paraId="0F518F63" w14:textId="77777777" w:rsidR="00697E95" w:rsidRPr="00697E95" w:rsidRDefault="00697E95" w:rsidP="00697E95">
      <w:pPr>
        <w:rPr>
          <w:lang w:val="en-IN"/>
        </w:rPr>
      </w:pPr>
      <w:r w:rsidRPr="00697E95">
        <w:rPr>
          <w:lang w:val="en-IN"/>
        </w:rPr>
        <w:t>- [ ] Record material tradeoffs</w:t>
      </w:r>
    </w:p>
    <w:p w14:paraId="46F6801D" w14:textId="77777777" w:rsidR="00697E95" w:rsidRPr="00697E95" w:rsidRDefault="00697E95" w:rsidP="00697E95">
      <w:pPr>
        <w:rPr>
          <w:lang w:val="en-IN"/>
        </w:rPr>
      </w:pPr>
      <w:r w:rsidRPr="00697E95">
        <w:rPr>
          <w:lang w:val="en-IN"/>
        </w:rPr>
        <w:t>- [ ] Preserve reproducibility</w:t>
      </w:r>
    </w:p>
    <w:p w14:paraId="799DA662" w14:textId="77777777" w:rsidR="00697E95" w:rsidRPr="00697E95" w:rsidRDefault="00697E95" w:rsidP="00697E95">
      <w:pPr>
        <w:rPr>
          <w:lang w:val="en-IN"/>
        </w:rPr>
      </w:pPr>
      <w:r w:rsidRPr="00697E95">
        <w:rPr>
          <w:lang w:val="en-IN"/>
        </w:rPr>
        <w:t>- [ ] Flag uncertainty instead of guessing</w:t>
      </w:r>
    </w:p>
    <w:p w14:paraId="3004F33E" w14:textId="77777777" w:rsidR="00697E95" w:rsidRPr="00697E95" w:rsidRDefault="00697E95" w:rsidP="00697E95">
      <w:pPr>
        <w:rPr>
          <w:lang w:val="en-IN"/>
        </w:rPr>
      </w:pPr>
    </w:p>
    <w:p w14:paraId="48F44BE4" w14:textId="77777777" w:rsidR="00697E95" w:rsidRPr="00697E95" w:rsidRDefault="00697E95" w:rsidP="00697E95">
      <w:pPr>
        <w:rPr>
          <w:lang w:val="en-IN"/>
        </w:rPr>
      </w:pPr>
      <w:r w:rsidRPr="00697E95">
        <w:rPr>
          <w:b/>
          <w:bCs/>
          <w:lang w:val="en-IN"/>
        </w:rPr>
        <w:t>---</w:t>
      </w:r>
    </w:p>
    <w:p w14:paraId="5F1056C6" w14:textId="77777777" w:rsidR="00697E95" w:rsidRPr="00697E95" w:rsidRDefault="00697E95" w:rsidP="00697E95">
      <w:pPr>
        <w:rPr>
          <w:lang w:val="en-IN"/>
        </w:rPr>
      </w:pPr>
    </w:p>
    <w:p w14:paraId="10DDC7D1" w14:textId="77777777" w:rsidR="00697E95" w:rsidRPr="00697E95" w:rsidRDefault="00697E95" w:rsidP="00697E95">
      <w:pPr>
        <w:rPr>
          <w:lang w:val="en-IN"/>
        </w:rPr>
      </w:pPr>
      <w:r w:rsidRPr="00697E95">
        <w:rPr>
          <w:b/>
          <w:bCs/>
          <w:lang w:val="en-IN"/>
        </w:rPr>
        <w:t># 40. How to Select the Next Task</w:t>
      </w:r>
    </w:p>
    <w:p w14:paraId="27476742" w14:textId="77777777" w:rsidR="00697E95" w:rsidRPr="00697E95" w:rsidRDefault="00697E95" w:rsidP="00697E95">
      <w:pPr>
        <w:rPr>
          <w:lang w:val="en-IN"/>
        </w:rPr>
      </w:pPr>
    </w:p>
    <w:p w14:paraId="795109A4" w14:textId="77777777" w:rsidR="00697E95" w:rsidRPr="00697E95" w:rsidRDefault="00697E95" w:rsidP="00697E95">
      <w:pPr>
        <w:rPr>
          <w:lang w:val="en-IN"/>
        </w:rPr>
      </w:pPr>
      <w:r w:rsidRPr="00697E95">
        <w:rPr>
          <w:lang w:val="en-IN"/>
        </w:rPr>
        <w:t>This backlog is intentionally not day-wise.</w:t>
      </w:r>
    </w:p>
    <w:p w14:paraId="34EBE166" w14:textId="77777777" w:rsidR="00697E95" w:rsidRPr="00697E95" w:rsidRDefault="00697E95" w:rsidP="00697E95">
      <w:pPr>
        <w:rPr>
          <w:lang w:val="en-IN"/>
        </w:rPr>
      </w:pPr>
    </w:p>
    <w:p w14:paraId="5832D39B" w14:textId="77777777" w:rsidR="00697E95" w:rsidRPr="00697E95" w:rsidRDefault="00697E95" w:rsidP="00697E95">
      <w:pPr>
        <w:rPr>
          <w:lang w:val="en-IN"/>
        </w:rPr>
      </w:pPr>
      <w:r w:rsidRPr="00697E95">
        <w:rPr>
          <w:lang w:val="en-IN"/>
        </w:rPr>
        <w:t>Whenever there is free time:</w:t>
      </w:r>
    </w:p>
    <w:p w14:paraId="30ECBB13" w14:textId="77777777" w:rsidR="00697E95" w:rsidRPr="00697E95" w:rsidRDefault="00697E95" w:rsidP="00697E95">
      <w:pPr>
        <w:rPr>
          <w:lang w:val="en-IN"/>
        </w:rPr>
      </w:pPr>
    </w:p>
    <w:p w14:paraId="04D1929C" w14:textId="77777777" w:rsidR="00697E95" w:rsidRPr="00697E95" w:rsidRDefault="00697E95" w:rsidP="00697E95">
      <w:pPr>
        <w:rPr>
          <w:lang w:val="en-IN"/>
        </w:rPr>
      </w:pPr>
      <w:r w:rsidRPr="00697E95">
        <w:rPr>
          <w:lang w:val="en-IN"/>
        </w:rPr>
        <w:t xml:space="preserve">1. Find unfinished </w:t>
      </w:r>
      <w:r w:rsidRPr="00697E95">
        <w:rPr>
          <w:b/>
          <w:bCs/>
          <w:lang w:val="en-IN"/>
        </w:rPr>
        <w:t>**P0**</w:t>
      </w:r>
      <w:r w:rsidRPr="00697E95">
        <w:rPr>
          <w:lang w:val="en-IN"/>
        </w:rPr>
        <w:t xml:space="preserve"> tasks.</w:t>
      </w:r>
    </w:p>
    <w:p w14:paraId="76F221D1" w14:textId="77777777" w:rsidR="00697E95" w:rsidRPr="00697E95" w:rsidRDefault="00697E95" w:rsidP="00697E95">
      <w:pPr>
        <w:rPr>
          <w:lang w:val="en-IN"/>
        </w:rPr>
      </w:pPr>
      <w:r w:rsidRPr="00697E95">
        <w:rPr>
          <w:lang w:val="en-IN"/>
        </w:rPr>
        <w:t>2. Choose the smallest logical task that can be completed in the available time.</w:t>
      </w:r>
    </w:p>
    <w:p w14:paraId="42084324" w14:textId="77777777" w:rsidR="00697E95" w:rsidRPr="00697E95" w:rsidRDefault="00697E95" w:rsidP="00697E95">
      <w:pPr>
        <w:rPr>
          <w:lang w:val="en-IN"/>
        </w:rPr>
      </w:pPr>
      <w:r w:rsidRPr="00697E95">
        <w:rPr>
          <w:lang w:val="en-IN"/>
        </w:rPr>
        <w:t>3. If no P0 task is blocking, work on P1.</w:t>
      </w:r>
    </w:p>
    <w:p w14:paraId="52048B6D" w14:textId="77777777" w:rsidR="00697E95" w:rsidRPr="00697E95" w:rsidRDefault="00697E95" w:rsidP="00697E95">
      <w:pPr>
        <w:rPr>
          <w:lang w:val="en-IN"/>
        </w:rPr>
      </w:pPr>
      <w:r w:rsidRPr="00697E95">
        <w:rPr>
          <w:lang w:val="en-IN"/>
        </w:rPr>
        <w:t>4. Use P2 only after core functionality is stable.</w:t>
      </w:r>
    </w:p>
    <w:p w14:paraId="1365BC27" w14:textId="77777777" w:rsidR="00697E95" w:rsidRPr="00697E95" w:rsidRDefault="00697E95" w:rsidP="00697E95">
      <w:pPr>
        <w:rPr>
          <w:lang w:val="en-IN"/>
        </w:rPr>
      </w:pPr>
      <w:r w:rsidRPr="00697E95">
        <w:rPr>
          <w:lang w:val="en-IN"/>
        </w:rPr>
        <w:t>5. Do not start a new major subsystem while a critical existing subsystem is broken.</w:t>
      </w:r>
    </w:p>
    <w:p w14:paraId="40EFD8B1" w14:textId="77777777" w:rsidR="00697E95" w:rsidRPr="00697E95" w:rsidRDefault="00697E95" w:rsidP="00697E95">
      <w:pPr>
        <w:rPr>
          <w:lang w:val="en-IN"/>
        </w:rPr>
      </w:pPr>
      <w:r w:rsidRPr="00697E95">
        <w:rPr>
          <w:lang w:val="en-IN"/>
        </w:rPr>
        <w:t>6. Keep the project in a runnable state.</w:t>
      </w:r>
    </w:p>
    <w:p w14:paraId="4C58E4CD" w14:textId="77777777" w:rsidR="00697E95" w:rsidRPr="00697E95" w:rsidRDefault="00697E95" w:rsidP="00697E95">
      <w:pPr>
        <w:rPr>
          <w:lang w:val="en-IN"/>
        </w:rPr>
      </w:pPr>
    </w:p>
    <w:p w14:paraId="094E78E6" w14:textId="77777777" w:rsidR="00697E95" w:rsidRPr="00697E95" w:rsidRDefault="00697E95" w:rsidP="00697E95">
      <w:pPr>
        <w:rPr>
          <w:lang w:val="en-IN"/>
        </w:rPr>
      </w:pPr>
      <w:r w:rsidRPr="00697E95">
        <w:rPr>
          <w:lang w:val="en-IN"/>
        </w:rPr>
        <w:t>Example:</w:t>
      </w:r>
    </w:p>
    <w:p w14:paraId="2280BCAA" w14:textId="77777777" w:rsidR="00697E95" w:rsidRPr="00697E95" w:rsidRDefault="00697E95" w:rsidP="00697E95">
      <w:pPr>
        <w:rPr>
          <w:lang w:val="en-IN"/>
        </w:rPr>
      </w:pPr>
    </w:p>
    <w:p w14:paraId="3FD28692" w14:textId="77777777" w:rsidR="00697E95" w:rsidRPr="00697E95" w:rsidRDefault="00697E95" w:rsidP="00697E95">
      <w:pPr>
        <w:rPr>
          <w:lang w:val="en-IN"/>
        </w:rPr>
      </w:pPr>
      <w:r w:rsidRPr="00697E95">
        <w:rPr>
          <w:lang w:val="en-IN"/>
        </w:rPr>
        <w:t>If only 30 minutes are available:</w:t>
      </w:r>
    </w:p>
    <w:p w14:paraId="0A816D74" w14:textId="77777777" w:rsidR="00697E95" w:rsidRPr="00697E95" w:rsidRDefault="00697E95" w:rsidP="00697E95">
      <w:pPr>
        <w:rPr>
          <w:lang w:val="en-IN"/>
        </w:rPr>
      </w:pPr>
    </w:p>
    <w:p w14:paraId="2250A986" w14:textId="77777777" w:rsidR="00697E95" w:rsidRPr="00697E95" w:rsidRDefault="00697E95" w:rsidP="00697E95">
      <w:pPr>
        <w:rPr>
          <w:lang w:val="en-IN"/>
        </w:rPr>
      </w:pPr>
      <w:r w:rsidRPr="00697E95">
        <w:rPr>
          <w:lang w:val="en-IN"/>
        </w:rPr>
        <w:t>```text</w:t>
      </w:r>
    </w:p>
    <w:p w14:paraId="0B843DDE" w14:textId="77777777" w:rsidR="00697E95" w:rsidRPr="00697E95" w:rsidRDefault="00697E95" w:rsidP="00697E95">
      <w:pPr>
        <w:rPr>
          <w:lang w:val="en-IN"/>
        </w:rPr>
      </w:pPr>
      <w:r w:rsidRPr="00697E95">
        <w:rPr>
          <w:lang w:val="en-IN"/>
        </w:rPr>
        <w:t>P0</w:t>
      </w:r>
    </w:p>
    <w:p w14:paraId="6B462C5C" w14:textId="77777777" w:rsidR="00697E95" w:rsidRPr="00697E95" w:rsidRDefault="00697E95" w:rsidP="00697E95">
      <w:pPr>
        <w:rPr>
          <w:lang w:val="en-IN"/>
        </w:rPr>
      </w:pPr>
      <w:r w:rsidRPr="00697E95">
        <w:rPr>
          <w:lang w:val="en-IN"/>
        </w:rPr>
        <w:t>→ Add FastAPI /health</w:t>
      </w:r>
    </w:p>
    <w:p w14:paraId="7E20C6E5" w14:textId="77777777" w:rsidR="00697E95" w:rsidRPr="00697E95" w:rsidRDefault="00697E95" w:rsidP="00697E95">
      <w:pPr>
        <w:rPr>
          <w:lang w:val="en-IN"/>
        </w:rPr>
      </w:pPr>
      <w:r w:rsidRPr="00697E95">
        <w:rPr>
          <w:lang w:val="en-IN"/>
        </w:rPr>
        <w:t>→ Test it</w:t>
      </w:r>
    </w:p>
    <w:p w14:paraId="4A7B3A99" w14:textId="77777777" w:rsidR="00697E95" w:rsidRPr="00697E95" w:rsidRDefault="00697E95" w:rsidP="00697E95">
      <w:pPr>
        <w:rPr>
          <w:lang w:val="en-IN"/>
        </w:rPr>
      </w:pPr>
      <w:r w:rsidRPr="00697E95">
        <w:rPr>
          <w:lang w:val="en-IN"/>
        </w:rPr>
        <w:t>→ Update PROJECT_PROGRESS.md</w:t>
      </w:r>
    </w:p>
    <w:p w14:paraId="7483DFB6" w14:textId="77777777" w:rsidR="00697E95" w:rsidRPr="00697E95" w:rsidRDefault="00697E95" w:rsidP="00697E95">
      <w:pPr>
        <w:rPr>
          <w:lang w:val="en-IN"/>
        </w:rPr>
      </w:pPr>
      <w:r w:rsidRPr="00697E95">
        <w:rPr>
          <w:lang w:val="en-IN"/>
        </w:rPr>
        <w:t>```</w:t>
      </w:r>
    </w:p>
    <w:p w14:paraId="022A4B0C" w14:textId="77777777" w:rsidR="00697E95" w:rsidRPr="00697E95" w:rsidRDefault="00697E95" w:rsidP="00697E95">
      <w:pPr>
        <w:rPr>
          <w:lang w:val="en-IN"/>
        </w:rPr>
      </w:pPr>
    </w:p>
    <w:p w14:paraId="2B8DBDA3" w14:textId="77777777" w:rsidR="00697E95" w:rsidRPr="00697E95" w:rsidRDefault="00697E95" w:rsidP="00697E95">
      <w:pPr>
        <w:rPr>
          <w:lang w:val="en-IN"/>
        </w:rPr>
      </w:pPr>
      <w:r w:rsidRPr="00697E95">
        <w:rPr>
          <w:lang w:val="en-IN"/>
        </w:rPr>
        <w:t>If 2 hours are available:</w:t>
      </w:r>
    </w:p>
    <w:p w14:paraId="77B0EB7C" w14:textId="77777777" w:rsidR="00697E95" w:rsidRPr="00697E95" w:rsidRDefault="00697E95" w:rsidP="00697E95">
      <w:pPr>
        <w:rPr>
          <w:lang w:val="en-IN"/>
        </w:rPr>
      </w:pPr>
    </w:p>
    <w:p w14:paraId="5946D9A6" w14:textId="77777777" w:rsidR="00697E95" w:rsidRPr="00697E95" w:rsidRDefault="00697E95" w:rsidP="00697E95">
      <w:pPr>
        <w:rPr>
          <w:lang w:val="en-IN"/>
        </w:rPr>
      </w:pPr>
      <w:r w:rsidRPr="00697E95">
        <w:rPr>
          <w:lang w:val="en-IN"/>
        </w:rPr>
        <w:lastRenderedPageBreak/>
        <w:t>```text</w:t>
      </w:r>
    </w:p>
    <w:p w14:paraId="0E189AD6" w14:textId="77777777" w:rsidR="00697E95" w:rsidRPr="00697E95" w:rsidRDefault="00697E95" w:rsidP="00697E95">
      <w:pPr>
        <w:rPr>
          <w:lang w:val="en-IN"/>
        </w:rPr>
      </w:pPr>
      <w:r w:rsidRPr="00697E95">
        <w:rPr>
          <w:lang w:val="en-IN"/>
        </w:rPr>
        <w:t>P0</w:t>
      </w:r>
    </w:p>
    <w:p w14:paraId="60F8BBF0" w14:textId="77777777" w:rsidR="00697E95" w:rsidRPr="00697E95" w:rsidRDefault="00697E95" w:rsidP="00697E95">
      <w:pPr>
        <w:rPr>
          <w:lang w:val="en-IN"/>
        </w:rPr>
      </w:pPr>
      <w:r w:rsidRPr="00697E95">
        <w:rPr>
          <w:lang w:val="en-IN"/>
        </w:rPr>
        <w:t>→ Implement prediction schema</w:t>
      </w:r>
    </w:p>
    <w:p w14:paraId="414EC8DE" w14:textId="77777777" w:rsidR="00697E95" w:rsidRPr="00697E95" w:rsidRDefault="00697E95" w:rsidP="00697E95">
      <w:pPr>
        <w:rPr>
          <w:lang w:val="en-IN"/>
        </w:rPr>
      </w:pPr>
      <w:r w:rsidRPr="00697E95">
        <w:rPr>
          <w:lang w:val="en-IN"/>
        </w:rPr>
        <w:t>→ Implement model loading</w:t>
      </w:r>
    </w:p>
    <w:p w14:paraId="067CCEF5" w14:textId="77777777" w:rsidR="00697E95" w:rsidRPr="00697E95" w:rsidRDefault="00697E95" w:rsidP="00697E95">
      <w:pPr>
        <w:rPr>
          <w:lang w:val="en-IN"/>
        </w:rPr>
      </w:pPr>
      <w:r w:rsidRPr="00697E95">
        <w:rPr>
          <w:lang w:val="en-IN"/>
        </w:rPr>
        <w:t>→ Implement /predict</w:t>
      </w:r>
    </w:p>
    <w:p w14:paraId="7D1C4C77" w14:textId="77777777" w:rsidR="00697E95" w:rsidRPr="00697E95" w:rsidRDefault="00697E95" w:rsidP="00697E95">
      <w:pPr>
        <w:rPr>
          <w:lang w:val="en-IN"/>
        </w:rPr>
      </w:pPr>
      <w:r w:rsidRPr="00697E95">
        <w:rPr>
          <w:lang w:val="en-IN"/>
        </w:rPr>
        <w:t>→ Test inference</w:t>
      </w:r>
    </w:p>
    <w:p w14:paraId="41AE6BAA" w14:textId="77777777" w:rsidR="00697E95" w:rsidRPr="00697E95" w:rsidRDefault="00697E95" w:rsidP="00697E95">
      <w:pPr>
        <w:rPr>
          <w:lang w:val="en-IN"/>
        </w:rPr>
      </w:pPr>
      <w:r w:rsidRPr="00697E95">
        <w:rPr>
          <w:lang w:val="en-IN"/>
        </w:rPr>
        <w:t>```</w:t>
      </w:r>
    </w:p>
    <w:p w14:paraId="5B652B1A" w14:textId="77777777" w:rsidR="00697E95" w:rsidRPr="00697E95" w:rsidRDefault="00697E95" w:rsidP="00697E95">
      <w:pPr>
        <w:rPr>
          <w:lang w:val="en-IN"/>
        </w:rPr>
      </w:pPr>
    </w:p>
    <w:p w14:paraId="53337630" w14:textId="77777777" w:rsidR="00697E95" w:rsidRPr="00697E95" w:rsidRDefault="00697E95" w:rsidP="00697E95">
      <w:pPr>
        <w:rPr>
          <w:lang w:val="en-IN"/>
        </w:rPr>
      </w:pPr>
      <w:r w:rsidRPr="00697E95">
        <w:rPr>
          <w:lang w:val="en-IN"/>
        </w:rPr>
        <w:t>If several hours are available:</w:t>
      </w:r>
    </w:p>
    <w:p w14:paraId="7849DEEF" w14:textId="77777777" w:rsidR="00697E95" w:rsidRPr="00697E95" w:rsidRDefault="00697E95" w:rsidP="00697E95">
      <w:pPr>
        <w:rPr>
          <w:lang w:val="en-IN"/>
        </w:rPr>
      </w:pPr>
    </w:p>
    <w:p w14:paraId="44FA6C50" w14:textId="77777777" w:rsidR="00697E95" w:rsidRPr="00697E95" w:rsidRDefault="00697E95" w:rsidP="00697E95">
      <w:pPr>
        <w:rPr>
          <w:lang w:val="en-IN"/>
        </w:rPr>
      </w:pPr>
      <w:r w:rsidRPr="00697E95">
        <w:rPr>
          <w:lang w:val="en-IN"/>
        </w:rPr>
        <w:t>```text</w:t>
      </w:r>
    </w:p>
    <w:p w14:paraId="561A0BB5" w14:textId="77777777" w:rsidR="00697E95" w:rsidRPr="00697E95" w:rsidRDefault="00697E95" w:rsidP="00697E95">
      <w:pPr>
        <w:rPr>
          <w:lang w:val="en-IN"/>
        </w:rPr>
      </w:pPr>
      <w:r w:rsidRPr="00697E95">
        <w:rPr>
          <w:lang w:val="en-IN"/>
        </w:rPr>
        <w:t>P0</w:t>
      </w:r>
    </w:p>
    <w:p w14:paraId="40400601" w14:textId="77777777" w:rsidR="00697E95" w:rsidRPr="00697E95" w:rsidRDefault="00697E95" w:rsidP="00697E95">
      <w:pPr>
        <w:rPr>
          <w:lang w:val="en-IN"/>
        </w:rPr>
      </w:pPr>
      <w:r w:rsidRPr="00697E95">
        <w:rPr>
          <w:lang w:val="en-IN"/>
        </w:rPr>
        <w:t>→ Complete one full model integration</w:t>
      </w:r>
    </w:p>
    <w:p w14:paraId="733339BD" w14:textId="77777777" w:rsidR="00697E95" w:rsidRPr="00697E95" w:rsidRDefault="00697E95" w:rsidP="00697E95">
      <w:pPr>
        <w:rPr>
          <w:lang w:val="en-IN"/>
        </w:rPr>
      </w:pPr>
      <w:r w:rsidRPr="00697E95">
        <w:rPr>
          <w:lang w:val="en-IN"/>
        </w:rPr>
        <w:t>→ Run tests</w:t>
      </w:r>
    </w:p>
    <w:p w14:paraId="0F3AFEA6" w14:textId="77777777" w:rsidR="00697E95" w:rsidRPr="00697E95" w:rsidRDefault="00697E95" w:rsidP="00697E95">
      <w:pPr>
        <w:rPr>
          <w:lang w:val="en-IN"/>
        </w:rPr>
      </w:pPr>
      <w:r w:rsidRPr="00697E95">
        <w:rPr>
          <w:lang w:val="en-IN"/>
        </w:rPr>
        <w:t>→ Record experiment</w:t>
      </w:r>
    </w:p>
    <w:p w14:paraId="6547EADD" w14:textId="77777777" w:rsidR="00697E95" w:rsidRPr="00697E95" w:rsidRDefault="00697E95" w:rsidP="00697E95">
      <w:pPr>
        <w:rPr>
          <w:lang w:val="en-IN"/>
        </w:rPr>
      </w:pPr>
      <w:r w:rsidRPr="00697E95">
        <w:rPr>
          <w:lang w:val="en-IN"/>
        </w:rPr>
        <w:t>→ Update progress</w:t>
      </w:r>
    </w:p>
    <w:p w14:paraId="130A01D8" w14:textId="77777777" w:rsidR="00697E95" w:rsidRPr="00697E95" w:rsidRDefault="00697E95" w:rsidP="00697E95">
      <w:pPr>
        <w:rPr>
          <w:lang w:val="en-IN"/>
        </w:rPr>
      </w:pPr>
      <w:r w:rsidRPr="00697E95">
        <w:rPr>
          <w:lang w:val="en-IN"/>
        </w:rPr>
        <w:t>```</w:t>
      </w:r>
    </w:p>
    <w:p w14:paraId="01F581FB" w14:textId="77777777" w:rsidR="00697E95" w:rsidRPr="00697E95" w:rsidRDefault="00697E95" w:rsidP="00697E95">
      <w:pPr>
        <w:rPr>
          <w:lang w:val="en-IN"/>
        </w:rPr>
      </w:pPr>
    </w:p>
    <w:p w14:paraId="42882ABD" w14:textId="77777777" w:rsidR="00697E95" w:rsidRPr="00697E95" w:rsidRDefault="00697E95" w:rsidP="00697E95">
      <w:pPr>
        <w:rPr>
          <w:lang w:val="en-IN"/>
        </w:rPr>
      </w:pPr>
      <w:r w:rsidRPr="00697E95">
        <w:rPr>
          <w:b/>
          <w:bCs/>
          <w:lang w:val="en-IN"/>
        </w:rPr>
        <w:t>---</w:t>
      </w:r>
    </w:p>
    <w:p w14:paraId="7CDC631C" w14:textId="77777777" w:rsidR="00697E95" w:rsidRPr="00697E95" w:rsidRDefault="00697E95" w:rsidP="00697E95">
      <w:pPr>
        <w:rPr>
          <w:lang w:val="en-IN"/>
        </w:rPr>
      </w:pPr>
    </w:p>
    <w:p w14:paraId="2DD320D5" w14:textId="77777777" w:rsidR="00697E95" w:rsidRPr="00697E95" w:rsidRDefault="00697E95" w:rsidP="00697E95">
      <w:pPr>
        <w:rPr>
          <w:lang w:val="en-IN"/>
        </w:rPr>
      </w:pPr>
      <w:r w:rsidRPr="00697E95">
        <w:rPr>
          <w:b/>
          <w:bCs/>
          <w:lang w:val="en-IN"/>
        </w:rPr>
        <w:t># 41. Mid-Semester Definition of Done</w:t>
      </w:r>
    </w:p>
    <w:p w14:paraId="179F685E" w14:textId="77777777" w:rsidR="00697E95" w:rsidRPr="00697E95" w:rsidRDefault="00697E95" w:rsidP="00697E95">
      <w:pPr>
        <w:rPr>
          <w:lang w:val="en-IN"/>
        </w:rPr>
      </w:pPr>
    </w:p>
    <w:p w14:paraId="5973A195" w14:textId="77777777" w:rsidR="00697E95" w:rsidRPr="00697E95" w:rsidRDefault="00697E95" w:rsidP="00697E95">
      <w:pPr>
        <w:rPr>
          <w:lang w:val="en-IN"/>
        </w:rPr>
      </w:pPr>
      <w:r w:rsidRPr="00697E95">
        <w:rPr>
          <w:lang w:val="en-IN"/>
        </w:rPr>
        <w:t>The mid-semester milestone is considered complete when the following are working:</w:t>
      </w:r>
    </w:p>
    <w:p w14:paraId="440ABD40" w14:textId="77777777" w:rsidR="00697E95" w:rsidRPr="00697E95" w:rsidRDefault="00697E95" w:rsidP="00697E95">
      <w:pPr>
        <w:rPr>
          <w:lang w:val="en-IN"/>
        </w:rPr>
      </w:pPr>
    </w:p>
    <w:p w14:paraId="6B0B1E35" w14:textId="77777777" w:rsidR="00697E95" w:rsidRPr="00697E95" w:rsidRDefault="00697E95" w:rsidP="00697E95">
      <w:pPr>
        <w:rPr>
          <w:lang w:val="en-IN"/>
        </w:rPr>
      </w:pPr>
      <w:r w:rsidRPr="00697E95">
        <w:rPr>
          <w:lang w:val="en-IN"/>
        </w:rPr>
        <w:t>- [ ] Dataset audit complete</w:t>
      </w:r>
    </w:p>
    <w:p w14:paraId="2492CEEB" w14:textId="77777777" w:rsidR="00697E95" w:rsidRPr="00697E95" w:rsidRDefault="00697E95" w:rsidP="00697E95">
      <w:pPr>
        <w:rPr>
          <w:lang w:val="en-IN"/>
        </w:rPr>
      </w:pPr>
      <w:r w:rsidRPr="00697E95">
        <w:rPr>
          <w:lang w:val="en-IN"/>
        </w:rPr>
        <w:t>- [ ] EDA complete</w:t>
      </w:r>
    </w:p>
    <w:p w14:paraId="2F18C3FF" w14:textId="77777777" w:rsidR="00697E95" w:rsidRPr="00697E95" w:rsidRDefault="00697E95" w:rsidP="00697E95">
      <w:pPr>
        <w:rPr>
          <w:lang w:val="en-IN"/>
        </w:rPr>
      </w:pPr>
      <w:r w:rsidRPr="00697E95">
        <w:rPr>
          <w:lang w:val="en-IN"/>
        </w:rPr>
        <w:t>- [ ] Feature policy documented</w:t>
      </w:r>
    </w:p>
    <w:p w14:paraId="6423D112" w14:textId="77777777" w:rsidR="00697E95" w:rsidRPr="00697E95" w:rsidRDefault="00697E95" w:rsidP="00697E95">
      <w:pPr>
        <w:rPr>
          <w:lang w:val="en-IN"/>
        </w:rPr>
      </w:pPr>
      <w:r w:rsidRPr="00697E95">
        <w:rPr>
          <w:lang w:val="en-IN"/>
        </w:rPr>
        <w:t>- [ ] Preprocessing pipeline working</w:t>
      </w:r>
    </w:p>
    <w:p w14:paraId="4D188BA9" w14:textId="77777777" w:rsidR="00697E95" w:rsidRPr="00697E95" w:rsidRDefault="00697E95" w:rsidP="00697E95">
      <w:pPr>
        <w:rPr>
          <w:lang w:val="en-IN"/>
        </w:rPr>
      </w:pPr>
      <w:r w:rsidRPr="00697E95">
        <w:rPr>
          <w:lang w:val="en-IN"/>
        </w:rPr>
        <w:t>- [ ] Logistic Regression working</w:t>
      </w:r>
    </w:p>
    <w:p w14:paraId="41B2B05B" w14:textId="77777777" w:rsidR="00697E95" w:rsidRPr="00697E95" w:rsidRDefault="00697E95" w:rsidP="00697E95">
      <w:pPr>
        <w:rPr>
          <w:lang w:val="en-IN"/>
        </w:rPr>
      </w:pPr>
      <w:r w:rsidRPr="00697E95">
        <w:rPr>
          <w:lang w:val="en-IN"/>
        </w:rPr>
        <w:lastRenderedPageBreak/>
        <w:t>- [ ] Random Forest working</w:t>
      </w:r>
    </w:p>
    <w:p w14:paraId="7F24645A" w14:textId="77777777" w:rsidR="00697E95" w:rsidRPr="00697E95" w:rsidRDefault="00697E95" w:rsidP="00697E95">
      <w:pPr>
        <w:rPr>
          <w:lang w:val="en-IN"/>
        </w:rPr>
      </w:pPr>
      <w:r w:rsidRPr="00697E95">
        <w:rPr>
          <w:lang w:val="en-IN"/>
        </w:rPr>
        <w:t>- [ ] XGBoost working</w:t>
      </w:r>
    </w:p>
    <w:p w14:paraId="322AD3F9" w14:textId="77777777" w:rsidR="00697E95" w:rsidRPr="00697E95" w:rsidRDefault="00697E95" w:rsidP="00697E95">
      <w:pPr>
        <w:rPr>
          <w:lang w:val="en-IN"/>
        </w:rPr>
      </w:pPr>
      <w:r w:rsidRPr="00697E95">
        <w:rPr>
          <w:lang w:val="en-IN"/>
        </w:rPr>
        <w:t>- [ ] LightGBM working</w:t>
      </w:r>
    </w:p>
    <w:p w14:paraId="3012B3ED" w14:textId="77777777" w:rsidR="00697E95" w:rsidRPr="00697E95" w:rsidRDefault="00697E95" w:rsidP="00697E95">
      <w:pPr>
        <w:rPr>
          <w:lang w:val="en-IN"/>
        </w:rPr>
      </w:pPr>
      <w:r w:rsidRPr="00697E95">
        <w:rPr>
          <w:lang w:val="en-IN"/>
        </w:rPr>
        <w:t>- [ ] CatBoost working</w:t>
      </w:r>
    </w:p>
    <w:p w14:paraId="588D54FA" w14:textId="77777777" w:rsidR="00697E95" w:rsidRPr="00697E95" w:rsidRDefault="00697E95" w:rsidP="00697E95">
      <w:pPr>
        <w:rPr>
          <w:lang w:val="en-IN"/>
        </w:rPr>
      </w:pPr>
      <w:r w:rsidRPr="00697E95">
        <w:rPr>
          <w:lang w:val="en-IN"/>
        </w:rPr>
        <w:t>- [ ] ML benchmark generated</w:t>
      </w:r>
    </w:p>
    <w:p w14:paraId="4101D868" w14:textId="77777777" w:rsidR="00697E95" w:rsidRPr="00697E95" w:rsidRDefault="00697E95" w:rsidP="00697E95">
      <w:pPr>
        <w:rPr>
          <w:lang w:val="en-IN"/>
        </w:rPr>
      </w:pPr>
      <w:r w:rsidRPr="00697E95">
        <w:rPr>
          <w:lang w:val="en-IN"/>
        </w:rPr>
        <w:t>- [ ] Cluster ablation completed</w:t>
      </w:r>
    </w:p>
    <w:p w14:paraId="7ED7E299" w14:textId="77777777" w:rsidR="00697E95" w:rsidRPr="00697E95" w:rsidRDefault="00697E95" w:rsidP="00697E95">
      <w:pPr>
        <w:rPr>
          <w:lang w:val="en-IN"/>
        </w:rPr>
      </w:pPr>
      <w:r w:rsidRPr="00697E95">
        <w:rPr>
          <w:lang w:val="en-IN"/>
        </w:rPr>
        <w:t>- [ ] FastAPI prediction service working</w:t>
      </w:r>
    </w:p>
    <w:p w14:paraId="3B1CF919" w14:textId="77777777" w:rsidR="00697E95" w:rsidRPr="00697E95" w:rsidRDefault="00697E95" w:rsidP="00697E95">
      <w:pPr>
        <w:rPr>
          <w:lang w:val="en-IN"/>
        </w:rPr>
      </w:pPr>
      <w:r w:rsidRPr="00697E95">
        <w:rPr>
          <w:lang w:val="en-IN"/>
        </w:rPr>
        <w:t>- [ ] Node.js → FastAPI communication working</w:t>
      </w:r>
    </w:p>
    <w:p w14:paraId="618D151D" w14:textId="77777777" w:rsidR="00697E95" w:rsidRPr="00697E95" w:rsidRDefault="00697E95" w:rsidP="00697E95">
      <w:pPr>
        <w:rPr>
          <w:lang w:val="en-IN"/>
        </w:rPr>
      </w:pPr>
      <w:r w:rsidRPr="00697E95">
        <w:rPr>
          <w:lang w:val="en-IN"/>
        </w:rPr>
        <w:t>- [ ] Basic React prediction UI working</w:t>
      </w:r>
    </w:p>
    <w:p w14:paraId="7C6FDBFD" w14:textId="77777777" w:rsidR="00697E95" w:rsidRPr="00697E95" w:rsidRDefault="00697E95" w:rsidP="00697E95">
      <w:pPr>
        <w:rPr>
          <w:lang w:val="en-IN"/>
        </w:rPr>
      </w:pPr>
      <w:r w:rsidRPr="00697E95">
        <w:rPr>
          <w:lang w:val="en-IN"/>
        </w:rPr>
        <w:t>- [ ] End-to-end prediction demonstrated</w:t>
      </w:r>
    </w:p>
    <w:p w14:paraId="6A576CAC" w14:textId="77777777" w:rsidR="00697E95" w:rsidRPr="00697E95" w:rsidRDefault="00697E95" w:rsidP="00697E95">
      <w:pPr>
        <w:rPr>
          <w:lang w:val="en-IN"/>
        </w:rPr>
      </w:pPr>
      <w:r w:rsidRPr="00697E95">
        <w:rPr>
          <w:lang w:val="en-IN"/>
        </w:rPr>
        <w:t>- [ ] Project documentation updated</w:t>
      </w:r>
    </w:p>
    <w:p w14:paraId="36F0F4C0" w14:textId="77777777" w:rsidR="00697E95" w:rsidRPr="00697E95" w:rsidRDefault="00697E95" w:rsidP="00697E95">
      <w:pPr>
        <w:rPr>
          <w:lang w:val="en-IN"/>
        </w:rPr>
      </w:pPr>
      <w:r w:rsidRPr="00697E95">
        <w:rPr>
          <w:lang w:val="en-IN"/>
        </w:rPr>
        <w:t>- [ ] Git repository in a stable state</w:t>
      </w:r>
    </w:p>
    <w:p w14:paraId="54EA43AA" w14:textId="77777777" w:rsidR="00697E95" w:rsidRPr="00697E95" w:rsidRDefault="00697E95" w:rsidP="00697E95">
      <w:pPr>
        <w:rPr>
          <w:lang w:val="en-IN"/>
        </w:rPr>
      </w:pPr>
    </w:p>
    <w:p w14:paraId="3A32A966" w14:textId="77777777" w:rsidR="00697E95" w:rsidRPr="00697E95" w:rsidRDefault="00697E95" w:rsidP="00697E95">
      <w:pPr>
        <w:rPr>
          <w:lang w:val="en-IN"/>
        </w:rPr>
      </w:pPr>
      <w:r w:rsidRPr="00697E95">
        <w:rPr>
          <w:lang w:val="en-IN"/>
        </w:rPr>
        <w:t xml:space="preserve">DL and the complete agent are </w:t>
      </w:r>
      <w:r w:rsidRPr="00697E95">
        <w:rPr>
          <w:b/>
          <w:bCs/>
          <w:lang w:val="en-IN"/>
        </w:rPr>
        <w:t>**not required to be finished for this checkpoint**</w:t>
      </w:r>
      <w:r w:rsidRPr="00697E95">
        <w:rPr>
          <w:lang w:val="en-IN"/>
        </w:rPr>
        <w:t>.</w:t>
      </w:r>
    </w:p>
    <w:p w14:paraId="44998353" w14:textId="77777777" w:rsidR="00697E95" w:rsidRPr="00697E95" w:rsidRDefault="00697E95" w:rsidP="00697E95">
      <w:pPr>
        <w:rPr>
          <w:lang w:val="en-IN"/>
        </w:rPr>
      </w:pPr>
    </w:p>
    <w:p w14:paraId="504FD5C0" w14:textId="77777777" w:rsidR="00697E95" w:rsidRPr="00697E95" w:rsidRDefault="00697E95" w:rsidP="00697E95">
      <w:pPr>
        <w:rPr>
          <w:lang w:val="en-IN"/>
        </w:rPr>
      </w:pPr>
      <w:r w:rsidRPr="00697E95">
        <w:rPr>
          <w:b/>
          <w:bCs/>
          <w:lang w:val="en-IN"/>
        </w:rPr>
        <w:t>---</w:t>
      </w:r>
    </w:p>
    <w:p w14:paraId="21C81559" w14:textId="77777777" w:rsidR="00697E95" w:rsidRPr="00697E95" w:rsidRDefault="00697E95" w:rsidP="00697E95">
      <w:pPr>
        <w:rPr>
          <w:lang w:val="en-IN"/>
        </w:rPr>
      </w:pPr>
    </w:p>
    <w:p w14:paraId="13E7AEB5" w14:textId="77777777" w:rsidR="00697E95" w:rsidRPr="00697E95" w:rsidRDefault="00697E95" w:rsidP="00697E95">
      <w:pPr>
        <w:rPr>
          <w:lang w:val="en-IN"/>
        </w:rPr>
      </w:pPr>
      <w:r w:rsidRPr="00697E95">
        <w:rPr>
          <w:b/>
          <w:bCs/>
          <w:lang w:val="en-IN"/>
        </w:rPr>
        <w:t># 42. Final Definition of Done</w:t>
      </w:r>
    </w:p>
    <w:p w14:paraId="3A261226" w14:textId="77777777" w:rsidR="00697E95" w:rsidRPr="00697E95" w:rsidRDefault="00697E95" w:rsidP="00697E95">
      <w:pPr>
        <w:rPr>
          <w:lang w:val="en-IN"/>
        </w:rPr>
      </w:pPr>
    </w:p>
    <w:p w14:paraId="6192FEB7" w14:textId="77777777" w:rsidR="00697E95" w:rsidRPr="00697E95" w:rsidRDefault="00697E95" w:rsidP="00697E95">
      <w:pPr>
        <w:rPr>
          <w:lang w:val="en-IN"/>
        </w:rPr>
      </w:pPr>
      <w:r w:rsidRPr="00697E95">
        <w:rPr>
          <w:lang w:val="en-IN"/>
        </w:rPr>
        <w:t>The final project should contain:</w:t>
      </w:r>
    </w:p>
    <w:p w14:paraId="5F42942F" w14:textId="77777777" w:rsidR="00697E95" w:rsidRPr="00697E95" w:rsidRDefault="00697E95" w:rsidP="00697E95">
      <w:pPr>
        <w:rPr>
          <w:lang w:val="en-IN"/>
        </w:rPr>
      </w:pPr>
    </w:p>
    <w:p w14:paraId="183BC9E2" w14:textId="77777777" w:rsidR="00697E95" w:rsidRPr="00697E95" w:rsidRDefault="00697E95" w:rsidP="00697E95">
      <w:pPr>
        <w:rPr>
          <w:lang w:val="en-IN"/>
        </w:rPr>
      </w:pPr>
      <w:r w:rsidRPr="00697E95">
        <w:rPr>
          <w:lang w:val="en-IN"/>
        </w:rPr>
        <w:t>```text</w:t>
      </w:r>
    </w:p>
    <w:p w14:paraId="48BCB1C7" w14:textId="77777777" w:rsidR="00697E95" w:rsidRPr="00697E95" w:rsidRDefault="00697E95" w:rsidP="00697E95">
      <w:pPr>
        <w:rPr>
          <w:lang w:val="en-IN"/>
        </w:rPr>
      </w:pPr>
      <w:r w:rsidRPr="00697E95">
        <w:rPr>
          <w:lang w:val="en-IN"/>
        </w:rPr>
        <w:t>5 ML Models</w:t>
      </w:r>
    </w:p>
    <w:p w14:paraId="09FCEE7F" w14:textId="77777777" w:rsidR="00697E95" w:rsidRPr="00697E95" w:rsidRDefault="00697E95" w:rsidP="00697E95">
      <w:pPr>
        <w:rPr>
          <w:lang w:val="en-IN"/>
        </w:rPr>
      </w:pPr>
      <w:r w:rsidRPr="00697E95">
        <w:rPr>
          <w:lang w:val="en-IN"/>
        </w:rPr>
        <w:t>+</w:t>
      </w:r>
    </w:p>
    <w:p w14:paraId="47563163" w14:textId="77777777" w:rsidR="00697E95" w:rsidRPr="00697E95" w:rsidRDefault="00697E95" w:rsidP="00697E95">
      <w:pPr>
        <w:rPr>
          <w:lang w:val="en-IN"/>
        </w:rPr>
      </w:pPr>
      <w:r w:rsidRPr="00697E95">
        <w:rPr>
          <w:lang w:val="en-IN"/>
        </w:rPr>
        <w:t>5 DL Models</w:t>
      </w:r>
    </w:p>
    <w:p w14:paraId="50B18618" w14:textId="77777777" w:rsidR="00697E95" w:rsidRPr="00697E95" w:rsidRDefault="00697E95" w:rsidP="00697E95">
      <w:pPr>
        <w:rPr>
          <w:lang w:val="en-IN"/>
        </w:rPr>
      </w:pPr>
      <w:r w:rsidRPr="00697E95">
        <w:rPr>
          <w:lang w:val="en-IN"/>
        </w:rPr>
        <w:t>+</w:t>
      </w:r>
    </w:p>
    <w:p w14:paraId="45722C79" w14:textId="77777777" w:rsidR="00697E95" w:rsidRPr="00697E95" w:rsidRDefault="00697E95" w:rsidP="00697E95">
      <w:pPr>
        <w:rPr>
          <w:lang w:val="en-IN"/>
        </w:rPr>
      </w:pPr>
      <w:r w:rsidRPr="00697E95">
        <w:rPr>
          <w:lang w:val="en-IN"/>
        </w:rPr>
        <w:t>ML vs DL Benchmark</w:t>
      </w:r>
    </w:p>
    <w:p w14:paraId="4820EB0F" w14:textId="77777777" w:rsidR="00697E95" w:rsidRPr="00697E95" w:rsidRDefault="00697E95" w:rsidP="00697E95">
      <w:pPr>
        <w:rPr>
          <w:lang w:val="en-IN"/>
        </w:rPr>
      </w:pPr>
      <w:r w:rsidRPr="00697E95">
        <w:rPr>
          <w:lang w:val="en-IN"/>
        </w:rPr>
        <w:t>+</w:t>
      </w:r>
    </w:p>
    <w:p w14:paraId="31E674C5" w14:textId="77777777" w:rsidR="00697E95" w:rsidRPr="00697E95" w:rsidRDefault="00697E95" w:rsidP="00697E95">
      <w:pPr>
        <w:rPr>
          <w:lang w:val="en-IN"/>
        </w:rPr>
      </w:pPr>
      <w:r w:rsidRPr="00697E95">
        <w:rPr>
          <w:lang w:val="en-IN"/>
        </w:rPr>
        <w:t>Leakage/Ablation Analysis</w:t>
      </w:r>
    </w:p>
    <w:p w14:paraId="711A66A1" w14:textId="77777777" w:rsidR="00697E95" w:rsidRPr="00697E95" w:rsidRDefault="00697E95" w:rsidP="00697E95">
      <w:pPr>
        <w:rPr>
          <w:lang w:val="en-IN"/>
        </w:rPr>
      </w:pPr>
      <w:r w:rsidRPr="00697E95">
        <w:rPr>
          <w:lang w:val="en-IN"/>
        </w:rPr>
        <w:lastRenderedPageBreak/>
        <w:t>+</w:t>
      </w:r>
    </w:p>
    <w:p w14:paraId="1CE0301E" w14:textId="77777777" w:rsidR="00697E95" w:rsidRPr="00697E95" w:rsidRDefault="00697E95" w:rsidP="00697E95">
      <w:pPr>
        <w:rPr>
          <w:lang w:val="en-IN"/>
        </w:rPr>
      </w:pPr>
      <w:r w:rsidRPr="00697E95">
        <w:rPr>
          <w:lang w:val="en-IN"/>
        </w:rPr>
        <w:t>Explainability</w:t>
      </w:r>
    </w:p>
    <w:p w14:paraId="5FA2ABAA" w14:textId="77777777" w:rsidR="00697E95" w:rsidRPr="00697E95" w:rsidRDefault="00697E95" w:rsidP="00697E95">
      <w:pPr>
        <w:rPr>
          <w:lang w:val="en-IN"/>
        </w:rPr>
      </w:pPr>
      <w:r w:rsidRPr="00697E95">
        <w:rPr>
          <w:lang w:val="en-IN"/>
        </w:rPr>
        <w:t>+</w:t>
      </w:r>
    </w:p>
    <w:p w14:paraId="7EA07E82" w14:textId="77777777" w:rsidR="00697E95" w:rsidRPr="00697E95" w:rsidRDefault="00697E95" w:rsidP="00697E95">
      <w:pPr>
        <w:rPr>
          <w:lang w:val="en-IN"/>
        </w:rPr>
      </w:pPr>
      <w:r w:rsidRPr="00697E95">
        <w:rPr>
          <w:lang w:val="en-IN"/>
        </w:rPr>
        <w:t>Fraud Rule Engine</w:t>
      </w:r>
    </w:p>
    <w:p w14:paraId="6E2234B0" w14:textId="77777777" w:rsidR="00697E95" w:rsidRPr="00697E95" w:rsidRDefault="00697E95" w:rsidP="00697E95">
      <w:pPr>
        <w:rPr>
          <w:lang w:val="en-IN"/>
        </w:rPr>
      </w:pPr>
      <w:r w:rsidRPr="00697E95">
        <w:rPr>
          <w:lang w:val="en-IN"/>
        </w:rPr>
        <w:t>+</w:t>
      </w:r>
    </w:p>
    <w:p w14:paraId="314C40B2" w14:textId="77777777" w:rsidR="00697E95" w:rsidRPr="00697E95" w:rsidRDefault="00697E95" w:rsidP="00697E95">
      <w:pPr>
        <w:rPr>
          <w:lang w:val="en-IN"/>
        </w:rPr>
      </w:pPr>
      <w:r w:rsidRPr="00697E95">
        <w:rPr>
          <w:lang w:val="en-IN"/>
        </w:rPr>
        <w:t>Fraud Investigation Agent</w:t>
      </w:r>
    </w:p>
    <w:p w14:paraId="555AB0C6" w14:textId="77777777" w:rsidR="00697E95" w:rsidRPr="00697E95" w:rsidRDefault="00697E95" w:rsidP="00697E95">
      <w:pPr>
        <w:rPr>
          <w:lang w:val="en-IN"/>
        </w:rPr>
      </w:pPr>
      <w:r w:rsidRPr="00697E95">
        <w:rPr>
          <w:lang w:val="en-IN"/>
        </w:rPr>
        <w:t>+</w:t>
      </w:r>
    </w:p>
    <w:p w14:paraId="133C7A0B" w14:textId="77777777" w:rsidR="00697E95" w:rsidRPr="00697E95" w:rsidRDefault="00697E95" w:rsidP="00697E95">
      <w:pPr>
        <w:rPr>
          <w:lang w:val="en-IN"/>
        </w:rPr>
      </w:pPr>
      <w:r w:rsidRPr="00697E95">
        <w:rPr>
          <w:lang w:val="en-IN"/>
        </w:rPr>
        <w:t>Similar Claim Retrieval (if justified)</w:t>
      </w:r>
    </w:p>
    <w:p w14:paraId="1222B0DF" w14:textId="77777777" w:rsidR="00697E95" w:rsidRPr="00697E95" w:rsidRDefault="00697E95" w:rsidP="00697E95">
      <w:pPr>
        <w:rPr>
          <w:lang w:val="en-IN"/>
        </w:rPr>
      </w:pPr>
      <w:r w:rsidRPr="00697E95">
        <w:rPr>
          <w:lang w:val="en-IN"/>
        </w:rPr>
        <w:t>+</w:t>
      </w:r>
    </w:p>
    <w:p w14:paraId="57E80951" w14:textId="77777777" w:rsidR="00697E95" w:rsidRPr="00697E95" w:rsidRDefault="00697E95" w:rsidP="00697E95">
      <w:pPr>
        <w:rPr>
          <w:lang w:val="en-IN"/>
        </w:rPr>
      </w:pPr>
      <w:r w:rsidRPr="00697E95">
        <w:rPr>
          <w:lang w:val="en-IN"/>
        </w:rPr>
        <w:t>PostgreSQL</w:t>
      </w:r>
    </w:p>
    <w:p w14:paraId="7BBA4C01" w14:textId="77777777" w:rsidR="00697E95" w:rsidRPr="00697E95" w:rsidRDefault="00697E95" w:rsidP="00697E95">
      <w:pPr>
        <w:rPr>
          <w:lang w:val="en-IN"/>
        </w:rPr>
      </w:pPr>
      <w:r w:rsidRPr="00697E95">
        <w:rPr>
          <w:lang w:val="en-IN"/>
        </w:rPr>
        <w:t>+</w:t>
      </w:r>
    </w:p>
    <w:p w14:paraId="3502AB90" w14:textId="77777777" w:rsidR="00697E95" w:rsidRPr="00697E95" w:rsidRDefault="00697E95" w:rsidP="00697E95">
      <w:pPr>
        <w:rPr>
          <w:lang w:val="en-IN"/>
        </w:rPr>
      </w:pPr>
      <w:r w:rsidRPr="00697E95">
        <w:rPr>
          <w:lang w:val="en-IN"/>
        </w:rPr>
        <w:t>React UI</w:t>
      </w:r>
    </w:p>
    <w:p w14:paraId="427C8E0D" w14:textId="77777777" w:rsidR="00697E95" w:rsidRPr="00697E95" w:rsidRDefault="00697E95" w:rsidP="00697E95">
      <w:pPr>
        <w:rPr>
          <w:lang w:val="en-IN"/>
        </w:rPr>
      </w:pPr>
      <w:r w:rsidRPr="00697E95">
        <w:rPr>
          <w:lang w:val="en-IN"/>
        </w:rPr>
        <w:t>+</w:t>
      </w:r>
    </w:p>
    <w:p w14:paraId="3F62614A" w14:textId="77777777" w:rsidR="00697E95" w:rsidRPr="00697E95" w:rsidRDefault="00697E95" w:rsidP="00697E95">
      <w:pPr>
        <w:rPr>
          <w:lang w:val="en-IN"/>
        </w:rPr>
      </w:pPr>
      <w:r w:rsidRPr="00697E95">
        <w:rPr>
          <w:lang w:val="en-IN"/>
        </w:rPr>
        <w:t>Node.js Backend</w:t>
      </w:r>
    </w:p>
    <w:p w14:paraId="3C3B222F" w14:textId="77777777" w:rsidR="00697E95" w:rsidRPr="00697E95" w:rsidRDefault="00697E95" w:rsidP="00697E95">
      <w:pPr>
        <w:rPr>
          <w:lang w:val="en-IN"/>
        </w:rPr>
      </w:pPr>
      <w:r w:rsidRPr="00697E95">
        <w:rPr>
          <w:lang w:val="en-IN"/>
        </w:rPr>
        <w:t>+</w:t>
      </w:r>
    </w:p>
    <w:p w14:paraId="439B37CC" w14:textId="77777777" w:rsidR="00697E95" w:rsidRPr="00697E95" w:rsidRDefault="00697E95" w:rsidP="00697E95">
      <w:pPr>
        <w:rPr>
          <w:lang w:val="en-IN"/>
        </w:rPr>
      </w:pPr>
      <w:r w:rsidRPr="00697E95">
        <w:rPr>
          <w:lang w:val="en-IN"/>
        </w:rPr>
        <w:t>Python FastAPI ML Service</w:t>
      </w:r>
    </w:p>
    <w:p w14:paraId="34B854F7" w14:textId="77777777" w:rsidR="00697E95" w:rsidRPr="00697E95" w:rsidRDefault="00697E95" w:rsidP="00697E95">
      <w:pPr>
        <w:rPr>
          <w:lang w:val="en-IN"/>
        </w:rPr>
      </w:pPr>
      <w:r w:rsidRPr="00697E95">
        <w:rPr>
          <w:lang w:val="en-IN"/>
        </w:rPr>
        <w:t>+</w:t>
      </w:r>
    </w:p>
    <w:p w14:paraId="1EA068FD" w14:textId="77777777" w:rsidR="00697E95" w:rsidRPr="00697E95" w:rsidRDefault="00697E95" w:rsidP="00697E95">
      <w:pPr>
        <w:rPr>
          <w:lang w:val="en-IN"/>
        </w:rPr>
      </w:pPr>
      <w:r w:rsidRPr="00697E95">
        <w:rPr>
          <w:lang w:val="en-IN"/>
        </w:rPr>
        <w:t>Testing</w:t>
      </w:r>
    </w:p>
    <w:p w14:paraId="0AE882E9" w14:textId="77777777" w:rsidR="00697E95" w:rsidRPr="00697E95" w:rsidRDefault="00697E95" w:rsidP="00697E95">
      <w:pPr>
        <w:rPr>
          <w:lang w:val="en-IN"/>
        </w:rPr>
      </w:pPr>
      <w:r w:rsidRPr="00697E95">
        <w:rPr>
          <w:lang w:val="en-IN"/>
        </w:rPr>
        <w:t>+</w:t>
      </w:r>
    </w:p>
    <w:p w14:paraId="14F2E5AF" w14:textId="77777777" w:rsidR="00697E95" w:rsidRPr="00697E95" w:rsidRDefault="00697E95" w:rsidP="00697E95">
      <w:pPr>
        <w:rPr>
          <w:lang w:val="en-IN"/>
        </w:rPr>
      </w:pPr>
      <w:r w:rsidRPr="00697E95">
        <w:rPr>
          <w:lang w:val="en-IN"/>
        </w:rPr>
        <w:t>Reproducible Experiments</w:t>
      </w:r>
    </w:p>
    <w:p w14:paraId="45623787" w14:textId="77777777" w:rsidR="00697E95" w:rsidRPr="00697E95" w:rsidRDefault="00697E95" w:rsidP="00697E95">
      <w:pPr>
        <w:rPr>
          <w:lang w:val="en-IN"/>
        </w:rPr>
      </w:pPr>
      <w:r w:rsidRPr="00697E95">
        <w:rPr>
          <w:lang w:val="en-IN"/>
        </w:rPr>
        <w:t>+</w:t>
      </w:r>
    </w:p>
    <w:p w14:paraId="63F8FE6C" w14:textId="77777777" w:rsidR="00697E95" w:rsidRPr="00697E95" w:rsidRDefault="00697E95" w:rsidP="00697E95">
      <w:pPr>
        <w:rPr>
          <w:lang w:val="en-IN"/>
        </w:rPr>
      </w:pPr>
      <w:r w:rsidRPr="00697E95">
        <w:rPr>
          <w:lang w:val="en-IN"/>
        </w:rPr>
        <w:t>Documentation</w:t>
      </w:r>
    </w:p>
    <w:p w14:paraId="624560E8" w14:textId="77777777" w:rsidR="00697E95" w:rsidRPr="00697E95" w:rsidRDefault="00697E95" w:rsidP="00697E95">
      <w:pPr>
        <w:rPr>
          <w:lang w:val="en-IN"/>
        </w:rPr>
      </w:pPr>
      <w:r w:rsidRPr="00697E95">
        <w:rPr>
          <w:lang w:val="en-IN"/>
        </w:rPr>
        <w:t>```</w:t>
      </w:r>
    </w:p>
    <w:p w14:paraId="1AA37ECC" w14:textId="77777777" w:rsidR="00697E95" w:rsidRPr="00697E95" w:rsidRDefault="00697E95" w:rsidP="00697E95">
      <w:pPr>
        <w:rPr>
          <w:lang w:val="en-IN"/>
        </w:rPr>
      </w:pPr>
    </w:p>
    <w:p w14:paraId="0D441BC6" w14:textId="77777777" w:rsidR="00697E95" w:rsidRPr="00697E95" w:rsidRDefault="00697E95" w:rsidP="00697E95">
      <w:pPr>
        <w:rPr>
          <w:lang w:val="en-IN"/>
        </w:rPr>
      </w:pPr>
      <w:r w:rsidRPr="00697E95">
        <w:rPr>
          <w:lang w:val="en-IN"/>
        </w:rPr>
        <w:t>The final system should be demonstrated as an integrated application rather than as disconnected notebooks.</w:t>
      </w:r>
    </w:p>
    <w:p w14:paraId="08EA2F3C" w14:textId="77777777" w:rsidR="00697E95" w:rsidRPr="00697E95" w:rsidRDefault="00697E95" w:rsidP="00697E95">
      <w:pPr>
        <w:rPr>
          <w:lang w:val="en-IN"/>
        </w:rPr>
      </w:pPr>
    </w:p>
    <w:p w14:paraId="1B22BC08" w14:textId="77777777" w:rsidR="00697E95" w:rsidRPr="00697E95" w:rsidRDefault="00697E95" w:rsidP="00697E95">
      <w:pPr>
        <w:rPr>
          <w:lang w:val="en-IN"/>
        </w:rPr>
      </w:pPr>
      <w:r w:rsidRPr="00697E95">
        <w:rPr>
          <w:b/>
          <w:bCs/>
          <w:lang w:val="en-IN"/>
        </w:rPr>
        <w:t>---</w:t>
      </w:r>
    </w:p>
    <w:p w14:paraId="1E945154" w14:textId="77777777" w:rsidR="00697E95" w:rsidRPr="00697E95" w:rsidRDefault="00697E95" w:rsidP="00697E95">
      <w:pPr>
        <w:rPr>
          <w:lang w:val="en-IN"/>
        </w:rPr>
      </w:pPr>
    </w:p>
    <w:p w14:paraId="3B00D5DD" w14:textId="77777777" w:rsidR="00697E95" w:rsidRPr="00697E95" w:rsidRDefault="00697E95" w:rsidP="00697E95">
      <w:pPr>
        <w:rPr>
          <w:lang w:val="en-IN"/>
        </w:rPr>
      </w:pPr>
      <w:r w:rsidRPr="00697E95">
        <w:rPr>
          <w:b/>
          <w:bCs/>
          <w:lang w:val="en-IN"/>
        </w:rPr>
        <w:t># 43. Core Technical Principle</w:t>
      </w:r>
    </w:p>
    <w:p w14:paraId="2A194AAA" w14:textId="77777777" w:rsidR="00697E95" w:rsidRPr="00697E95" w:rsidRDefault="00697E95" w:rsidP="00697E95">
      <w:pPr>
        <w:rPr>
          <w:lang w:val="en-IN"/>
        </w:rPr>
      </w:pPr>
    </w:p>
    <w:p w14:paraId="27522B42" w14:textId="77777777" w:rsidR="00697E95" w:rsidRPr="00697E95" w:rsidRDefault="00697E95" w:rsidP="00697E95">
      <w:pPr>
        <w:rPr>
          <w:lang w:val="en-IN"/>
        </w:rPr>
      </w:pPr>
      <w:r w:rsidRPr="00697E95">
        <w:rPr>
          <w:lang w:val="en-IN"/>
        </w:rPr>
        <w:t xml:space="preserve">The objective is </w:t>
      </w:r>
      <w:r w:rsidRPr="00697E95">
        <w:rPr>
          <w:b/>
          <w:bCs/>
          <w:lang w:val="en-IN"/>
        </w:rPr>
        <w:t>**not**</w:t>
      </w:r>
      <w:r w:rsidRPr="00697E95">
        <w:rPr>
          <w:lang w:val="en-IN"/>
        </w:rPr>
        <w:t xml:space="preserve"> to produce the highest possible fraud-detection score.</w:t>
      </w:r>
    </w:p>
    <w:p w14:paraId="1652521B" w14:textId="77777777" w:rsidR="00697E95" w:rsidRPr="00697E95" w:rsidRDefault="00697E95" w:rsidP="00697E95">
      <w:pPr>
        <w:rPr>
          <w:lang w:val="en-IN"/>
        </w:rPr>
      </w:pPr>
    </w:p>
    <w:p w14:paraId="6F248217" w14:textId="77777777" w:rsidR="00697E95" w:rsidRPr="00697E95" w:rsidRDefault="00697E95" w:rsidP="00697E95">
      <w:pPr>
        <w:rPr>
          <w:lang w:val="en-IN"/>
        </w:rPr>
      </w:pPr>
      <w:r w:rsidRPr="00697E95">
        <w:rPr>
          <w:lang w:val="en-IN"/>
        </w:rPr>
        <w:t>The objective is to build a system that can defensibly answer:</w:t>
      </w:r>
    </w:p>
    <w:p w14:paraId="669F939B" w14:textId="77777777" w:rsidR="00697E95" w:rsidRPr="00697E95" w:rsidRDefault="00697E95" w:rsidP="00697E95">
      <w:pPr>
        <w:rPr>
          <w:lang w:val="en-IN"/>
        </w:rPr>
      </w:pPr>
    </w:p>
    <w:p w14:paraId="12EE86D7" w14:textId="77777777" w:rsidR="00697E95" w:rsidRPr="00697E95" w:rsidRDefault="00697E95" w:rsidP="00697E95">
      <w:pPr>
        <w:rPr>
          <w:lang w:val="en-IN"/>
        </w:rPr>
      </w:pPr>
      <w:r w:rsidRPr="00697E95">
        <w:rPr>
          <w:lang w:val="en-IN"/>
        </w:rPr>
        <w:t>1. What patterns exist in the dataset?</w:t>
      </w:r>
    </w:p>
    <w:p w14:paraId="63B79E4D" w14:textId="77777777" w:rsidR="00697E95" w:rsidRPr="00697E95" w:rsidRDefault="00697E95" w:rsidP="00697E95">
      <w:pPr>
        <w:rPr>
          <w:lang w:val="en-IN"/>
        </w:rPr>
      </w:pPr>
      <w:r w:rsidRPr="00697E95">
        <w:rPr>
          <w:lang w:val="en-IN"/>
        </w:rPr>
        <w:t>2. Which features are actually available at prediction time?</w:t>
      </w:r>
    </w:p>
    <w:p w14:paraId="1640D2A8" w14:textId="77777777" w:rsidR="00697E95" w:rsidRPr="00697E95" w:rsidRDefault="00697E95" w:rsidP="00697E95">
      <w:pPr>
        <w:rPr>
          <w:lang w:val="en-IN"/>
        </w:rPr>
      </w:pPr>
      <w:r w:rsidRPr="00697E95">
        <w:rPr>
          <w:lang w:val="en-IN"/>
        </w:rPr>
        <w:t>3. How do five classical ML models compare?</w:t>
      </w:r>
    </w:p>
    <w:p w14:paraId="4FDE32F9" w14:textId="77777777" w:rsidR="00697E95" w:rsidRPr="00697E95" w:rsidRDefault="00697E95" w:rsidP="00697E95">
      <w:pPr>
        <w:rPr>
          <w:lang w:val="en-IN"/>
        </w:rPr>
      </w:pPr>
      <w:r w:rsidRPr="00697E95">
        <w:rPr>
          <w:lang w:val="en-IN"/>
        </w:rPr>
        <w:t>4. How do five DL approaches compare?</w:t>
      </w:r>
    </w:p>
    <w:p w14:paraId="1A56604A" w14:textId="77777777" w:rsidR="00697E95" w:rsidRPr="00697E95" w:rsidRDefault="00697E95" w:rsidP="00697E95">
      <w:pPr>
        <w:rPr>
          <w:lang w:val="en-IN"/>
        </w:rPr>
      </w:pPr>
      <w:r w:rsidRPr="00697E95">
        <w:rPr>
          <w:lang w:val="en-IN"/>
        </w:rPr>
        <w:t>5. How sensitive are results to suspicious features such as `Cluster`?</w:t>
      </w:r>
    </w:p>
    <w:p w14:paraId="7EB8A496" w14:textId="77777777" w:rsidR="00697E95" w:rsidRPr="00697E95" w:rsidRDefault="00697E95" w:rsidP="00697E95">
      <w:pPr>
        <w:rPr>
          <w:lang w:val="en-IN"/>
        </w:rPr>
      </w:pPr>
      <w:r w:rsidRPr="00697E95">
        <w:rPr>
          <w:lang w:val="en-IN"/>
        </w:rPr>
        <w:t>6. Which model performs best under appropriate metrics?</w:t>
      </w:r>
    </w:p>
    <w:p w14:paraId="0C8F070E" w14:textId="77777777" w:rsidR="00697E95" w:rsidRPr="00697E95" w:rsidRDefault="00697E95" w:rsidP="00697E95">
      <w:pPr>
        <w:rPr>
          <w:lang w:val="en-IN"/>
        </w:rPr>
      </w:pPr>
      <w:r w:rsidRPr="00697E95">
        <w:rPr>
          <w:lang w:val="en-IN"/>
        </w:rPr>
        <w:t>7. Why did a model classify a claim as suspicious?</w:t>
      </w:r>
    </w:p>
    <w:p w14:paraId="660E619A" w14:textId="77777777" w:rsidR="00697E95" w:rsidRPr="00697E95" w:rsidRDefault="00697E95" w:rsidP="00697E95">
      <w:pPr>
        <w:rPr>
          <w:lang w:val="en-IN"/>
        </w:rPr>
      </w:pPr>
      <w:r w:rsidRPr="00697E95">
        <w:rPr>
          <w:lang w:val="en-IN"/>
        </w:rPr>
        <w:t>8. How can an investigation agent combine model outputs, deterministic rules, claim information, and explanations?</w:t>
      </w:r>
    </w:p>
    <w:p w14:paraId="50C32FA7" w14:textId="77777777" w:rsidR="00697E95" w:rsidRPr="00697E95" w:rsidRDefault="00697E95" w:rsidP="00697E95">
      <w:pPr>
        <w:rPr>
          <w:lang w:val="en-IN"/>
        </w:rPr>
      </w:pPr>
      <w:r w:rsidRPr="00697E95">
        <w:rPr>
          <w:lang w:val="en-IN"/>
        </w:rPr>
        <w:t>9. Can the complete system work end-to-end through the web application?</w:t>
      </w:r>
    </w:p>
    <w:p w14:paraId="6B080A48" w14:textId="77777777" w:rsidR="00697E95" w:rsidRPr="00697E95" w:rsidRDefault="00697E95" w:rsidP="00697E95">
      <w:pPr>
        <w:rPr>
          <w:lang w:val="en-IN"/>
        </w:rPr>
      </w:pPr>
    </w:p>
    <w:p w14:paraId="2E7F6C96" w14:textId="77777777" w:rsidR="00697E95" w:rsidRPr="00697E95" w:rsidRDefault="00697E95" w:rsidP="00697E95">
      <w:pPr>
        <w:rPr>
          <w:lang w:val="en-IN"/>
        </w:rPr>
      </w:pPr>
      <w:r w:rsidRPr="00697E95">
        <w:rPr>
          <w:lang w:val="en-IN"/>
        </w:rPr>
        <w:t>Very high scores on this dataset must be interpreted cautiously because the dataset appears to contain strong engineered relationships.</w:t>
      </w:r>
    </w:p>
    <w:p w14:paraId="697576DA" w14:textId="77777777" w:rsidR="00697E95" w:rsidRPr="00697E95" w:rsidRDefault="00697E95" w:rsidP="00697E95">
      <w:pPr>
        <w:rPr>
          <w:lang w:val="en-IN"/>
        </w:rPr>
      </w:pPr>
    </w:p>
    <w:p w14:paraId="5A5D8A85" w14:textId="77777777" w:rsidR="00697E95" w:rsidRPr="00697E95" w:rsidRDefault="00697E95" w:rsidP="00697E95">
      <w:pPr>
        <w:rPr>
          <w:lang w:val="en-IN"/>
        </w:rPr>
      </w:pPr>
      <w:r w:rsidRPr="00697E95">
        <w:rPr>
          <w:lang w:val="en-IN"/>
        </w:rPr>
        <w:t xml:space="preserve">The system should prioritize </w:t>
      </w:r>
      <w:r w:rsidRPr="00697E95">
        <w:rPr>
          <w:b/>
          <w:bCs/>
          <w:lang w:val="en-IN"/>
        </w:rPr>
        <w:t>**technical validity, reproducibility, leakage awareness, and explainability**</w:t>
      </w:r>
      <w:r w:rsidRPr="00697E95">
        <w:rPr>
          <w:lang w:val="en-IN"/>
        </w:rPr>
        <w:t xml:space="preserve"> over artificially maximizing benchmark numbers.</w:t>
      </w:r>
    </w:p>
    <w:p w14:paraId="5197FDC9" w14:textId="77777777" w:rsidR="00697E95" w:rsidRPr="00697E95" w:rsidRDefault="00697E95" w:rsidP="00697E95">
      <w:pPr>
        <w:rPr>
          <w:lang w:val="en-IN"/>
        </w:rPr>
      </w:pPr>
    </w:p>
    <w:p w14:paraId="6FF4A131" w14:textId="77777777" w:rsidR="00697E95" w:rsidRDefault="00697E95">
      <w:pPr>
        <w:rPr>
          <w:rFonts w:hint="eastAsia"/>
        </w:rPr>
      </w:pPr>
    </w:p>
    <w:sectPr w:rsidR="00697E9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161771">
    <w:abstractNumId w:val="8"/>
  </w:num>
  <w:num w:numId="2" w16cid:durableId="505218735">
    <w:abstractNumId w:val="6"/>
  </w:num>
  <w:num w:numId="3" w16cid:durableId="1965502191">
    <w:abstractNumId w:val="5"/>
  </w:num>
  <w:num w:numId="4" w16cid:durableId="1309439002">
    <w:abstractNumId w:val="4"/>
  </w:num>
  <w:num w:numId="5" w16cid:durableId="2142651205">
    <w:abstractNumId w:val="7"/>
  </w:num>
  <w:num w:numId="6" w16cid:durableId="1819229125">
    <w:abstractNumId w:val="3"/>
  </w:num>
  <w:num w:numId="7" w16cid:durableId="1725787601">
    <w:abstractNumId w:val="2"/>
  </w:num>
  <w:num w:numId="8" w16cid:durableId="522867921">
    <w:abstractNumId w:val="1"/>
  </w:num>
  <w:num w:numId="9" w16cid:durableId="21091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BBC"/>
    <w:rsid w:val="00697E95"/>
    <w:rsid w:val="00A213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A0AE0"/>
  <w14:defaultImageDpi w14:val="300"/>
  <w15:docId w15:val="{66614AEF-667A-4755-B85A-8D8ACD189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697E9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9089</Words>
  <Characters>51813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Jakkireddy Ganesh kumar reddy</cp:lastModifiedBy>
  <cp:revision>3</cp:revision>
  <cp:lastPrinted>2026-09-09T03:12:00Z</cp:lastPrinted>
  <dcterms:created xsi:type="dcterms:W3CDTF">2013-12-23T23:15:00Z</dcterms:created>
  <dcterms:modified xsi:type="dcterms:W3CDTF">2026-09-09T03:17:00Z</dcterms:modified>
  <cp:category/>
</cp:coreProperties>
</file>